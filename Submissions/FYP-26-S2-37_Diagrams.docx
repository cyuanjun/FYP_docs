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EF4B" w14:textId="328DBFAD" w:rsidR="00EC221C" w:rsidRDefault="00EC221C" w:rsidP="00EC221C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2FF28DE" wp14:editId="11CF7809">
            <wp:extent cx="4000500" cy="1304925"/>
            <wp:effectExtent l="0" t="0" r="0" b="0"/>
            <wp:docPr id="1497472713" name="Picture 1" descr="Who We Are | Lifelong Learning Institution Singapore |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o We Are | Lifelong Learning Institution Singapore |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31660" r="15245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CB977" w14:textId="6BB3C951" w:rsidR="00EC221C" w:rsidRDefault="00EC221C" w:rsidP="00EC221C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B3F2661" wp14:editId="70B0550A">
            <wp:extent cx="4397022" cy="1447800"/>
            <wp:effectExtent l="0" t="0" r="0" b="0"/>
            <wp:docPr id="849172428" name="Picture 2" descr="University of Wollongong (UOW) | Bachelor &amp; Master's Programmes | UOW  Singapore -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Wollongong (UOW) | Bachelor &amp; Master's Programmes | UOW  Singapore -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1" b="2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29" cy="14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6C480" w14:textId="77777777" w:rsidR="00EC221C" w:rsidRDefault="00EC221C" w:rsidP="00EC221C">
      <w:pPr>
        <w:jc w:val="center"/>
        <w:rPr>
          <w:b/>
          <w:bCs/>
          <w:sz w:val="40"/>
          <w:szCs w:val="40"/>
        </w:rPr>
      </w:pPr>
    </w:p>
    <w:p w14:paraId="5563C746" w14:textId="003F6ED4" w:rsidR="00EC221C" w:rsidRPr="00EC221C" w:rsidRDefault="00EC221C" w:rsidP="00EC221C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Comparison, Functional Hierarchy Diagram, Work Breakdown Structure</w:t>
      </w:r>
    </w:p>
    <w:p w14:paraId="5F069C19" w14:textId="58473DA6" w:rsidR="00EC221C" w:rsidRPr="00EC221C" w:rsidRDefault="00EC221C" w:rsidP="00EC221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065AD8">
        <w:rPr>
          <w:b/>
          <w:bCs/>
          <w:sz w:val="32"/>
          <w:szCs w:val="32"/>
        </w:rPr>
        <w:t>CSIT321 – Final Year Project</w:t>
      </w:r>
      <w:r>
        <w:rPr>
          <w:b/>
          <w:bCs/>
          <w:sz w:val="32"/>
          <w:szCs w:val="32"/>
        </w:rPr>
        <w:t>)</w:t>
      </w:r>
    </w:p>
    <w:p w14:paraId="1B9F5E53" w14:textId="77777777" w:rsidR="00EC221C" w:rsidRDefault="00EC221C" w:rsidP="00EC221C">
      <w:pPr>
        <w:jc w:val="center"/>
        <w:rPr>
          <w:sz w:val="28"/>
          <w:szCs w:val="28"/>
          <w:u w:val="single"/>
        </w:rPr>
      </w:pPr>
      <w:r w:rsidRPr="00065AD8">
        <w:rPr>
          <w:sz w:val="28"/>
          <w:szCs w:val="28"/>
          <w:u w:val="single"/>
        </w:rPr>
        <w:t>CSIT-26-S2-05: A Mobile Application for Wise Workout</w:t>
      </w:r>
    </w:p>
    <w:p w14:paraId="4BF25790" w14:textId="77777777" w:rsidR="00EC221C" w:rsidRDefault="00EC221C" w:rsidP="00EC221C">
      <w:pPr>
        <w:jc w:val="center"/>
      </w:pPr>
    </w:p>
    <w:p w14:paraId="2B161F1B" w14:textId="77777777" w:rsidR="00EC221C" w:rsidRDefault="00EC221C" w:rsidP="00EC221C">
      <w:pPr>
        <w:jc w:val="center"/>
      </w:pPr>
      <w:r>
        <w:t xml:space="preserve">Supervisor: </w:t>
      </w:r>
      <w:proofErr w:type="spellStart"/>
      <w:r>
        <w:t>Mr</w:t>
      </w:r>
      <w:proofErr w:type="spellEnd"/>
      <w:r>
        <w:t xml:space="preserve"> </w:t>
      </w:r>
      <w:proofErr w:type="spellStart"/>
      <w:r>
        <w:t>Premrajan</w:t>
      </w:r>
      <w:proofErr w:type="spellEnd"/>
    </w:p>
    <w:p w14:paraId="0AB428F3" w14:textId="77777777" w:rsidR="00EC221C" w:rsidRDefault="00EC221C" w:rsidP="00EC221C">
      <w:pPr>
        <w:jc w:val="center"/>
      </w:pPr>
      <w:r>
        <w:t>Group ID: FYP-26-S2-37</w:t>
      </w:r>
    </w:p>
    <w:tbl>
      <w:tblPr>
        <w:tblStyle w:val="TableGrid"/>
        <w:tblW w:w="9781" w:type="dxa"/>
        <w:tblInd w:w="-572" w:type="dxa"/>
        <w:tblLook w:val="04A0" w:firstRow="1" w:lastRow="0" w:firstColumn="1" w:lastColumn="0" w:noHBand="0" w:noVBand="1"/>
      </w:tblPr>
      <w:tblGrid>
        <w:gridCol w:w="2254"/>
        <w:gridCol w:w="1494"/>
        <w:gridCol w:w="1709"/>
        <w:gridCol w:w="4324"/>
      </w:tblGrid>
      <w:tr w:rsidR="00EC221C" w:rsidRPr="00065AD8" w14:paraId="3247302C" w14:textId="77777777" w:rsidTr="00EC221C">
        <w:trPr>
          <w:trHeight w:val="429"/>
        </w:trPr>
        <w:tc>
          <w:tcPr>
            <w:tcW w:w="2254" w:type="dxa"/>
            <w:vAlign w:val="center"/>
          </w:tcPr>
          <w:p w14:paraId="065FDB50" w14:textId="77777777" w:rsidR="00EC221C" w:rsidRPr="00EC221C" w:rsidRDefault="00EC221C" w:rsidP="00DB4B26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494" w:type="dxa"/>
            <w:vAlign w:val="center"/>
          </w:tcPr>
          <w:p w14:paraId="266D3C2B" w14:textId="77777777" w:rsidR="00EC221C" w:rsidRPr="00EC221C" w:rsidRDefault="00EC221C" w:rsidP="00DB4B26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UOW ID</w:t>
            </w:r>
          </w:p>
        </w:tc>
        <w:tc>
          <w:tcPr>
            <w:tcW w:w="1709" w:type="dxa"/>
            <w:vAlign w:val="center"/>
          </w:tcPr>
          <w:p w14:paraId="47AA08A0" w14:textId="77777777" w:rsidR="00EC221C" w:rsidRPr="00EC221C" w:rsidRDefault="00EC221C" w:rsidP="00DB4B26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SIM ID</w:t>
            </w:r>
          </w:p>
        </w:tc>
        <w:tc>
          <w:tcPr>
            <w:tcW w:w="4324" w:type="dxa"/>
            <w:vAlign w:val="center"/>
          </w:tcPr>
          <w:p w14:paraId="6119B525" w14:textId="77777777" w:rsidR="00EC221C" w:rsidRPr="00EC221C" w:rsidRDefault="00EC221C" w:rsidP="00DB4B26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E-Mail Address</w:t>
            </w:r>
          </w:p>
        </w:tc>
      </w:tr>
      <w:tr w:rsidR="00EC221C" w:rsidRPr="00065AD8" w14:paraId="39482F34" w14:textId="77777777" w:rsidTr="00EC221C">
        <w:trPr>
          <w:trHeight w:val="565"/>
        </w:trPr>
        <w:tc>
          <w:tcPr>
            <w:tcW w:w="2254" w:type="dxa"/>
            <w:vAlign w:val="center"/>
          </w:tcPr>
          <w:p w14:paraId="700FD8C1" w14:textId="472656F6" w:rsidR="00EC221C" w:rsidRPr="00EC221C" w:rsidRDefault="00EC221C" w:rsidP="00DB4B26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CHIA YUAN JUN</w:t>
            </w:r>
          </w:p>
        </w:tc>
        <w:tc>
          <w:tcPr>
            <w:tcW w:w="1494" w:type="dxa"/>
            <w:vAlign w:val="center"/>
          </w:tcPr>
          <w:p w14:paraId="2AFB5CF9" w14:textId="77777777" w:rsidR="00EC221C" w:rsidRPr="00EC221C" w:rsidRDefault="00EC221C" w:rsidP="00DB4B26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9096383</w:t>
            </w:r>
          </w:p>
        </w:tc>
        <w:tc>
          <w:tcPr>
            <w:tcW w:w="1709" w:type="dxa"/>
            <w:vAlign w:val="center"/>
          </w:tcPr>
          <w:p w14:paraId="082A95DA" w14:textId="77777777" w:rsidR="00EC221C" w:rsidRPr="00EC221C" w:rsidRDefault="00EC221C" w:rsidP="00DB4B26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10250237</w:t>
            </w:r>
          </w:p>
        </w:tc>
        <w:tc>
          <w:tcPr>
            <w:tcW w:w="4324" w:type="dxa"/>
            <w:vAlign w:val="center"/>
          </w:tcPr>
          <w:p w14:paraId="64C3740E" w14:textId="77777777" w:rsidR="00EC221C" w:rsidRPr="00EC221C" w:rsidRDefault="00EC221C" w:rsidP="00DB4B26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yjchia007@mymail.sim.edu.sg</w:t>
            </w:r>
          </w:p>
        </w:tc>
      </w:tr>
      <w:tr w:rsidR="00EC221C" w:rsidRPr="00065AD8" w14:paraId="2EB3E5E6" w14:textId="77777777" w:rsidTr="00EC221C">
        <w:trPr>
          <w:trHeight w:val="565"/>
        </w:trPr>
        <w:tc>
          <w:tcPr>
            <w:tcW w:w="2254" w:type="dxa"/>
          </w:tcPr>
          <w:p w14:paraId="79BFB819" w14:textId="4A2BBA4A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DEVANANDI PRAVEEN</w:t>
            </w:r>
          </w:p>
        </w:tc>
        <w:tc>
          <w:tcPr>
            <w:tcW w:w="1494" w:type="dxa"/>
          </w:tcPr>
          <w:p w14:paraId="4B06811B" w14:textId="0DCA7BA7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8575800</w:t>
            </w:r>
          </w:p>
        </w:tc>
        <w:tc>
          <w:tcPr>
            <w:tcW w:w="1709" w:type="dxa"/>
          </w:tcPr>
          <w:p w14:paraId="5393C38C" w14:textId="2BF66F24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10256847</w:t>
            </w:r>
          </w:p>
        </w:tc>
        <w:tc>
          <w:tcPr>
            <w:tcW w:w="4324" w:type="dxa"/>
          </w:tcPr>
          <w:p w14:paraId="66C1AA6C" w14:textId="4B28CDA7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devanand001@mymail.sim.edu.sg</w:t>
            </w:r>
          </w:p>
        </w:tc>
      </w:tr>
      <w:tr w:rsidR="00EC221C" w:rsidRPr="00065AD8" w14:paraId="24ECB727" w14:textId="77777777" w:rsidTr="00EC221C">
        <w:trPr>
          <w:trHeight w:val="565"/>
        </w:trPr>
        <w:tc>
          <w:tcPr>
            <w:tcW w:w="2254" w:type="dxa"/>
          </w:tcPr>
          <w:p w14:paraId="3BDC7A1A" w14:textId="0A9686FF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FOONG JUN YAN</w:t>
            </w:r>
          </w:p>
        </w:tc>
        <w:tc>
          <w:tcPr>
            <w:tcW w:w="1494" w:type="dxa"/>
          </w:tcPr>
          <w:p w14:paraId="14450466" w14:textId="281277C5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8465824</w:t>
            </w:r>
          </w:p>
        </w:tc>
        <w:tc>
          <w:tcPr>
            <w:tcW w:w="1709" w:type="dxa"/>
          </w:tcPr>
          <w:p w14:paraId="36C68570" w14:textId="6789832D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10255961</w:t>
            </w:r>
          </w:p>
        </w:tc>
        <w:tc>
          <w:tcPr>
            <w:tcW w:w="4324" w:type="dxa"/>
          </w:tcPr>
          <w:p w14:paraId="78F9DEFE" w14:textId="776668DD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jyfoong002@mymail.sim.edu.sg</w:t>
            </w:r>
          </w:p>
        </w:tc>
      </w:tr>
      <w:tr w:rsidR="00EC221C" w:rsidRPr="00065AD8" w14:paraId="1830BB53" w14:textId="77777777" w:rsidTr="00EC221C">
        <w:trPr>
          <w:trHeight w:val="565"/>
        </w:trPr>
        <w:tc>
          <w:tcPr>
            <w:tcW w:w="2254" w:type="dxa"/>
          </w:tcPr>
          <w:p w14:paraId="6F09B5FA" w14:textId="4BC59D82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JEDIDIAH GOH CHOR SZER</w:t>
            </w:r>
          </w:p>
        </w:tc>
        <w:tc>
          <w:tcPr>
            <w:tcW w:w="1494" w:type="dxa"/>
          </w:tcPr>
          <w:p w14:paraId="62972570" w14:textId="217A418C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9096723</w:t>
            </w:r>
          </w:p>
        </w:tc>
        <w:tc>
          <w:tcPr>
            <w:tcW w:w="1709" w:type="dxa"/>
          </w:tcPr>
          <w:p w14:paraId="5B842FFF" w14:textId="6A31566C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10263623</w:t>
            </w:r>
          </w:p>
        </w:tc>
        <w:tc>
          <w:tcPr>
            <w:tcW w:w="4324" w:type="dxa"/>
          </w:tcPr>
          <w:p w14:paraId="79324291" w14:textId="2ED1E763" w:rsidR="00EC221C" w:rsidRPr="00EC221C" w:rsidRDefault="00EC221C" w:rsidP="00EC221C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jcsgoh001@mymail.sim.edu.sg</w:t>
            </w:r>
          </w:p>
        </w:tc>
      </w:tr>
    </w:tbl>
    <w:p w14:paraId="74382600" w14:textId="77777777" w:rsidR="00EC221C" w:rsidRPr="00EC221C" w:rsidRDefault="00EC221C" w:rsidP="00EC221C">
      <w:pPr>
        <w:rPr>
          <w:lang w:val="en-GB"/>
        </w:rPr>
      </w:pPr>
    </w:p>
    <w:p w14:paraId="24392733" w14:textId="3A33EB68" w:rsidR="498E9DC1" w:rsidRDefault="498E9DC1" w:rsidP="00012F41">
      <w:pPr>
        <w:pStyle w:val="Heading1"/>
        <w:rPr>
          <w:lang w:val="en-GB"/>
        </w:rPr>
      </w:pPr>
      <w:r w:rsidRPr="00E50699">
        <w:rPr>
          <w:lang w:val="en-GB"/>
        </w:rPr>
        <w:lastRenderedPageBreak/>
        <w:t>Product Comparison</w:t>
      </w:r>
      <w:r w:rsidR="00F70D11">
        <w:rPr>
          <w:lang w:val="en-GB"/>
        </w:rPr>
        <w:t xml:space="preserve"> Table</w:t>
      </w:r>
      <w:r w:rsidR="008B1D0A">
        <w:rPr>
          <w:lang w:val="en-GB"/>
        </w:rPr>
        <w:t xml:space="preserve"> (Existing Features)</w:t>
      </w:r>
    </w:p>
    <w:p w14:paraId="1C8E15F8" w14:textId="77777777" w:rsidR="005C69AD" w:rsidRPr="005C69AD" w:rsidRDefault="005C69AD" w:rsidP="005C69AD">
      <w:pPr>
        <w:rPr>
          <w:lang w:val="en-GB"/>
        </w:rPr>
      </w:pPr>
    </w:p>
    <w:tbl>
      <w:tblPr>
        <w:tblW w:w="11766" w:type="dxa"/>
        <w:tblInd w:w="-1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6"/>
        <w:gridCol w:w="1173"/>
        <w:gridCol w:w="1439"/>
        <w:gridCol w:w="1010"/>
        <w:gridCol w:w="1101"/>
        <w:gridCol w:w="1094"/>
        <w:gridCol w:w="1539"/>
        <w:gridCol w:w="849"/>
        <w:gridCol w:w="1275"/>
      </w:tblGrid>
      <w:tr w:rsidR="00257A6B" w14:paraId="6EF8FC3B" w14:textId="79CFA76A" w:rsidTr="00D215B8">
        <w:trPr>
          <w:trHeight w:val="568"/>
          <w:tblHeader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0B94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0785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6724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2B022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BD54D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2D9B7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72D28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C0BAF" w14:textId="77777777" w:rsidR="00102033" w:rsidRPr="00D215B8" w:rsidRDefault="00102033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2E5674C3" w14:textId="65DA5E70" w:rsidR="00102033" w:rsidRPr="00D215B8" w:rsidRDefault="00102033" w:rsidP="0045105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39687E" w14:paraId="0535AD16" w14:textId="4D83057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F16475" w14:textId="77777777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Workouts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D4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ABA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BF80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67C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A6C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DE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5652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675FD6D" w14:textId="41022AD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C0DC06E" w14:textId="2714EF2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3DCF79" w14:textId="213AB45C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</w:t>
            </w:r>
            <w:r w:rsidR="00F02157"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4D54C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A783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29D9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855C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61F6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F794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D52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92893B8" w14:textId="0B338B0D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43B60E2C" w14:textId="088A513D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9C2576" w14:textId="77777777" w:rsidR="006A27B9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5F01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976F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64AF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76A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4F3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998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4672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D5B4383" w14:textId="536A23A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0CBED361" w14:textId="5B7537BE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A4A8102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3FE1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CCC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834B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D2524" w14:textId="27F1EB7F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56AA1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7662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5E7E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AE84E3D" w14:textId="29E589E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500CAA35" w14:textId="132FF9EF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FBFDBC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F02D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D9A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70A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756B" w14:textId="26CA36D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44B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F04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5F6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293FFF8" w14:textId="65E8B936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06A04646" w14:textId="29D42427" w:rsidTr="00EF7C43">
        <w:trPr>
          <w:trHeight w:val="79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0EAA586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CB93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2DF2D" w14:textId="1699902B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68699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767B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301F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E5D62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1427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A7BB167" w14:textId="2C16395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44B785E0" w14:textId="3DF581E1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DB499F6" w14:textId="481991A8" w:rsidR="00F02157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3447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74C3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E8B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DBC1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8320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4629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6A36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0E8469DD" w14:textId="6BA28795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0BE09F5F" w14:textId="17CC4427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97CBF3" w14:textId="45071241" w:rsidR="00033AC1" w:rsidRPr="00D215B8" w:rsidRDefault="006A27B9" w:rsidP="00033AC1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8007F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DAB41" w14:textId="0D79CD40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FC4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27A4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9BA0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70C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A0C9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25F4F88" w14:textId="56EAF25E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6E06E76" w14:textId="07F3CCE3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4EB5AF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CE0ED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DC29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EA9D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6838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DDF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EF86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BAA4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2F07E181" w14:textId="0E60EB9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398D8298" w14:textId="2F805C0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FA8AB3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A2D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B85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6A77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B6EB" w14:textId="39FDF863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D1D4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FB3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7732" w14:textId="50157A7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A56933D" w14:textId="373B12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54AC80C" w14:textId="43913242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D7DB5D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71F9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4463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67BB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8C6B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BD18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9D54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D7A5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441E066" w14:textId="7035B1D2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40DB89F6" w14:textId="6F52069B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E964FA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3A4F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C388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24220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BBB7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1192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8D16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76D5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8D45DCC" w14:textId="56F3C531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39687E" w14:paraId="7A6ED263" w14:textId="5451D12A" w:rsidTr="00D215B8">
        <w:trPr>
          <w:trHeight w:val="568"/>
        </w:trPr>
        <w:tc>
          <w:tcPr>
            <w:tcW w:w="22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4881E7" w14:textId="77777777" w:rsidR="006A27B9" w:rsidRPr="00D215B8" w:rsidRDefault="006A27B9" w:rsidP="00033AC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C451A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A32E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7E00C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AF903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FBAF5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44529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E0EE8" w14:textId="77777777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2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1D208E1" w14:textId="60E0C509" w:rsidR="006A27B9" w:rsidRPr="00D215B8" w:rsidRDefault="006A27B9" w:rsidP="00033AC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7A994827" w14:textId="77777777" w:rsidR="00886451" w:rsidRDefault="00886451" w:rsidP="00886451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754EEF" w14:paraId="2E143365" w14:textId="77777777" w:rsidTr="00D215B8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AEF1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38FAB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B30B8" w14:textId="77777777" w:rsidR="00CD72C9" w:rsidRPr="00D215B8" w:rsidRDefault="00CD72C9" w:rsidP="00D215B8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2D658F27" w14:textId="77777777" w:rsidR="00F05ACB" w:rsidRDefault="00F05ACB" w:rsidP="00795276">
      <w:pPr>
        <w:rPr>
          <w:lang w:val="en-GB"/>
        </w:rPr>
      </w:pPr>
    </w:p>
    <w:p w14:paraId="47FE1ABA" w14:textId="302946D0" w:rsidR="00F05ACB" w:rsidRDefault="00B26FE8" w:rsidP="00174C8F">
      <w:pPr>
        <w:pStyle w:val="Heading1"/>
        <w:rPr>
          <w:lang w:val="en-GB"/>
        </w:rPr>
      </w:pPr>
      <w:r>
        <w:rPr>
          <w:lang w:val="en-GB"/>
        </w:rPr>
        <w:lastRenderedPageBreak/>
        <w:t>Functional Hierarchy Diagram</w:t>
      </w:r>
      <w:r w:rsidR="004D58DE">
        <w:rPr>
          <w:lang w:val="en-GB"/>
        </w:rPr>
        <w:t xml:space="preserve"> </w:t>
      </w:r>
    </w:p>
    <w:p w14:paraId="026D3072" w14:textId="77777777" w:rsidR="00174C8F" w:rsidRPr="00174C8F" w:rsidRDefault="00174C8F" w:rsidP="00174C8F">
      <w:pPr>
        <w:rPr>
          <w:lang w:val="en-GB"/>
        </w:rPr>
      </w:pPr>
    </w:p>
    <w:p w14:paraId="22411481" w14:textId="7552D640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05F241AD" wp14:editId="717BF530">
            <wp:extent cx="5486400" cy="2770505"/>
            <wp:effectExtent l="0" t="0" r="0" b="0"/>
            <wp:docPr id="143896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67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81BD" w14:textId="6DEC2E1E" w:rsidR="00F05ACB" w:rsidRDefault="00174C8F" w:rsidP="00795276">
      <w:pPr>
        <w:rPr>
          <w:lang w:val="en-GB"/>
        </w:rPr>
      </w:pPr>
      <w:r w:rsidRPr="00174C8F">
        <w:rPr>
          <w:noProof/>
          <w:lang w:val="en-GB"/>
        </w:rPr>
        <w:drawing>
          <wp:inline distT="0" distB="0" distL="0" distR="0" wp14:anchorId="18B231F5" wp14:editId="680692E4">
            <wp:extent cx="1412778" cy="1519159"/>
            <wp:effectExtent l="0" t="0" r="0" b="5080"/>
            <wp:docPr id="115219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92301" name=""/>
                    <pic:cNvPicPr/>
                  </pic:nvPicPr>
                  <pic:blipFill rotWithShape="1">
                    <a:blip r:embed="rId8"/>
                    <a:srcRect t="1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54" cy="1529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D653E" w14:textId="77777777" w:rsidR="00F05ACB" w:rsidRDefault="00F05ACB" w:rsidP="00795276">
      <w:pPr>
        <w:rPr>
          <w:lang w:val="en-GB"/>
        </w:rPr>
      </w:pPr>
    </w:p>
    <w:p w14:paraId="7440B8D0" w14:textId="77777777" w:rsidR="00F05ACB" w:rsidRDefault="00F05ACB" w:rsidP="00795276">
      <w:pPr>
        <w:rPr>
          <w:lang w:val="en-GB"/>
        </w:rPr>
      </w:pPr>
    </w:p>
    <w:p w14:paraId="5BCAEFC8" w14:textId="77777777" w:rsidR="00F05ACB" w:rsidRDefault="00F05ACB" w:rsidP="00795276">
      <w:pPr>
        <w:rPr>
          <w:lang w:val="en-GB"/>
        </w:rPr>
      </w:pPr>
    </w:p>
    <w:p w14:paraId="0C1E39BE" w14:textId="77777777" w:rsidR="00F05ACB" w:rsidRDefault="00F05ACB" w:rsidP="00795276">
      <w:pPr>
        <w:rPr>
          <w:lang w:val="en-GB"/>
        </w:rPr>
      </w:pPr>
    </w:p>
    <w:p w14:paraId="6F5309D8" w14:textId="77777777" w:rsidR="00F05ACB" w:rsidRDefault="00F05ACB" w:rsidP="00795276">
      <w:pPr>
        <w:rPr>
          <w:lang w:val="en-GB"/>
        </w:rPr>
      </w:pPr>
    </w:p>
    <w:p w14:paraId="20A3EF4E" w14:textId="77777777" w:rsidR="00F05ACB" w:rsidRDefault="00F05ACB" w:rsidP="00795276">
      <w:pPr>
        <w:rPr>
          <w:lang w:val="en-GB"/>
        </w:rPr>
      </w:pPr>
    </w:p>
    <w:p w14:paraId="0F8C8591" w14:textId="77777777" w:rsidR="00F05ACB" w:rsidRDefault="00F05ACB" w:rsidP="00795276">
      <w:pPr>
        <w:rPr>
          <w:lang w:val="en-GB"/>
        </w:rPr>
      </w:pPr>
    </w:p>
    <w:p w14:paraId="43C6D1D0" w14:textId="1920C037" w:rsidR="00F05ACB" w:rsidRDefault="00A61637" w:rsidP="00795276">
      <w:pPr>
        <w:rPr>
          <w:lang w:val="en-GB"/>
        </w:rPr>
      </w:pPr>
      <w:r w:rsidRPr="00A61637">
        <w:rPr>
          <w:noProof/>
          <w:lang w:val="en-GB"/>
        </w:rPr>
        <w:lastRenderedPageBreak/>
        <w:drawing>
          <wp:inline distT="0" distB="0" distL="0" distR="0" wp14:anchorId="187AB521" wp14:editId="368380D7">
            <wp:extent cx="3166110" cy="8229600"/>
            <wp:effectExtent l="0" t="0" r="0" b="0"/>
            <wp:docPr id="19003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21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49789" w14:textId="7413A988" w:rsidR="002A4A35" w:rsidRDefault="002A4A35" w:rsidP="00795276">
      <w:pPr>
        <w:rPr>
          <w:lang w:val="en-GB"/>
        </w:rPr>
        <w:sectPr w:rsidR="002A4A3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6EB36CD" w14:textId="60C7B028" w:rsidR="00154789" w:rsidRDefault="00602EBA" w:rsidP="00795276">
      <w:pPr>
        <w:rPr>
          <w:lang w:val="en-GB"/>
        </w:rPr>
      </w:pPr>
      <w:r w:rsidRPr="00602EBA">
        <w:rPr>
          <w:noProof/>
          <w:lang w:val="en-GB"/>
        </w:rPr>
        <w:lastRenderedPageBreak/>
        <w:drawing>
          <wp:inline distT="0" distB="0" distL="0" distR="0" wp14:anchorId="4BCA37BB" wp14:editId="569B6C9E">
            <wp:extent cx="6858000" cy="6510020"/>
            <wp:effectExtent l="0" t="0" r="0" b="5080"/>
            <wp:docPr id="151395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7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9D8" w:rsidRPr="001F29D8">
        <w:rPr>
          <w:noProof/>
          <w:lang w:val="en-GB"/>
        </w:rPr>
        <w:drawing>
          <wp:inline distT="0" distB="0" distL="0" distR="0" wp14:anchorId="2220D506" wp14:editId="5EEF723B">
            <wp:extent cx="6858000" cy="2495550"/>
            <wp:effectExtent l="0" t="0" r="0" b="0"/>
            <wp:docPr id="17210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11"/>
                    <a:srcRect b="61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1F29D8">
        <w:rPr>
          <w:noProof/>
          <w:lang w:val="en-GB"/>
        </w:rPr>
        <w:lastRenderedPageBreak/>
        <w:drawing>
          <wp:inline distT="0" distB="0" distL="0" distR="0" wp14:anchorId="1EFFB647" wp14:editId="46B1A5F6">
            <wp:extent cx="6858000" cy="4019550"/>
            <wp:effectExtent l="0" t="0" r="0" b="0"/>
            <wp:docPr id="14417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00620" name=""/>
                    <pic:cNvPicPr/>
                  </pic:nvPicPr>
                  <pic:blipFill rotWithShape="1">
                    <a:blip r:embed="rId11"/>
                    <a:srcRect t="3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1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4187" w:rsidRPr="00794187">
        <w:rPr>
          <w:noProof/>
          <w:lang w:val="en-GB"/>
        </w:rPr>
        <w:drawing>
          <wp:inline distT="0" distB="0" distL="0" distR="0" wp14:anchorId="060A8205" wp14:editId="009248B1">
            <wp:extent cx="6858000" cy="4457700"/>
            <wp:effectExtent l="0" t="0" r="0" b="0"/>
            <wp:docPr id="180074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2"/>
                    <a:srcRect b="30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69C0" w:rsidRPr="00794187">
        <w:rPr>
          <w:noProof/>
          <w:lang w:val="en-GB"/>
        </w:rPr>
        <w:lastRenderedPageBreak/>
        <w:drawing>
          <wp:inline distT="0" distB="0" distL="0" distR="0" wp14:anchorId="40D83928" wp14:editId="2235695E">
            <wp:extent cx="6858000" cy="1892300"/>
            <wp:effectExtent l="0" t="0" r="0" b="0"/>
            <wp:docPr id="113553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48220" name=""/>
                    <pic:cNvPicPr/>
                  </pic:nvPicPr>
                  <pic:blipFill rotWithShape="1">
                    <a:blip r:embed="rId12"/>
                    <a:srcRect t="70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9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7B56" w:rsidRPr="00EE7B56">
        <w:rPr>
          <w:noProof/>
          <w:lang w:val="en-GB"/>
        </w:rPr>
        <w:drawing>
          <wp:inline distT="0" distB="0" distL="0" distR="0" wp14:anchorId="1E380557" wp14:editId="450FC3F2">
            <wp:extent cx="6858000" cy="5918835"/>
            <wp:effectExtent l="0" t="0" r="0" b="5715"/>
            <wp:docPr id="18307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07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5790" w14:textId="2EDBB048" w:rsidR="00154789" w:rsidRDefault="00154789" w:rsidP="00795276">
      <w:pPr>
        <w:rPr>
          <w:lang w:val="en-GB"/>
        </w:rPr>
      </w:pPr>
    </w:p>
    <w:p w14:paraId="7FD0460B" w14:textId="699C5E54" w:rsidR="00154789" w:rsidRDefault="00154789" w:rsidP="00795276">
      <w:pPr>
        <w:rPr>
          <w:lang w:val="en-GB"/>
        </w:rPr>
      </w:pPr>
    </w:p>
    <w:p w14:paraId="758A4B79" w14:textId="77777777" w:rsidR="00154789" w:rsidRDefault="00154789" w:rsidP="00795276">
      <w:pPr>
        <w:rPr>
          <w:lang w:val="en-GB"/>
        </w:rPr>
      </w:pPr>
    </w:p>
    <w:p w14:paraId="0A9394AF" w14:textId="77777777" w:rsidR="00BD5563" w:rsidRDefault="00BD5563" w:rsidP="003A509E">
      <w:pPr>
        <w:rPr>
          <w:lang w:val="en-GB"/>
        </w:rPr>
        <w:sectPr w:rsidR="00BD5563" w:rsidSect="002A4A3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64FEB32" w14:textId="01216309" w:rsidR="003A509E" w:rsidRDefault="00B54B53" w:rsidP="00CB0CE3">
      <w:pPr>
        <w:pStyle w:val="Heading1"/>
        <w:rPr>
          <w:lang w:val="en-GB"/>
        </w:rPr>
      </w:pPr>
      <w:r>
        <w:rPr>
          <w:lang w:val="en-GB"/>
        </w:rPr>
        <w:lastRenderedPageBreak/>
        <w:t>Work Breakdown Structure</w:t>
      </w:r>
      <w:r w:rsidR="00956A56" w:rsidRPr="00956A56">
        <w:rPr>
          <w:noProof/>
          <w:lang w:val="en-GB"/>
        </w:rPr>
        <w:drawing>
          <wp:inline distT="0" distB="0" distL="0" distR="0" wp14:anchorId="3DF76751" wp14:editId="3F6A1324">
            <wp:extent cx="5943600" cy="1757680"/>
            <wp:effectExtent l="0" t="0" r="0" b="0"/>
            <wp:docPr id="175909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4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40B" w:rsidRPr="00D7040B">
        <w:rPr>
          <w:noProof/>
        </w:rPr>
        <w:t xml:space="preserve"> </w:t>
      </w:r>
      <w:r w:rsidR="009C4461" w:rsidRPr="009C4461">
        <w:rPr>
          <w:noProof/>
        </w:rPr>
        <w:lastRenderedPageBreak/>
        <w:drawing>
          <wp:inline distT="0" distB="0" distL="0" distR="0" wp14:anchorId="78E10E3B" wp14:editId="1159F0DA">
            <wp:extent cx="6858000" cy="8796020"/>
            <wp:effectExtent l="0" t="0" r="0" b="5080"/>
            <wp:docPr id="211502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29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7263" w:rsidRPr="00847263">
        <w:rPr>
          <w:noProof/>
        </w:rPr>
        <w:t xml:space="preserve"> </w:t>
      </w:r>
      <w:r w:rsidR="00F45148" w:rsidRPr="00F45148">
        <w:rPr>
          <w:noProof/>
        </w:rPr>
        <w:t xml:space="preserve"> </w:t>
      </w:r>
    </w:p>
    <w:p w14:paraId="0CB71A49" w14:textId="77777777" w:rsidR="005A445A" w:rsidRDefault="005A445A" w:rsidP="003A509E">
      <w:pPr>
        <w:rPr>
          <w:lang w:val="en-GB"/>
        </w:rPr>
      </w:pPr>
    </w:p>
    <w:p w14:paraId="052A26BA" w14:textId="09E71570" w:rsidR="005A445A" w:rsidRDefault="00E721C8" w:rsidP="003A509E">
      <w:pPr>
        <w:rPr>
          <w:lang w:val="en-GB"/>
        </w:rPr>
      </w:pPr>
      <w:r w:rsidRPr="00E721C8">
        <w:rPr>
          <w:noProof/>
          <w:lang w:val="en-GB"/>
        </w:rPr>
        <w:lastRenderedPageBreak/>
        <w:drawing>
          <wp:inline distT="0" distB="0" distL="0" distR="0" wp14:anchorId="012E10E1" wp14:editId="5F4A3B23">
            <wp:extent cx="6616065" cy="9144000"/>
            <wp:effectExtent l="0" t="0" r="0" b="0"/>
            <wp:docPr id="193167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72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160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25A4" w14:textId="5892AB31" w:rsidR="005A445A" w:rsidRDefault="00FA2443" w:rsidP="003A509E">
      <w:pPr>
        <w:rPr>
          <w:lang w:val="en-GB"/>
        </w:rPr>
      </w:pPr>
      <w:r w:rsidRPr="00FA2443">
        <w:rPr>
          <w:noProof/>
          <w:lang w:val="en-GB"/>
        </w:rPr>
        <w:lastRenderedPageBreak/>
        <w:drawing>
          <wp:inline distT="0" distB="0" distL="0" distR="0" wp14:anchorId="0DBE506B" wp14:editId="1DC39A7C">
            <wp:extent cx="6858000" cy="8843010"/>
            <wp:effectExtent l="0" t="0" r="0" b="0"/>
            <wp:docPr id="175697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3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B455" w14:textId="7F05CB62" w:rsidR="005A445A" w:rsidRDefault="00AE58B2" w:rsidP="003A509E">
      <w:pPr>
        <w:rPr>
          <w:lang w:val="en-GB"/>
        </w:rPr>
      </w:pPr>
      <w:r w:rsidRPr="00AE58B2">
        <w:rPr>
          <w:noProof/>
          <w:lang w:val="en-GB"/>
        </w:rPr>
        <w:lastRenderedPageBreak/>
        <w:drawing>
          <wp:inline distT="0" distB="0" distL="0" distR="0" wp14:anchorId="08004F15" wp14:editId="343E8023">
            <wp:extent cx="6857614" cy="2137011"/>
            <wp:effectExtent l="0" t="0" r="635" b="0"/>
            <wp:docPr id="20047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86328" name=""/>
                    <pic:cNvPicPr/>
                  </pic:nvPicPr>
                  <pic:blipFill rotWithShape="1">
                    <a:blip r:embed="rId18"/>
                    <a:srcRect t="3506" b="6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37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504A" w:rsidRPr="0010504A">
        <w:rPr>
          <w:noProof/>
        </w:rPr>
        <w:t xml:space="preserve"> </w:t>
      </w:r>
      <w:r w:rsidR="0010504A" w:rsidRPr="0010504A">
        <w:rPr>
          <w:noProof/>
          <w:lang w:val="en-GB"/>
        </w:rPr>
        <w:drawing>
          <wp:inline distT="0" distB="0" distL="0" distR="0" wp14:anchorId="1EF20F74" wp14:editId="29911DD2">
            <wp:extent cx="6809740" cy="3895106"/>
            <wp:effectExtent l="0" t="0" r="0" b="0"/>
            <wp:docPr id="5984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46609" name=""/>
                    <pic:cNvPicPr/>
                  </pic:nvPicPr>
                  <pic:blipFill rotWithShape="1">
                    <a:blip r:embed="rId19"/>
                    <a:srcRect l="696" t="2246" b="42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289" cy="389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6773" w:rsidRPr="00816773">
        <w:rPr>
          <w:noProof/>
        </w:rPr>
        <w:t xml:space="preserve"> </w:t>
      </w:r>
      <w:r w:rsidR="00816773" w:rsidRPr="00816773">
        <w:rPr>
          <w:noProof/>
        </w:rPr>
        <w:lastRenderedPageBreak/>
        <w:drawing>
          <wp:inline distT="0" distB="0" distL="0" distR="0" wp14:anchorId="5E427AE0" wp14:editId="78276810">
            <wp:extent cx="6858000" cy="4620260"/>
            <wp:effectExtent l="0" t="0" r="0" b="8890"/>
            <wp:docPr id="54392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29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3F08" w14:textId="144C36C1" w:rsidR="00D7040B" w:rsidRDefault="002E0D51" w:rsidP="003A509E">
      <w:pPr>
        <w:rPr>
          <w:lang w:val="en-GB"/>
        </w:rPr>
        <w:sectPr w:rsidR="00D7040B" w:rsidSect="00D7040B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2E0D51">
        <w:rPr>
          <w:noProof/>
          <w:lang w:val="en-GB"/>
        </w:rPr>
        <w:lastRenderedPageBreak/>
        <w:drawing>
          <wp:inline distT="0" distB="0" distL="0" distR="0" wp14:anchorId="72E9CDFE" wp14:editId="0E908283">
            <wp:extent cx="6821170" cy="9144000"/>
            <wp:effectExtent l="0" t="0" r="0" b="0"/>
            <wp:docPr id="67024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41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6E8A" w:rsidRPr="001E6E8A">
        <w:rPr>
          <w:noProof/>
        </w:rPr>
        <w:t xml:space="preserve"> </w:t>
      </w:r>
      <w:r w:rsidR="001E6E8A" w:rsidRPr="001E6E8A">
        <w:rPr>
          <w:noProof/>
          <w:lang w:val="en-GB"/>
        </w:rPr>
        <w:lastRenderedPageBreak/>
        <w:drawing>
          <wp:inline distT="0" distB="0" distL="0" distR="0" wp14:anchorId="651FD55D" wp14:editId="2632FDF0">
            <wp:extent cx="6858000" cy="8595360"/>
            <wp:effectExtent l="0" t="0" r="0" b="0"/>
            <wp:docPr id="20996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4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474" w:rsidRPr="002B5474">
        <w:rPr>
          <w:noProof/>
        </w:rPr>
        <w:t xml:space="preserve"> </w:t>
      </w:r>
      <w:r w:rsidR="004B64A4" w:rsidRPr="004B64A4">
        <w:rPr>
          <w:noProof/>
        </w:rPr>
        <w:t xml:space="preserve"> </w:t>
      </w:r>
      <w:r w:rsidR="0023753E" w:rsidRPr="0023753E">
        <w:rPr>
          <w:noProof/>
        </w:rPr>
        <w:lastRenderedPageBreak/>
        <w:drawing>
          <wp:inline distT="0" distB="0" distL="0" distR="0" wp14:anchorId="05EF604C" wp14:editId="4B4DEF98">
            <wp:extent cx="6289675" cy="9144000"/>
            <wp:effectExtent l="0" t="0" r="0" b="0"/>
            <wp:docPr id="172113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3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96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33B" w:rsidRPr="006E633B">
        <w:rPr>
          <w:noProof/>
        </w:rPr>
        <w:t xml:space="preserve"> </w:t>
      </w:r>
      <w:r w:rsidR="006E633B" w:rsidRPr="006E633B">
        <w:rPr>
          <w:noProof/>
        </w:rPr>
        <w:lastRenderedPageBreak/>
        <w:drawing>
          <wp:inline distT="0" distB="0" distL="0" distR="0" wp14:anchorId="72E83DF6" wp14:editId="367961F7">
            <wp:extent cx="6858000" cy="1505585"/>
            <wp:effectExtent l="0" t="0" r="0" b="0"/>
            <wp:docPr id="10866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8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B51" w:rsidRPr="00C83B51">
        <w:rPr>
          <w:noProof/>
        </w:rPr>
        <w:lastRenderedPageBreak/>
        <w:drawing>
          <wp:inline distT="0" distB="0" distL="0" distR="0" wp14:anchorId="110804DD" wp14:editId="7BAF39D8">
            <wp:extent cx="6242685" cy="9144000"/>
            <wp:effectExtent l="0" t="0" r="5715" b="0"/>
            <wp:docPr id="196649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994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4268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64A4" w:rsidRPr="004B64A4">
        <w:rPr>
          <w:noProof/>
        </w:rPr>
        <w:t xml:space="preserve"> </w:t>
      </w:r>
      <w:r w:rsidR="004B64A4" w:rsidRPr="004B64A4">
        <w:rPr>
          <w:noProof/>
        </w:rPr>
        <w:lastRenderedPageBreak/>
        <w:drawing>
          <wp:inline distT="0" distB="0" distL="0" distR="0" wp14:anchorId="785E7167" wp14:editId="09B9136C">
            <wp:extent cx="6858000" cy="4653915"/>
            <wp:effectExtent l="0" t="0" r="0" b="0"/>
            <wp:docPr id="21398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34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CE3" w:rsidRPr="00CB0CE3">
        <w:rPr>
          <w:noProof/>
        </w:rPr>
        <w:t xml:space="preserve"> </w:t>
      </w:r>
      <w:r w:rsidR="00CB0CE3" w:rsidRPr="00CB0CE3">
        <w:rPr>
          <w:noProof/>
        </w:rPr>
        <w:lastRenderedPageBreak/>
        <w:drawing>
          <wp:inline distT="0" distB="0" distL="0" distR="0" wp14:anchorId="3D5914B4" wp14:editId="1D7C02DA">
            <wp:extent cx="3700780" cy="9144000"/>
            <wp:effectExtent l="0" t="0" r="0" b="0"/>
            <wp:docPr id="191820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5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078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3328" w14:textId="58E65C16" w:rsidR="00477A8A" w:rsidRPr="00E50699" w:rsidRDefault="00477A8A" w:rsidP="00254025">
      <w:pPr>
        <w:rPr>
          <w:lang w:val="en-GB"/>
        </w:rPr>
      </w:pPr>
    </w:p>
    <w:sectPr w:rsidR="00477A8A" w:rsidRPr="00E50699" w:rsidSect="00BD5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2"/>
  </w:num>
  <w:num w:numId="11" w16cid:durableId="1316493684">
    <w:abstractNumId w:val="10"/>
  </w:num>
  <w:num w:numId="12" w16cid:durableId="1733117481">
    <w:abstractNumId w:val="11"/>
  </w:num>
  <w:num w:numId="13" w16cid:durableId="25887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3AC1"/>
    <w:rsid w:val="00034616"/>
    <w:rsid w:val="00047A92"/>
    <w:rsid w:val="00054768"/>
    <w:rsid w:val="0006063C"/>
    <w:rsid w:val="0006520E"/>
    <w:rsid w:val="0008062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4A"/>
    <w:rsid w:val="00105086"/>
    <w:rsid w:val="001130CB"/>
    <w:rsid w:val="00121366"/>
    <w:rsid w:val="00132134"/>
    <w:rsid w:val="001339D6"/>
    <w:rsid w:val="00134290"/>
    <w:rsid w:val="0013712D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80F07"/>
    <w:rsid w:val="00182137"/>
    <w:rsid w:val="001842DE"/>
    <w:rsid w:val="001849E0"/>
    <w:rsid w:val="00190173"/>
    <w:rsid w:val="00195D30"/>
    <w:rsid w:val="001A3DE0"/>
    <w:rsid w:val="001A7148"/>
    <w:rsid w:val="001B3376"/>
    <w:rsid w:val="001C1CB3"/>
    <w:rsid w:val="001D081A"/>
    <w:rsid w:val="001D097B"/>
    <w:rsid w:val="001D6DF4"/>
    <w:rsid w:val="001E193F"/>
    <w:rsid w:val="001E556E"/>
    <w:rsid w:val="001E6E8A"/>
    <w:rsid w:val="001F29D8"/>
    <w:rsid w:val="0021291B"/>
    <w:rsid w:val="00212BC3"/>
    <w:rsid w:val="002147A3"/>
    <w:rsid w:val="00216FC0"/>
    <w:rsid w:val="0022510E"/>
    <w:rsid w:val="00227901"/>
    <w:rsid w:val="002304B1"/>
    <w:rsid w:val="00237353"/>
    <w:rsid w:val="0023753E"/>
    <w:rsid w:val="00253971"/>
    <w:rsid w:val="00254025"/>
    <w:rsid w:val="00255524"/>
    <w:rsid w:val="00257A6B"/>
    <w:rsid w:val="00264B00"/>
    <w:rsid w:val="0027566C"/>
    <w:rsid w:val="002759AC"/>
    <w:rsid w:val="0028069A"/>
    <w:rsid w:val="002952F2"/>
    <w:rsid w:val="0029639D"/>
    <w:rsid w:val="002A4A35"/>
    <w:rsid w:val="002A73C6"/>
    <w:rsid w:val="002B5474"/>
    <w:rsid w:val="002B671D"/>
    <w:rsid w:val="002B6BF4"/>
    <w:rsid w:val="002C23C9"/>
    <w:rsid w:val="002C2FB8"/>
    <w:rsid w:val="002C30AC"/>
    <w:rsid w:val="002D7779"/>
    <w:rsid w:val="002E0D51"/>
    <w:rsid w:val="002E1800"/>
    <w:rsid w:val="002E1A53"/>
    <w:rsid w:val="002E3A96"/>
    <w:rsid w:val="002E6832"/>
    <w:rsid w:val="002E77CD"/>
    <w:rsid w:val="0030007A"/>
    <w:rsid w:val="00303788"/>
    <w:rsid w:val="003041B6"/>
    <w:rsid w:val="00307F5C"/>
    <w:rsid w:val="00326F90"/>
    <w:rsid w:val="00353E3A"/>
    <w:rsid w:val="00365699"/>
    <w:rsid w:val="00373270"/>
    <w:rsid w:val="003768CD"/>
    <w:rsid w:val="00376C38"/>
    <w:rsid w:val="0039687E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48AB"/>
    <w:rsid w:val="00445360"/>
    <w:rsid w:val="00450F00"/>
    <w:rsid w:val="00451056"/>
    <w:rsid w:val="00451624"/>
    <w:rsid w:val="004519AF"/>
    <w:rsid w:val="00453C12"/>
    <w:rsid w:val="004624E3"/>
    <w:rsid w:val="004711C9"/>
    <w:rsid w:val="0047159D"/>
    <w:rsid w:val="00477A8A"/>
    <w:rsid w:val="004A0FBB"/>
    <w:rsid w:val="004A6FA6"/>
    <w:rsid w:val="004A7A29"/>
    <w:rsid w:val="004B0989"/>
    <w:rsid w:val="004B0D9F"/>
    <w:rsid w:val="004B3C7C"/>
    <w:rsid w:val="004B64A4"/>
    <w:rsid w:val="004C2598"/>
    <w:rsid w:val="004C369A"/>
    <w:rsid w:val="004C4C77"/>
    <w:rsid w:val="004D4331"/>
    <w:rsid w:val="004D58DE"/>
    <w:rsid w:val="004F6930"/>
    <w:rsid w:val="005263D1"/>
    <w:rsid w:val="00527146"/>
    <w:rsid w:val="005276E9"/>
    <w:rsid w:val="00542CBB"/>
    <w:rsid w:val="005472DC"/>
    <w:rsid w:val="00547A22"/>
    <w:rsid w:val="005504EC"/>
    <w:rsid w:val="00550AF5"/>
    <w:rsid w:val="005521B7"/>
    <w:rsid w:val="00557490"/>
    <w:rsid w:val="00561D9B"/>
    <w:rsid w:val="005674D0"/>
    <w:rsid w:val="00587B5C"/>
    <w:rsid w:val="00594BE7"/>
    <w:rsid w:val="005A11C6"/>
    <w:rsid w:val="005A2E55"/>
    <w:rsid w:val="005A445A"/>
    <w:rsid w:val="005A7DD3"/>
    <w:rsid w:val="005B0718"/>
    <w:rsid w:val="005C12B6"/>
    <w:rsid w:val="005C69AD"/>
    <w:rsid w:val="005D3FB6"/>
    <w:rsid w:val="005D6F08"/>
    <w:rsid w:val="005D7A56"/>
    <w:rsid w:val="005E0276"/>
    <w:rsid w:val="005E0C7F"/>
    <w:rsid w:val="005E50B5"/>
    <w:rsid w:val="005E6F59"/>
    <w:rsid w:val="00602EBA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81B4C"/>
    <w:rsid w:val="0068440C"/>
    <w:rsid w:val="00685417"/>
    <w:rsid w:val="00685592"/>
    <w:rsid w:val="00692215"/>
    <w:rsid w:val="00694B4A"/>
    <w:rsid w:val="006A1D93"/>
    <w:rsid w:val="006A27B9"/>
    <w:rsid w:val="006A3C4E"/>
    <w:rsid w:val="006B159A"/>
    <w:rsid w:val="006B4F91"/>
    <w:rsid w:val="006E633B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41EA0"/>
    <w:rsid w:val="00752145"/>
    <w:rsid w:val="00754EEF"/>
    <w:rsid w:val="00773697"/>
    <w:rsid w:val="007756CC"/>
    <w:rsid w:val="00780B71"/>
    <w:rsid w:val="00785243"/>
    <w:rsid w:val="00791D5D"/>
    <w:rsid w:val="00794187"/>
    <w:rsid w:val="00795276"/>
    <w:rsid w:val="00795628"/>
    <w:rsid w:val="007A727A"/>
    <w:rsid w:val="007A785A"/>
    <w:rsid w:val="007A7BAB"/>
    <w:rsid w:val="007D1487"/>
    <w:rsid w:val="007D4091"/>
    <w:rsid w:val="007E3F86"/>
    <w:rsid w:val="007F0BC6"/>
    <w:rsid w:val="007F3379"/>
    <w:rsid w:val="007F6800"/>
    <w:rsid w:val="00815F5B"/>
    <w:rsid w:val="00816773"/>
    <w:rsid w:val="0082439D"/>
    <w:rsid w:val="0082681D"/>
    <w:rsid w:val="00836E0B"/>
    <w:rsid w:val="00837199"/>
    <w:rsid w:val="008421A2"/>
    <w:rsid w:val="00845BF3"/>
    <w:rsid w:val="00847263"/>
    <w:rsid w:val="00863B24"/>
    <w:rsid w:val="00886451"/>
    <w:rsid w:val="00897C8F"/>
    <w:rsid w:val="008A0216"/>
    <w:rsid w:val="008B1D0A"/>
    <w:rsid w:val="008B34C4"/>
    <w:rsid w:val="008C4B7B"/>
    <w:rsid w:val="008D2CEB"/>
    <w:rsid w:val="008E3663"/>
    <w:rsid w:val="008E716E"/>
    <w:rsid w:val="00920084"/>
    <w:rsid w:val="00953351"/>
    <w:rsid w:val="00955D12"/>
    <w:rsid w:val="00955F75"/>
    <w:rsid w:val="00956A56"/>
    <w:rsid w:val="00985171"/>
    <w:rsid w:val="009A1276"/>
    <w:rsid w:val="009A202A"/>
    <w:rsid w:val="009C4461"/>
    <w:rsid w:val="009C4CB7"/>
    <w:rsid w:val="009D0A56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8E9"/>
    <w:rsid w:val="00AA1D8D"/>
    <w:rsid w:val="00AB5494"/>
    <w:rsid w:val="00AD3B58"/>
    <w:rsid w:val="00AD3E69"/>
    <w:rsid w:val="00AD4DAF"/>
    <w:rsid w:val="00AD5102"/>
    <w:rsid w:val="00AD6F25"/>
    <w:rsid w:val="00AE51E5"/>
    <w:rsid w:val="00AE58B2"/>
    <w:rsid w:val="00AE7957"/>
    <w:rsid w:val="00AF1D41"/>
    <w:rsid w:val="00AF4E37"/>
    <w:rsid w:val="00B1109A"/>
    <w:rsid w:val="00B1122C"/>
    <w:rsid w:val="00B13EF5"/>
    <w:rsid w:val="00B16C9A"/>
    <w:rsid w:val="00B24CA3"/>
    <w:rsid w:val="00B26010"/>
    <w:rsid w:val="00B26FE8"/>
    <w:rsid w:val="00B33143"/>
    <w:rsid w:val="00B36F4A"/>
    <w:rsid w:val="00B45A13"/>
    <w:rsid w:val="00B47730"/>
    <w:rsid w:val="00B531CC"/>
    <w:rsid w:val="00B54B53"/>
    <w:rsid w:val="00B63F03"/>
    <w:rsid w:val="00B650B0"/>
    <w:rsid w:val="00B654D8"/>
    <w:rsid w:val="00B72988"/>
    <w:rsid w:val="00B73E56"/>
    <w:rsid w:val="00B775DC"/>
    <w:rsid w:val="00B80CF4"/>
    <w:rsid w:val="00B9004C"/>
    <w:rsid w:val="00B92150"/>
    <w:rsid w:val="00B979A0"/>
    <w:rsid w:val="00BA6926"/>
    <w:rsid w:val="00BB3A67"/>
    <w:rsid w:val="00BD5563"/>
    <w:rsid w:val="00BD7A69"/>
    <w:rsid w:val="00BE2AE7"/>
    <w:rsid w:val="00BF22F1"/>
    <w:rsid w:val="00BF5012"/>
    <w:rsid w:val="00BF50F9"/>
    <w:rsid w:val="00C13DED"/>
    <w:rsid w:val="00C34781"/>
    <w:rsid w:val="00C51E9F"/>
    <w:rsid w:val="00C5367A"/>
    <w:rsid w:val="00C671A6"/>
    <w:rsid w:val="00C67320"/>
    <w:rsid w:val="00C71174"/>
    <w:rsid w:val="00C734D5"/>
    <w:rsid w:val="00C763DE"/>
    <w:rsid w:val="00C807E7"/>
    <w:rsid w:val="00C83B51"/>
    <w:rsid w:val="00C8502F"/>
    <w:rsid w:val="00C86849"/>
    <w:rsid w:val="00C96A14"/>
    <w:rsid w:val="00CA79C7"/>
    <w:rsid w:val="00CB0664"/>
    <w:rsid w:val="00CB0CE3"/>
    <w:rsid w:val="00CB5322"/>
    <w:rsid w:val="00CB7AA7"/>
    <w:rsid w:val="00CD0FA7"/>
    <w:rsid w:val="00CD72C9"/>
    <w:rsid w:val="00CD7566"/>
    <w:rsid w:val="00CE6C73"/>
    <w:rsid w:val="00D00756"/>
    <w:rsid w:val="00D16708"/>
    <w:rsid w:val="00D215B8"/>
    <w:rsid w:val="00D24461"/>
    <w:rsid w:val="00D25292"/>
    <w:rsid w:val="00D2583C"/>
    <w:rsid w:val="00D275F1"/>
    <w:rsid w:val="00D336B6"/>
    <w:rsid w:val="00D60F1D"/>
    <w:rsid w:val="00D7040B"/>
    <w:rsid w:val="00D777D5"/>
    <w:rsid w:val="00D969C0"/>
    <w:rsid w:val="00D97FB6"/>
    <w:rsid w:val="00DA0FB8"/>
    <w:rsid w:val="00DB3713"/>
    <w:rsid w:val="00DE0DF0"/>
    <w:rsid w:val="00DE173C"/>
    <w:rsid w:val="00DF0340"/>
    <w:rsid w:val="00DF6CD8"/>
    <w:rsid w:val="00DF78D3"/>
    <w:rsid w:val="00E0631E"/>
    <w:rsid w:val="00E12252"/>
    <w:rsid w:val="00E1442A"/>
    <w:rsid w:val="00E26AEF"/>
    <w:rsid w:val="00E324CE"/>
    <w:rsid w:val="00E336CA"/>
    <w:rsid w:val="00E348F0"/>
    <w:rsid w:val="00E42E85"/>
    <w:rsid w:val="00E42F86"/>
    <w:rsid w:val="00E458A6"/>
    <w:rsid w:val="00E462FD"/>
    <w:rsid w:val="00E50699"/>
    <w:rsid w:val="00E54B96"/>
    <w:rsid w:val="00E56F97"/>
    <w:rsid w:val="00E575E1"/>
    <w:rsid w:val="00E62C5A"/>
    <w:rsid w:val="00E62E1E"/>
    <w:rsid w:val="00E6432D"/>
    <w:rsid w:val="00E721C8"/>
    <w:rsid w:val="00E86A93"/>
    <w:rsid w:val="00E9152A"/>
    <w:rsid w:val="00E9298A"/>
    <w:rsid w:val="00E95EAF"/>
    <w:rsid w:val="00EB659D"/>
    <w:rsid w:val="00EC0AF2"/>
    <w:rsid w:val="00EC221C"/>
    <w:rsid w:val="00EC7626"/>
    <w:rsid w:val="00EE2879"/>
    <w:rsid w:val="00EE306D"/>
    <w:rsid w:val="00EE7B56"/>
    <w:rsid w:val="00EF7C43"/>
    <w:rsid w:val="00F02157"/>
    <w:rsid w:val="00F05ACB"/>
    <w:rsid w:val="00F05AF6"/>
    <w:rsid w:val="00F14BC4"/>
    <w:rsid w:val="00F224AD"/>
    <w:rsid w:val="00F26E2B"/>
    <w:rsid w:val="00F33811"/>
    <w:rsid w:val="00F41171"/>
    <w:rsid w:val="00F45148"/>
    <w:rsid w:val="00F52DFC"/>
    <w:rsid w:val="00F66C13"/>
    <w:rsid w:val="00F70D11"/>
    <w:rsid w:val="00F72EC0"/>
    <w:rsid w:val="00F8107D"/>
    <w:rsid w:val="00F924AC"/>
    <w:rsid w:val="00F93630"/>
    <w:rsid w:val="00F97665"/>
    <w:rsid w:val="00FA2443"/>
    <w:rsid w:val="00FA6370"/>
    <w:rsid w:val="00FA6F89"/>
    <w:rsid w:val="00FB52D3"/>
    <w:rsid w:val="00FB642D"/>
    <w:rsid w:val="00FB693A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B3195C2E-1A7A-CB47-BA56-7D0FCC9F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3</cp:revision>
  <dcterms:created xsi:type="dcterms:W3CDTF">2026-04-24T13:50:00Z</dcterms:created>
  <dcterms:modified xsi:type="dcterms:W3CDTF">2026-04-24T13:56:00Z</dcterms:modified>
  <cp:category/>
</cp:coreProperties>
</file>