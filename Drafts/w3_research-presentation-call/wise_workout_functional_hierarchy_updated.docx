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0063" w14:textId="77777777" w:rsidR="00E60B70" w:rsidRPr="00E50699" w:rsidRDefault="00E60B70" w:rsidP="00E60B70">
      <w:pPr>
        <w:pStyle w:val="Heading1"/>
        <w:rPr>
          <w:lang w:val="en-GB"/>
        </w:rPr>
      </w:pPr>
      <w:r w:rsidRPr="00E50699">
        <w:rPr>
          <w:lang w:val="en-GB"/>
        </w:rPr>
        <w:t>Functional Hierarchy Diagram (Planning)</w:t>
      </w:r>
    </w:p>
    <w:p w14:paraId="1226CA2F" w14:textId="77777777" w:rsidR="00E60B70" w:rsidRPr="00E50699" w:rsidRDefault="00E60B70" w:rsidP="00E60B7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Unregistered User</w:t>
      </w:r>
    </w:p>
    <w:p w14:paraId="7527160F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Register Account</w:t>
      </w:r>
    </w:p>
    <w:p w14:paraId="778624FF" w14:textId="77777777" w:rsidR="00E60B70" w:rsidRPr="00E50699" w:rsidRDefault="00E60B70" w:rsidP="00E60B7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Registered User</w:t>
      </w:r>
    </w:p>
    <w:p w14:paraId="70464BE3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Account Management</w:t>
      </w:r>
    </w:p>
    <w:p w14:paraId="53DA2A0A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738BB518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User Profile</w:t>
      </w:r>
    </w:p>
    <w:p w14:paraId="51AF566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Update User Profile</w:t>
      </w:r>
    </w:p>
    <w:p w14:paraId="4E926A7C" w14:textId="77777777" w:rsidR="00E60B70" w:rsidRPr="001849E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Update Health Information</w:t>
      </w:r>
    </w:p>
    <w:p w14:paraId="620BF24F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Reset Account Password</w:t>
      </w:r>
    </w:p>
    <w:p w14:paraId="7F5BA3AD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79A32206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Connect Wearable Device</w:t>
      </w:r>
    </w:p>
    <w:p w14:paraId="025D3BE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Sync Exercise Data</w:t>
      </w:r>
    </w:p>
    <w:p w14:paraId="4DCF491B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24348241" w14:textId="77777777" w:rsidR="00E60B70" w:rsidRPr="00195D3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Record Workout</w:t>
      </w:r>
    </w:p>
    <w:p w14:paraId="0D75C23F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Workout Progress</w:t>
      </w:r>
    </w:p>
    <w:p w14:paraId="79A99B10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Workout History</w:t>
      </w:r>
      <w:r>
        <w:rPr>
          <w:lang w:val="en-GB"/>
        </w:rPr>
        <w:t xml:space="preserve"> (1 Month)</w:t>
      </w:r>
    </w:p>
    <w:p w14:paraId="7AAEAD25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Estimate Exercise Effects</w:t>
      </w:r>
    </w:p>
    <w:p w14:paraId="1A3559B5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Exercise Analysis</w:t>
      </w:r>
      <w:r>
        <w:rPr>
          <w:lang w:val="en-GB"/>
        </w:rPr>
        <w:t xml:space="preserve"> (Basic)</w:t>
      </w:r>
    </w:p>
    <w:p w14:paraId="0BBF3293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4103DF42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Set Fitness Goals</w:t>
      </w:r>
    </w:p>
    <w:p w14:paraId="4C98C71C" w14:textId="77777777" w:rsidR="00E60B70" w:rsidRPr="0022510E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Generate Fitness Plan</w:t>
      </w:r>
      <w:r>
        <w:rPr>
          <w:lang w:val="en-GB"/>
        </w:rPr>
        <w:t xml:space="preserve"> (Up to 2 Plans)</w:t>
      </w:r>
    </w:p>
    <w:p w14:paraId="1C1B58BD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6027FCC9" w14:textId="77777777" w:rsidR="00E60B70" w:rsidRPr="00561D9B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Save Fitness Plan</w:t>
      </w:r>
    </w:p>
    <w:p w14:paraId="791998B6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Fitness Plans</w:t>
      </w:r>
    </w:p>
    <w:p w14:paraId="66047B52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Select Fitness Plan</w:t>
      </w:r>
    </w:p>
    <w:p w14:paraId="54FBE6B5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Receive Fitness Advice (Basic)</w:t>
      </w:r>
    </w:p>
    <w:p w14:paraId="5ECE9980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Fitness Plan</w:t>
      </w:r>
    </w:p>
    <w:p w14:paraId="36E3A4FC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Nutrition Tracking</w:t>
      </w:r>
    </w:p>
    <w:p w14:paraId="563D171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Log Meals (1 Week)</w:t>
      </w:r>
    </w:p>
    <w:p w14:paraId="00AB8209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View Nutrition Summary</w:t>
      </w:r>
    </w:p>
    <w:p w14:paraId="4EA83AFB" w14:textId="77777777" w:rsidR="00E60B70" w:rsidRPr="00627A7D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Compare Intake Against Plan</w:t>
      </w:r>
    </w:p>
    <w:p w14:paraId="26EB935E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Reminder Features</w:t>
      </w:r>
    </w:p>
    <w:p w14:paraId="36813678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Receive Exercise Reminder (Basic)</w:t>
      </w:r>
    </w:p>
    <w:p w14:paraId="161371B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Receive Break Reminder (Basic)</w:t>
      </w:r>
    </w:p>
    <w:p w14:paraId="02FE1DF9" w14:textId="77777777" w:rsidR="00E60B70" w:rsidRPr="001D6DF4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Manage Reminder Preferences</w:t>
      </w:r>
    </w:p>
    <w:p w14:paraId="69D09E8A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Social Features</w:t>
      </w:r>
    </w:p>
    <w:p w14:paraId="035F001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In-App Friend Management</w:t>
      </w:r>
    </w:p>
    <w:p w14:paraId="6E93F2D5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Friend List</w:t>
      </w:r>
    </w:p>
    <w:p w14:paraId="3CD7CC37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 xml:space="preserve">Search for Other Users </w:t>
      </w:r>
    </w:p>
    <w:p w14:paraId="3DC236F8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lastRenderedPageBreak/>
        <w:t>Add Friend</w:t>
      </w:r>
    </w:p>
    <w:p w14:paraId="5EC38B87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Remove Friend</w:t>
      </w:r>
    </w:p>
    <w:p w14:paraId="0ECCA62B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Accept Friend Request</w:t>
      </w:r>
    </w:p>
    <w:p w14:paraId="5C0F7737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Decline Friend Request</w:t>
      </w:r>
    </w:p>
    <w:p w14:paraId="585D70A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In-App Feed Management</w:t>
      </w:r>
    </w:p>
    <w:p w14:paraId="13B7207E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My Feed</w:t>
      </w:r>
    </w:p>
    <w:p w14:paraId="73663E3D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Friend Feed</w:t>
      </w:r>
    </w:p>
    <w:p w14:paraId="346E9A67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Create Post</w:t>
      </w:r>
    </w:p>
    <w:p w14:paraId="12263F02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Post</w:t>
      </w:r>
    </w:p>
    <w:p w14:paraId="604BDE2E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Like Post</w:t>
      </w:r>
    </w:p>
    <w:p w14:paraId="59977C3A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Comment on Post</w:t>
      </w:r>
    </w:p>
    <w:p w14:paraId="23859E08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External Social Media Sharing</w:t>
      </w:r>
    </w:p>
    <w:p w14:paraId="580C4E07" w14:textId="77777777" w:rsidR="00E60B70" w:rsidRPr="009E1DF5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Share Progress to Social Media</w:t>
      </w:r>
    </w:p>
    <w:p w14:paraId="6B1A5A6D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Competition Features</w:t>
      </w:r>
    </w:p>
    <w:p w14:paraId="6D0BF969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Create Competition</w:t>
      </w:r>
    </w:p>
    <w:p w14:paraId="7F6C2E0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Invite Users to Competition</w:t>
      </w:r>
    </w:p>
    <w:p w14:paraId="742F7AC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Search Competitions</w:t>
      </w:r>
    </w:p>
    <w:p w14:paraId="5C85AD82" w14:textId="77777777" w:rsidR="00E60B70" w:rsidRPr="004A7A2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Competition Details</w:t>
      </w:r>
    </w:p>
    <w:p w14:paraId="0F5E3B42" w14:textId="77777777" w:rsidR="00E60B70" w:rsidRPr="00C6732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Competition</w:t>
      </w:r>
    </w:p>
    <w:p w14:paraId="2D13FD16" w14:textId="77777777" w:rsidR="00E60B70" w:rsidRPr="00A346DB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Join Competition</w:t>
      </w:r>
    </w:p>
    <w:p w14:paraId="72E111FA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Leave Competition</w:t>
      </w:r>
    </w:p>
    <w:p w14:paraId="3F7B8D9F" w14:textId="77777777" w:rsidR="00E60B70" w:rsidRPr="00897C8F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Share Competition Results</w:t>
      </w:r>
    </w:p>
    <w:p w14:paraId="01F4D286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Gamification Features</w:t>
      </w:r>
    </w:p>
    <w:p w14:paraId="283D1647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Achievements</w:t>
      </w:r>
    </w:p>
    <w:p w14:paraId="4A8C7318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Earn Badges and Rewards</w:t>
      </w:r>
    </w:p>
    <w:p w14:paraId="09282D4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Leaderboard</w:t>
      </w:r>
    </w:p>
    <w:p w14:paraId="655D89D4" w14:textId="77777777" w:rsidR="00E60B70" w:rsidRPr="00D16708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Track Challenge Progress</w:t>
      </w:r>
    </w:p>
    <w:p w14:paraId="507D7B15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Subscription</w:t>
      </w:r>
    </w:p>
    <w:p w14:paraId="78E7B223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Subscription Status</w:t>
      </w:r>
    </w:p>
    <w:p w14:paraId="6BA9DCED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Subscribe to Premium</w:t>
      </w:r>
    </w:p>
    <w:p w14:paraId="6E8D65CF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Unsubscribe from Premium</w:t>
      </w:r>
    </w:p>
    <w:p w14:paraId="41879DD3" w14:textId="77777777" w:rsidR="00E60B70" w:rsidRDefault="00E60B70" w:rsidP="00E60B70">
      <w:pPr>
        <w:rPr>
          <w:lang w:val="en-GB"/>
        </w:rPr>
      </w:pPr>
    </w:p>
    <w:p w14:paraId="0ABE8996" w14:textId="77777777" w:rsidR="00E60B70" w:rsidRPr="00450F00" w:rsidRDefault="00E60B70" w:rsidP="00E60B70">
      <w:pPr>
        <w:rPr>
          <w:lang w:val="en-GB"/>
        </w:rPr>
      </w:pPr>
    </w:p>
    <w:p w14:paraId="4AB1027A" w14:textId="77777777" w:rsidR="00E60B70" w:rsidRDefault="00E60B70" w:rsidP="00E60B7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Premium User</w:t>
      </w:r>
    </w:p>
    <w:p w14:paraId="03B8EB00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Account Management</w:t>
      </w:r>
    </w:p>
    <w:p w14:paraId="681C08F5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690946B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User Profile</w:t>
      </w:r>
    </w:p>
    <w:p w14:paraId="439A988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Update User Profile</w:t>
      </w:r>
    </w:p>
    <w:p w14:paraId="1CDB1E3C" w14:textId="77777777" w:rsidR="00E60B70" w:rsidRPr="001849E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Update Health Information</w:t>
      </w:r>
    </w:p>
    <w:p w14:paraId="1D23A270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Reset Account Password</w:t>
      </w:r>
    </w:p>
    <w:p w14:paraId="7B1B76D4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67AAA28B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lastRenderedPageBreak/>
        <w:t>Connect Wearable Device</w:t>
      </w:r>
    </w:p>
    <w:p w14:paraId="182A8E2F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Sync Exercise Data</w:t>
      </w:r>
    </w:p>
    <w:p w14:paraId="339D52D4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57F59DF" w14:textId="77777777" w:rsidR="00E60B70" w:rsidRPr="00195D3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Record Workout</w:t>
      </w:r>
    </w:p>
    <w:p w14:paraId="71A78518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Workout Progress</w:t>
      </w:r>
    </w:p>
    <w:p w14:paraId="42A9D5B1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Workout History</w:t>
      </w:r>
      <w:r>
        <w:rPr>
          <w:lang w:val="en-GB"/>
        </w:rPr>
        <w:t xml:space="preserve"> (Unlimited)</w:t>
      </w:r>
    </w:p>
    <w:p w14:paraId="0877B767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Estimate Exercise Effects</w:t>
      </w:r>
    </w:p>
    <w:p w14:paraId="73C3A48F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View Exercise Analysis</w:t>
      </w:r>
      <w:r>
        <w:rPr>
          <w:lang w:val="en-GB"/>
        </w:rPr>
        <w:t xml:space="preserve"> (Advanced)</w:t>
      </w:r>
    </w:p>
    <w:p w14:paraId="338D005B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43536705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Set Fitness Goals</w:t>
      </w:r>
    </w:p>
    <w:p w14:paraId="71A3FAFD" w14:textId="77777777" w:rsidR="00E60B70" w:rsidRPr="0022510E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Generate Fitness Plan</w:t>
      </w:r>
      <w:r>
        <w:rPr>
          <w:lang w:val="en-GB"/>
        </w:rPr>
        <w:t xml:space="preserve"> (Unlimited)</w:t>
      </w:r>
    </w:p>
    <w:p w14:paraId="3AE0A363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56E8E0F5" w14:textId="77777777" w:rsidR="00E60B70" w:rsidRPr="00561D9B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Save Fitness Plan</w:t>
      </w:r>
    </w:p>
    <w:p w14:paraId="3F0B0898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Fitness Plans</w:t>
      </w:r>
    </w:p>
    <w:p w14:paraId="25559725" w14:textId="77777777" w:rsidR="00E60B70" w:rsidRPr="00E5069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Select Fitness Plan</w:t>
      </w:r>
    </w:p>
    <w:p w14:paraId="5F943DCE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Receive Fitness Advice (Context-Aware)</w:t>
      </w:r>
    </w:p>
    <w:p w14:paraId="55140018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Fitness Plan</w:t>
      </w:r>
    </w:p>
    <w:p w14:paraId="7B548703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Nutrition Tracking</w:t>
      </w:r>
    </w:p>
    <w:p w14:paraId="74CC6650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Log Meals (Unlimited)</w:t>
      </w:r>
    </w:p>
    <w:p w14:paraId="607DFE60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View Nutrition Summary</w:t>
      </w:r>
    </w:p>
    <w:p w14:paraId="5C9497B1" w14:textId="77777777" w:rsidR="00E60B70" w:rsidRPr="00627A7D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Compare Intake Against Plan</w:t>
      </w:r>
    </w:p>
    <w:p w14:paraId="4B8C53F1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Reminder Features</w:t>
      </w:r>
    </w:p>
    <w:p w14:paraId="617D1AF1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Receive Exercise Reminder (Advanced)</w:t>
      </w:r>
    </w:p>
    <w:p w14:paraId="177F79F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Receive Break Reminder (Advanced)</w:t>
      </w:r>
    </w:p>
    <w:p w14:paraId="1076366C" w14:textId="77777777" w:rsidR="00E60B70" w:rsidRPr="001D6DF4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</w:pPr>
      <w:r>
        <w:t>Manage Reminder Preferences</w:t>
      </w:r>
    </w:p>
    <w:p w14:paraId="22128A3A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Social Features</w:t>
      </w:r>
    </w:p>
    <w:p w14:paraId="3C4DA75D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In-App Friend Management</w:t>
      </w:r>
    </w:p>
    <w:p w14:paraId="0A1A81E4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Friend List</w:t>
      </w:r>
    </w:p>
    <w:p w14:paraId="35F5B8E8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 xml:space="preserve">Search for Other Users </w:t>
      </w:r>
    </w:p>
    <w:p w14:paraId="2EC37526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Add Friend</w:t>
      </w:r>
    </w:p>
    <w:p w14:paraId="1B71F69E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Remove Friend</w:t>
      </w:r>
    </w:p>
    <w:p w14:paraId="7E0ECDA2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Accept Friend Request</w:t>
      </w:r>
    </w:p>
    <w:p w14:paraId="18F3AF93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Decline Friend Request</w:t>
      </w:r>
    </w:p>
    <w:p w14:paraId="57A34749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In-App Feed Management</w:t>
      </w:r>
    </w:p>
    <w:p w14:paraId="2DF28DCB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My Feed</w:t>
      </w:r>
    </w:p>
    <w:p w14:paraId="4D366928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Friend Feed</w:t>
      </w:r>
    </w:p>
    <w:p w14:paraId="3B6CF727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Create Post</w:t>
      </w:r>
    </w:p>
    <w:p w14:paraId="5E5261EB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Post</w:t>
      </w:r>
    </w:p>
    <w:p w14:paraId="19834A8B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Like Post</w:t>
      </w:r>
    </w:p>
    <w:p w14:paraId="5CCF65A0" w14:textId="77777777" w:rsidR="00E60B70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Comment on Post</w:t>
      </w:r>
    </w:p>
    <w:p w14:paraId="1B7A8EA2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External Social Media Sharing</w:t>
      </w:r>
    </w:p>
    <w:p w14:paraId="47BE98B8" w14:textId="77777777" w:rsidR="00E60B70" w:rsidRPr="009E1DF5" w:rsidRDefault="00E60B70" w:rsidP="00E60B70">
      <w:pPr>
        <w:pStyle w:val="Heading4"/>
        <w:numPr>
          <w:ilvl w:val="3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lastRenderedPageBreak/>
        <w:t>Share Progress to Social Media</w:t>
      </w:r>
    </w:p>
    <w:p w14:paraId="75F5A9B3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Competition Features</w:t>
      </w:r>
    </w:p>
    <w:p w14:paraId="6C7C369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Create Competition</w:t>
      </w:r>
    </w:p>
    <w:p w14:paraId="7446C40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Invite Users to Competition</w:t>
      </w:r>
    </w:p>
    <w:p w14:paraId="59DB088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Search Competitions</w:t>
      </w:r>
    </w:p>
    <w:p w14:paraId="42E3D221" w14:textId="77777777" w:rsidR="00E60B70" w:rsidRPr="004A7A29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Competition Details</w:t>
      </w:r>
    </w:p>
    <w:p w14:paraId="39010BB6" w14:textId="77777777" w:rsidR="00E60B70" w:rsidRPr="00C6732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Competition</w:t>
      </w:r>
    </w:p>
    <w:p w14:paraId="782B2925" w14:textId="77777777" w:rsidR="00E60B70" w:rsidRPr="00A346DB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Join Competition</w:t>
      </w:r>
    </w:p>
    <w:p w14:paraId="2AD65D17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Leave Competition</w:t>
      </w:r>
    </w:p>
    <w:p w14:paraId="7CBDFD5D" w14:textId="77777777" w:rsidR="00E60B70" w:rsidRPr="00897C8F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Share Competition Results</w:t>
      </w:r>
    </w:p>
    <w:p w14:paraId="1FADD9F7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Gamification Features</w:t>
      </w:r>
    </w:p>
    <w:p w14:paraId="6B8F91E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Achievements</w:t>
      </w:r>
    </w:p>
    <w:p w14:paraId="7DDD1518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Earn Badges and Rewards</w:t>
      </w:r>
    </w:p>
    <w:p w14:paraId="257F332E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Leaderboard</w:t>
      </w:r>
    </w:p>
    <w:p w14:paraId="1BDB301F" w14:textId="77777777" w:rsidR="00E60B70" w:rsidRPr="00D16708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Track Challenge Progress</w:t>
      </w:r>
    </w:p>
    <w:p w14:paraId="42D1E8E2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Subscription</w:t>
      </w:r>
    </w:p>
    <w:p w14:paraId="09DFF4DB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Subscription Status</w:t>
      </w:r>
    </w:p>
    <w:p w14:paraId="6FC1255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Subscribe to Premium</w:t>
      </w:r>
    </w:p>
    <w:p w14:paraId="5FC33647" w14:textId="77777777" w:rsidR="00E60B70" w:rsidRPr="009E1DF5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Unsubscribe from Premium</w:t>
      </w:r>
    </w:p>
    <w:p w14:paraId="5F06255F" w14:textId="77777777" w:rsidR="00E60B70" w:rsidRPr="00450F00" w:rsidRDefault="00E60B70" w:rsidP="00E60B70">
      <w:pPr>
        <w:rPr>
          <w:lang w:val="en-GB"/>
        </w:rPr>
      </w:pPr>
    </w:p>
    <w:p w14:paraId="09D496B7" w14:textId="77777777" w:rsidR="00E60B70" w:rsidRDefault="00E60B70" w:rsidP="00E60B70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System Admin</w:t>
      </w:r>
    </w:p>
    <w:p w14:paraId="3BA69EDB" w14:textId="77777777" w:rsidR="00E60B70" w:rsidRPr="00E50699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 w:rsidRPr="00E50699">
        <w:rPr>
          <w:lang w:val="en-GB"/>
        </w:rPr>
        <w:t>Account Management</w:t>
      </w:r>
    </w:p>
    <w:p w14:paraId="02291021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Log In / Log Out</w:t>
      </w:r>
    </w:p>
    <w:p w14:paraId="7C5C69EC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Search User Account</w:t>
      </w:r>
    </w:p>
    <w:p w14:paraId="00587BD3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User Account</w:t>
      </w:r>
    </w:p>
    <w:p w14:paraId="5D930612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Suspend User</w:t>
      </w:r>
    </w:p>
    <w:p w14:paraId="6C5CD820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Unsuspend User</w:t>
      </w:r>
    </w:p>
    <w:p w14:paraId="40DC27F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Review User Feedback</w:t>
      </w:r>
    </w:p>
    <w:p w14:paraId="58F59DDF" w14:textId="77777777" w:rsidR="00E60B70" w:rsidRPr="00C6732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Reset Password</w:t>
      </w:r>
    </w:p>
    <w:p w14:paraId="61B652DF" w14:textId="77777777" w:rsidR="00E60B70" w:rsidRDefault="00E60B70" w:rsidP="00E60B70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Competition Administration</w:t>
      </w:r>
    </w:p>
    <w:p w14:paraId="2A960D34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Create Official Competition</w:t>
      </w:r>
    </w:p>
    <w:p w14:paraId="598555B6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Search Official Competitions</w:t>
      </w:r>
    </w:p>
    <w:p w14:paraId="6B360E71" w14:textId="77777777" w:rsidR="00E60B70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Update Official Competition</w:t>
      </w:r>
    </w:p>
    <w:p w14:paraId="13D4F166" w14:textId="77777777" w:rsidR="00E60B70" w:rsidRPr="00631CC7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View Official Competition Details</w:t>
      </w:r>
    </w:p>
    <w:p w14:paraId="6B3DA28E" w14:textId="77777777" w:rsidR="00E60B70" w:rsidRPr="00EE306D" w:rsidRDefault="00E60B70" w:rsidP="00E60B70">
      <w:pPr>
        <w:pStyle w:val="Heading3"/>
        <w:numPr>
          <w:ilvl w:val="2"/>
          <w:numId w:val="2"/>
        </w:numPr>
        <w:tabs>
          <w:tab w:val="num" w:pos="360"/>
        </w:tabs>
        <w:ind w:left="0" w:firstLine="0"/>
        <w:rPr>
          <w:lang w:val="en-GB"/>
        </w:rPr>
      </w:pPr>
      <w:r>
        <w:rPr>
          <w:lang w:val="en-GB"/>
        </w:rPr>
        <w:t>Delete Official Competition</w:t>
      </w:r>
    </w:p>
    <w:p w14:paraId="36920CE2" w14:textId="77777777" w:rsidR="00E60B70" w:rsidRDefault="00E60B70" w:rsidP="00E60B70">
      <w:pPr>
        <w:pStyle w:val="Heading3"/>
        <w:ind w:left="1134"/>
        <w:rPr>
          <w:lang w:val="en-GB"/>
        </w:rPr>
      </w:pPr>
    </w:p>
    <w:p w14:paraId="1C051824" w14:textId="77777777" w:rsidR="00E60B70" w:rsidRPr="00E50699" w:rsidRDefault="00E60B70" w:rsidP="00E60B70">
      <w:pPr>
        <w:rPr>
          <w:lang w:val="en-GB"/>
        </w:rPr>
      </w:pPr>
    </w:p>
    <w:p w14:paraId="4F56CC7B" w14:textId="5F697A55" w:rsidR="00FE5844" w:rsidRPr="00E60B70" w:rsidRDefault="00FE5844" w:rsidP="00E60B70"/>
    <w:sectPr w:rsidR="00FE5844" w:rsidRPr="00E60B70" w:rsidSect="00E60B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426F95"/>
    <w:multiLevelType w:val="multilevel"/>
    <w:tmpl w:val="EF0C3578"/>
    <w:lvl w:ilvl="0">
      <w:start w:val="1"/>
      <w:numFmt w:val="decimal"/>
      <w:pStyle w:val="ListBullet"/>
      <w:lvlText w:val="%1"/>
      <w:lvlJc w:val="left"/>
      <w:pPr>
        <w:ind w:left="0" w:hanging="180"/>
      </w:pPr>
    </w:lvl>
    <w:lvl w:ilvl="1">
      <w:start w:val="1"/>
      <w:numFmt w:val="decimal"/>
      <w:lvlText w:val="%1.%2"/>
      <w:lvlJc w:val="left"/>
      <w:pPr>
        <w:ind w:left="360" w:hanging="180"/>
      </w:pPr>
    </w:lvl>
    <w:lvl w:ilvl="2">
      <w:start w:val="1"/>
      <w:numFmt w:val="decimal"/>
      <w:lvlText w:val="%1.%2.%3"/>
      <w:lvlJc w:val="left"/>
      <w:pPr>
        <w:ind w:left="720" w:hanging="180"/>
      </w:pPr>
    </w:lvl>
    <w:lvl w:ilvl="3">
      <w:start w:val="1"/>
      <w:numFmt w:val="decimal"/>
      <w:lvlText w:val="%1.%2.%3.%4"/>
      <w:lvlJc w:val="left"/>
      <w:pPr>
        <w:ind w:left="1080" w:hanging="18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89292611">
    <w:abstractNumId w:val="9"/>
  </w:num>
  <w:num w:numId="2" w16cid:durableId="1733117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1E9F"/>
    <w:rsid w:val="00CB0664"/>
    <w:rsid w:val="00E60B70"/>
    <w:rsid w:val="00FC693F"/>
    <w:rsid w:val="00FE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05D6D"/>
  <w14:defaultImageDpi w14:val="300"/>
  <w15:docId w15:val="{D7AF12E6-A0C2-CD4B-944D-42AF3067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2013-12-23T23:15:00Z</dcterms:created>
  <dcterms:modified xsi:type="dcterms:W3CDTF">2026-04-22T20:03:00Z</dcterms:modified>
  <cp:category/>
</cp:coreProperties>
</file>