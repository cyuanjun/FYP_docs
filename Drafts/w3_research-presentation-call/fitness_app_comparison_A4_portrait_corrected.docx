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D3F8B" w14:textId="3C1C4582" w:rsidR="002E12C9" w:rsidRDefault="00000000" w:rsidP="00F80C72">
      <w:pPr>
        <w:spacing w:after="120"/>
        <w:jc w:val="center"/>
      </w:pPr>
      <w:r>
        <w:rPr>
          <w:rFonts w:ascii="Arial" w:hAnsi="Arial"/>
          <w:b/>
          <w:color w:val="1A202C"/>
        </w:rPr>
        <w:t>PRODUCT COMPARISON – FITNESS &amp; HEALTH APPS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11"/>
        <w:gridCol w:w="1134"/>
        <w:gridCol w:w="1417"/>
        <w:gridCol w:w="993"/>
        <w:gridCol w:w="992"/>
        <w:gridCol w:w="1134"/>
        <w:gridCol w:w="1134"/>
        <w:gridCol w:w="850"/>
        <w:gridCol w:w="949"/>
      </w:tblGrid>
      <w:tr w:rsidR="002E12C9" w14:paraId="65858F31" w14:textId="77777777" w:rsidTr="00491E7A">
        <w:trPr>
          <w:tblHeader/>
          <w:jc w:val="center"/>
        </w:trPr>
        <w:tc>
          <w:tcPr>
            <w:tcW w:w="2311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14AB9143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b/>
                <w:sz w:val="20"/>
                <w:szCs w:val="20"/>
              </w:rPr>
              <w:t>Function /</w:t>
            </w:r>
            <w:r w:rsidRPr="00F80C72">
              <w:rPr>
                <w:rFonts w:ascii="Arial" w:hAnsi="Arial" w:cs="Arial"/>
                <w:b/>
                <w:sz w:val="20"/>
                <w:szCs w:val="20"/>
              </w:rPr>
              <w:br/>
              <w:t>Features</w:t>
            </w:r>
          </w:p>
        </w:tc>
        <w:tc>
          <w:tcPr>
            <w:tcW w:w="113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14F0820C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b/>
                <w:sz w:val="20"/>
                <w:szCs w:val="20"/>
              </w:rPr>
              <w:t>Strava</w:t>
            </w:r>
          </w:p>
        </w:tc>
        <w:tc>
          <w:tcPr>
            <w:tcW w:w="1417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69B9BD81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b/>
                <w:sz w:val="20"/>
                <w:szCs w:val="20"/>
              </w:rPr>
              <w:t>MyFitnessPal</w:t>
            </w:r>
          </w:p>
        </w:tc>
        <w:tc>
          <w:tcPr>
            <w:tcW w:w="993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15A7F214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b/>
                <w:sz w:val="20"/>
                <w:szCs w:val="20"/>
              </w:rPr>
              <w:t>adidas</w:t>
            </w:r>
            <w:r w:rsidRPr="00F80C72">
              <w:rPr>
                <w:rFonts w:ascii="Arial" w:hAnsi="Arial" w:cs="Arial"/>
                <w:b/>
                <w:sz w:val="20"/>
                <w:szCs w:val="20"/>
              </w:rPr>
              <w:br/>
              <w:t>Running</w:t>
            </w:r>
          </w:p>
        </w:tc>
        <w:tc>
          <w:tcPr>
            <w:tcW w:w="99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66FEB88A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b/>
                <w:sz w:val="20"/>
                <w:szCs w:val="20"/>
              </w:rPr>
              <w:t>Google</w:t>
            </w:r>
            <w:r w:rsidRPr="00F80C72">
              <w:rPr>
                <w:rFonts w:ascii="Arial" w:hAnsi="Arial" w:cs="Arial"/>
                <w:b/>
                <w:sz w:val="20"/>
                <w:szCs w:val="20"/>
              </w:rPr>
              <w:br/>
              <w:t>Fit</w:t>
            </w:r>
          </w:p>
        </w:tc>
        <w:tc>
          <w:tcPr>
            <w:tcW w:w="113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54FA66B7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b/>
                <w:sz w:val="20"/>
                <w:szCs w:val="20"/>
              </w:rPr>
              <w:t>Freeletics</w:t>
            </w:r>
          </w:p>
        </w:tc>
        <w:tc>
          <w:tcPr>
            <w:tcW w:w="113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2543597E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b/>
                <w:sz w:val="20"/>
                <w:szCs w:val="20"/>
              </w:rPr>
              <w:t>MapMy</w:t>
            </w:r>
            <w:r w:rsidRPr="00F80C72">
              <w:rPr>
                <w:rFonts w:ascii="Arial" w:hAnsi="Arial" w:cs="Arial"/>
                <w:b/>
                <w:sz w:val="20"/>
                <w:szCs w:val="20"/>
              </w:rPr>
              <w:br/>
              <w:t>Fitness</w:t>
            </w:r>
          </w:p>
        </w:tc>
        <w:tc>
          <w:tcPr>
            <w:tcW w:w="85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23CCF68A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b/>
                <w:sz w:val="20"/>
                <w:szCs w:val="20"/>
              </w:rPr>
              <w:t>Lyfta</w:t>
            </w:r>
          </w:p>
        </w:tc>
        <w:tc>
          <w:tcPr>
            <w:tcW w:w="949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091AD5B7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b/>
                <w:sz w:val="20"/>
                <w:szCs w:val="20"/>
              </w:rPr>
              <w:t>Our</w:t>
            </w:r>
            <w:r w:rsidRPr="00F80C72">
              <w:rPr>
                <w:rFonts w:ascii="Arial" w:hAnsi="Arial" w:cs="Arial"/>
                <w:b/>
                <w:sz w:val="20"/>
                <w:szCs w:val="20"/>
              </w:rPr>
              <w:br/>
              <w:t>Product</w:t>
            </w:r>
          </w:p>
        </w:tc>
      </w:tr>
      <w:tr w:rsidR="002E12C9" w14:paraId="09AE1DB3" w14:textId="77777777" w:rsidTr="00491E7A">
        <w:trPr>
          <w:jc w:val="center"/>
        </w:trPr>
        <w:tc>
          <w:tcPr>
            <w:tcW w:w="2311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4FD3301A" w14:textId="77777777" w:rsidR="002E12C9" w:rsidRPr="00F80C72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b/>
                <w:sz w:val="20"/>
                <w:szCs w:val="20"/>
              </w:rPr>
              <w:t>Activity Tracking</w:t>
            </w:r>
            <w:r w:rsidRPr="00F80C72">
              <w:rPr>
                <w:rFonts w:ascii="Arial" w:hAnsi="Arial" w:cs="Arial"/>
                <w:b/>
                <w:sz w:val="20"/>
                <w:szCs w:val="20"/>
              </w:rPr>
              <w:br/>
              <w:t>(Steps, Workouts)</w:t>
            </w:r>
          </w:p>
        </w:tc>
        <w:tc>
          <w:tcPr>
            <w:tcW w:w="113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73E94576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417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571AAEE9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993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35B501D4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99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7C13EC0B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13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23534D85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13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4DD1B3F8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85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00F203F8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949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5F8EF086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b/>
                <w:sz w:val="20"/>
                <w:szCs w:val="20"/>
              </w:rPr>
              <w:t>Yes</w:t>
            </w:r>
          </w:p>
        </w:tc>
      </w:tr>
      <w:tr w:rsidR="002E12C9" w14:paraId="467C86DF" w14:textId="77777777" w:rsidTr="00491E7A">
        <w:trPr>
          <w:jc w:val="center"/>
        </w:trPr>
        <w:tc>
          <w:tcPr>
            <w:tcW w:w="2311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77B612DF" w14:textId="77777777" w:rsidR="002E12C9" w:rsidRPr="00F80C72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b/>
                <w:sz w:val="20"/>
                <w:szCs w:val="20"/>
              </w:rPr>
              <w:t>Health Metrics</w:t>
            </w:r>
            <w:r w:rsidRPr="00F80C72">
              <w:rPr>
                <w:rFonts w:ascii="Arial" w:hAnsi="Arial" w:cs="Arial"/>
                <w:b/>
                <w:sz w:val="20"/>
                <w:szCs w:val="20"/>
              </w:rPr>
              <w:br/>
              <w:t>(Heart Rate, Calories)</w:t>
            </w:r>
          </w:p>
        </w:tc>
        <w:tc>
          <w:tcPr>
            <w:tcW w:w="113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1EFEF3B8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417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35D89351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993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50984A1D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99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7D602382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13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79646" w:themeFill="accent6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6C3F1E6C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Limited</w:t>
            </w:r>
          </w:p>
        </w:tc>
        <w:tc>
          <w:tcPr>
            <w:tcW w:w="113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4C7EFA2A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85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79646" w:themeFill="accent6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3E4FEA82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Limited</w:t>
            </w:r>
          </w:p>
        </w:tc>
        <w:tc>
          <w:tcPr>
            <w:tcW w:w="949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1AE4617C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b/>
                <w:sz w:val="20"/>
                <w:szCs w:val="20"/>
              </w:rPr>
              <w:t>Yes</w:t>
            </w:r>
          </w:p>
        </w:tc>
      </w:tr>
      <w:tr w:rsidR="002E12C9" w14:paraId="4EECD31C" w14:textId="77777777" w:rsidTr="00491E7A">
        <w:trPr>
          <w:jc w:val="center"/>
        </w:trPr>
        <w:tc>
          <w:tcPr>
            <w:tcW w:w="2311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324EF506" w14:textId="77777777" w:rsidR="002E12C9" w:rsidRPr="00F80C72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b/>
                <w:sz w:val="20"/>
                <w:szCs w:val="20"/>
              </w:rPr>
              <w:t>Workout /</w:t>
            </w:r>
            <w:r w:rsidRPr="00F80C72">
              <w:rPr>
                <w:rFonts w:ascii="Arial" w:hAnsi="Arial" w:cs="Arial"/>
                <w:b/>
                <w:sz w:val="20"/>
                <w:szCs w:val="20"/>
              </w:rPr>
              <w:br/>
              <w:t>Performance Insights</w:t>
            </w:r>
          </w:p>
        </w:tc>
        <w:tc>
          <w:tcPr>
            <w:tcW w:w="113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1A1AC31F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417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0FBC2ADF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993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40C55FBD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99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6EF6AE5F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13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088C751E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13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0F75A418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85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2F24D5EE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949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332FE18E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b/>
                <w:sz w:val="20"/>
                <w:szCs w:val="20"/>
              </w:rPr>
              <w:t>Yes</w:t>
            </w:r>
          </w:p>
        </w:tc>
      </w:tr>
      <w:tr w:rsidR="002E12C9" w14:paraId="6F5A7C9D" w14:textId="77777777" w:rsidTr="00491E7A">
        <w:trPr>
          <w:jc w:val="center"/>
        </w:trPr>
        <w:tc>
          <w:tcPr>
            <w:tcW w:w="2311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6E6BC0CC" w14:textId="77777777" w:rsidR="002E12C9" w:rsidRPr="00F80C72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b/>
                <w:sz w:val="20"/>
                <w:szCs w:val="20"/>
              </w:rPr>
              <w:t>Personalized Fitness</w:t>
            </w:r>
            <w:r w:rsidRPr="00F80C72">
              <w:rPr>
                <w:rFonts w:ascii="Arial" w:hAnsi="Arial" w:cs="Arial"/>
                <w:b/>
                <w:sz w:val="20"/>
                <w:szCs w:val="20"/>
              </w:rPr>
              <w:br/>
              <w:t>Plans / Guidance</w:t>
            </w:r>
          </w:p>
        </w:tc>
        <w:tc>
          <w:tcPr>
            <w:tcW w:w="113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79646" w:themeFill="accent6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36D033F7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Limited</w:t>
            </w:r>
          </w:p>
        </w:tc>
        <w:tc>
          <w:tcPr>
            <w:tcW w:w="1417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6C666D1C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993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3074B7F8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99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79646" w:themeFill="accent6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08C2750C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Limited</w:t>
            </w:r>
          </w:p>
        </w:tc>
        <w:tc>
          <w:tcPr>
            <w:tcW w:w="113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2710F992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13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51430FF5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85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14C81382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949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5AA10C1C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b/>
                <w:sz w:val="20"/>
                <w:szCs w:val="20"/>
              </w:rPr>
              <w:t>Yes</w:t>
            </w:r>
          </w:p>
        </w:tc>
      </w:tr>
      <w:tr w:rsidR="002E12C9" w14:paraId="3FCFFC7A" w14:textId="77777777" w:rsidTr="00491E7A">
        <w:trPr>
          <w:jc w:val="center"/>
        </w:trPr>
        <w:tc>
          <w:tcPr>
            <w:tcW w:w="2311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7D6B8932" w14:textId="77777777" w:rsidR="002E12C9" w:rsidRPr="00F80C72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b/>
                <w:sz w:val="20"/>
                <w:szCs w:val="20"/>
              </w:rPr>
              <w:t>Smart Reminders &amp;</w:t>
            </w:r>
            <w:r w:rsidRPr="00F80C72">
              <w:rPr>
                <w:rFonts w:ascii="Arial" w:hAnsi="Arial" w:cs="Arial"/>
                <w:b/>
                <w:sz w:val="20"/>
                <w:szCs w:val="20"/>
              </w:rPr>
              <w:br/>
              <w:t>Motivation</w:t>
            </w:r>
          </w:p>
        </w:tc>
        <w:tc>
          <w:tcPr>
            <w:tcW w:w="113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217B2E3D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417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0DA9A35E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993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3FED1262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99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04E70D27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13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2EF03296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13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4FD17EC8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85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32F993C7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949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2BA6F9F5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b/>
                <w:sz w:val="20"/>
                <w:szCs w:val="20"/>
              </w:rPr>
              <w:t>Yes</w:t>
            </w:r>
          </w:p>
        </w:tc>
      </w:tr>
      <w:tr w:rsidR="002E12C9" w14:paraId="28F5AC8E" w14:textId="77777777" w:rsidTr="00491E7A">
        <w:trPr>
          <w:jc w:val="center"/>
        </w:trPr>
        <w:tc>
          <w:tcPr>
            <w:tcW w:w="2311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2915B14F" w14:textId="77777777" w:rsidR="002E12C9" w:rsidRPr="00F80C72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b/>
                <w:sz w:val="20"/>
                <w:szCs w:val="20"/>
              </w:rPr>
              <w:t>Social Features</w:t>
            </w:r>
            <w:r w:rsidRPr="00F80C72">
              <w:rPr>
                <w:rFonts w:ascii="Arial" w:hAnsi="Arial" w:cs="Arial"/>
                <w:b/>
                <w:sz w:val="20"/>
                <w:szCs w:val="20"/>
              </w:rPr>
              <w:br/>
              <w:t>(Community, Challenges)</w:t>
            </w:r>
          </w:p>
        </w:tc>
        <w:tc>
          <w:tcPr>
            <w:tcW w:w="113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403FE723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417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6E92EF78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993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15F9D2EC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99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C0504D" w:themeFill="accent2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2C1D52AB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13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79646" w:themeFill="accent6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7BF94707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Limited</w:t>
            </w:r>
          </w:p>
        </w:tc>
        <w:tc>
          <w:tcPr>
            <w:tcW w:w="113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2526E0BD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85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79646" w:themeFill="accent6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5F887C9D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Limited</w:t>
            </w:r>
          </w:p>
        </w:tc>
        <w:tc>
          <w:tcPr>
            <w:tcW w:w="949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12217798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b/>
                <w:sz w:val="20"/>
                <w:szCs w:val="20"/>
              </w:rPr>
              <w:t>Yes</w:t>
            </w:r>
          </w:p>
        </w:tc>
      </w:tr>
      <w:tr w:rsidR="002E12C9" w14:paraId="212A0905" w14:textId="77777777" w:rsidTr="00491E7A">
        <w:trPr>
          <w:jc w:val="center"/>
        </w:trPr>
        <w:tc>
          <w:tcPr>
            <w:tcW w:w="2311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73E98F1C" w14:textId="086CB48C" w:rsidR="002E12C9" w:rsidRPr="00F80C72" w:rsidRDefault="00F80C7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b/>
                <w:sz w:val="20"/>
                <w:szCs w:val="20"/>
              </w:rPr>
              <w:t xml:space="preserve">Social </w:t>
            </w:r>
            <w:r>
              <w:rPr>
                <w:rFonts w:ascii="Arial" w:hAnsi="Arial" w:cs="Arial"/>
                <w:b/>
                <w:sz w:val="20"/>
                <w:szCs w:val="20"/>
              </w:rPr>
              <w:t>M</w:t>
            </w:r>
            <w:r w:rsidRPr="00F80C72">
              <w:rPr>
                <w:rFonts w:ascii="Arial" w:hAnsi="Arial" w:cs="Arial"/>
                <w:b/>
                <w:sz w:val="20"/>
                <w:szCs w:val="20"/>
              </w:rPr>
              <w:t>edia</w:t>
            </w:r>
            <w:r w:rsidR="00000000" w:rsidRPr="00F80C72">
              <w:rPr>
                <w:rFonts w:ascii="Arial" w:hAnsi="Arial" w:cs="Arial"/>
                <w:b/>
                <w:sz w:val="20"/>
                <w:szCs w:val="20"/>
              </w:rPr>
              <w:br/>
              <w:t>Sharing</w:t>
            </w:r>
          </w:p>
        </w:tc>
        <w:tc>
          <w:tcPr>
            <w:tcW w:w="113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622428F8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417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79646" w:themeFill="accent6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20449F6B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Limited</w:t>
            </w:r>
          </w:p>
        </w:tc>
        <w:tc>
          <w:tcPr>
            <w:tcW w:w="993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03A47FE0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99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C0504D" w:themeFill="accent2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58CA6A19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13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79646" w:themeFill="accent6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685523FC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Limited</w:t>
            </w:r>
          </w:p>
        </w:tc>
        <w:tc>
          <w:tcPr>
            <w:tcW w:w="113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255271C2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85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C0504D" w:themeFill="accent2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66E2F8F0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949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2C750ABF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b/>
                <w:sz w:val="20"/>
                <w:szCs w:val="20"/>
              </w:rPr>
              <w:t>Yes</w:t>
            </w:r>
          </w:p>
        </w:tc>
      </w:tr>
      <w:tr w:rsidR="002E12C9" w14:paraId="59730722" w14:textId="77777777" w:rsidTr="00491E7A">
        <w:trPr>
          <w:jc w:val="center"/>
        </w:trPr>
        <w:tc>
          <w:tcPr>
            <w:tcW w:w="2311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64A8D12B" w14:textId="77777777" w:rsidR="002E12C9" w:rsidRPr="00F80C72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b/>
                <w:sz w:val="20"/>
                <w:szCs w:val="20"/>
              </w:rPr>
              <w:t>Wearables</w:t>
            </w:r>
            <w:r w:rsidRPr="00F80C72">
              <w:rPr>
                <w:rFonts w:ascii="Arial" w:hAnsi="Arial" w:cs="Arial"/>
                <w:b/>
                <w:sz w:val="20"/>
                <w:szCs w:val="20"/>
              </w:rPr>
              <w:br/>
              <w:t>Integration</w:t>
            </w:r>
          </w:p>
        </w:tc>
        <w:tc>
          <w:tcPr>
            <w:tcW w:w="113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3B6D3BFB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417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79646" w:themeFill="accent6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68A2F275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Third-party</w:t>
            </w:r>
          </w:p>
        </w:tc>
        <w:tc>
          <w:tcPr>
            <w:tcW w:w="993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4E3C7062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99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7FB03F6E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13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79646" w:themeFill="accent6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277E6B61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Limited</w:t>
            </w:r>
          </w:p>
        </w:tc>
        <w:tc>
          <w:tcPr>
            <w:tcW w:w="113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37EA2ADA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85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2D7AB308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949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5732F878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b/>
                <w:sz w:val="20"/>
                <w:szCs w:val="20"/>
              </w:rPr>
              <w:t>Yes</w:t>
            </w:r>
          </w:p>
        </w:tc>
      </w:tr>
      <w:tr w:rsidR="002E12C9" w14:paraId="77F00B9F" w14:textId="77777777" w:rsidTr="00491E7A">
        <w:trPr>
          <w:jc w:val="center"/>
        </w:trPr>
        <w:tc>
          <w:tcPr>
            <w:tcW w:w="2311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2CE580A4" w14:textId="77777777" w:rsidR="002E12C9" w:rsidRPr="00F80C72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b/>
                <w:sz w:val="20"/>
                <w:szCs w:val="20"/>
              </w:rPr>
              <w:t>Nutrition</w:t>
            </w:r>
            <w:r w:rsidRPr="00F80C72">
              <w:rPr>
                <w:rFonts w:ascii="Arial" w:hAnsi="Arial" w:cs="Arial"/>
                <w:b/>
                <w:sz w:val="20"/>
                <w:szCs w:val="20"/>
              </w:rPr>
              <w:br/>
              <w:t>Tracking</w:t>
            </w:r>
          </w:p>
        </w:tc>
        <w:tc>
          <w:tcPr>
            <w:tcW w:w="113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79646" w:themeFill="accent6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7B84CC85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Third-party</w:t>
            </w:r>
          </w:p>
        </w:tc>
        <w:tc>
          <w:tcPr>
            <w:tcW w:w="1417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30A70C51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993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C0504D" w:themeFill="accent2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13905EF6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99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C0504D" w:themeFill="accent2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2497CD8C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13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6EB546F4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13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79646" w:themeFill="accent6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3B6FE957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Third-party</w:t>
            </w:r>
          </w:p>
        </w:tc>
        <w:tc>
          <w:tcPr>
            <w:tcW w:w="85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C0504D" w:themeFill="accent2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4F577B42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949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6A2065D8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b/>
                <w:sz w:val="20"/>
                <w:szCs w:val="20"/>
              </w:rPr>
              <w:t>Yes</w:t>
            </w:r>
          </w:p>
        </w:tc>
      </w:tr>
      <w:tr w:rsidR="002E12C9" w14:paraId="5D277C55" w14:textId="77777777" w:rsidTr="00491E7A">
        <w:trPr>
          <w:jc w:val="center"/>
        </w:trPr>
        <w:tc>
          <w:tcPr>
            <w:tcW w:w="2311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4EFAD224" w14:textId="77777777" w:rsidR="002E12C9" w:rsidRPr="00F80C72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b/>
                <w:sz w:val="20"/>
                <w:szCs w:val="20"/>
              </w:rPr>
              <w:t>AI / Adaptive</w:t>
            </w:r>
            <w:r w:rsidRPr="00F80C72">
              <w:rPr>
                <w:rFonts w:ascii="Arial" w:hAnsi="Arial" w:cs="Arial"/>
                <w:b/>
                <w:sz w:val="20"/>
                <w:szCs w:val="20"/>
              </w:rPr>
              <w:br/>
              <w:t>Coaching</w:t>
            </w:r>
          </w:p>
        </w:tc>
        <w:tc>
          <w:tcPr>
            <w:tcW w:w="113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79646" w:themeFill="accent6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075C80D4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Limited</w:t>
            </w:r>
          </w:p>
        </w:tc>
        <w:tc>
          <w:tcPr>
            <w:tcW w:w="1417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79646" w:themeFill="accent6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02C6FF04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Limited</w:t>
            </w:r>
          </w:p>
        </w:tc>
        <w:tc>
          <w:tcPr>
            <w:tcW w:w="993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2731E032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99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79646" w:themeFill="accent6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3F72AA4B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Limited</w:t>
            </w:r>
          </w:p>
        </w:tc>
        <w:tc>
          <w:tcPr>
            <w:tcW w:w="113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2CFBDEB5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13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79646" w:themeFill="accent6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559B88F7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Limited</w:t>
            </w:r>
          </w:p>
        </w:tc>
        <w:tc>
          <w:tcPr>
            <w:tcW w:w="85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79646" w:themeFill="accent6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4AE242F2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Limited</w:t>
            </w:r>
          </w:p>
        </w:tc>
        <w:tc>
          <w:tcPr>
            <w:tcW w:w="949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652F283C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b/>
                <w:sz w:val="20"/>
                <w:szCs w:val="20"/>
              </w:rPr>
              <w:t>Yes</w:t>
            </w:r>
          </w:p>
        </w:tc>
      </w:tr>
      <w:tr w:rsidR="002E12C9" w14:paraId="6BCC3E69" w14:textId="77777777" w:rsidTr="00491E7A">
        <w:trPr>
          <w:jc w:val="center"/>
        </w:trPr>
        <w:tc>
          <w:tcPr>
            <w:tcW w:w="2311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4ED9B05B" w14:textId="77777777" w:rsidR="002E12C9" w:rsidRPr="00F80C72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b/>
                <w:sz w:val="20"/>
                <w:szCs w:val="20"/>
              </w:rPr>
              <w:t>Gamification</w:t>
            </w:r>
            <w:r w:rsidRPr="00F80C72">
              <w:rPr>
                <w:rFonts w:ascii="Arial" w:hAnsi="Arial" w:cs="Arial"/>
                <w:b/>
                <w:sz w:val="20"/>
                <w:szCs w:val="20"/>
              </w:rPr>
              <w:br/>
              <w:t>(Badges, Challenges)</w:t>
            </w:r>
          </w:p>
        </w:tc>
        <w:tc>
          <w:tcPr>
            <w:tcW w:w="113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104F66FB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417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512E6F71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993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7D762E18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99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79646" w:themeFill="accent6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39D34C13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Limited</w:t>
            </w:r>
          </w:p>
        </w:tc>
        <w:tc>
          <w:tcPr>
            <w:tcW w:w="113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7A1A4A64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13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5DA4E832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85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79646" w:themeFill="accent6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1A6CA866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Limited</w:t>
            </w:r>
          </w:p>
        </w:tc>
        <w:tc>
          <w:tcPr>
            <w:tcW w:w="949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5585098D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b/>
                <w:sz w:val="20"/>
                <w:szCs w:val="20"/>
              </w:rPr>
              <w:t>Yes</w:t>
            </w:r>
          </w:p>
        </w:tc>
      </w:tr>
      <w:tr w:rsidR="002E12C9" w14:paraId="0F4F1B44" w14:textId="77777777" w:rsidTr="00491E7A">
        <w:trPr>
          <w:jc w:val="center"/>
        </w:trPr>
        <w:tc>
          <w:tcPr>
            <w:tcW w:w="2311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15833A55" w14:textId="77777777" w:rsidR="002E12C9" w:rsidRPr="00F80C72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b/>
                <w:sz w:val="20"/>
                <w:szCs w:val="20"/>
              </w:rPr>
              <w:t>Data Visualization</w:t>
            </w:r>
            <w:r w:rsidRPr="00F80C72">
              <w:rPr>
                <w:rFonts w:ascii="Arial" w:hAnsi="Arial" w:cs="Arial"/>
                <w:b/>
                <w:sz w:val="20"/>
                <w:szCs w:val="20"/>
              </w:rPr>
              <w:br/>
              <w:t>(Trends, Reports)</w:t>
            </w:r>
          </w:p>
        </w:tc>
        <w:tc>
          <w:tcPr>
            <w:tcW w:w="113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66618FD7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417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47D81774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993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480889A4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99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0A9543E1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13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1B59C66A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13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5E1D8269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85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2D20CEF0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949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5EAF8A07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b/>
                <w:sz w:val="20"/>
                <w:szCs w:val="20"/>
              </w:rPr>
              <w:t>Yes</w:t>
            </w:r>
          </w:p>
        </w:tc>
      </w:tr>
      <w:tr w:rsidR="002E12C9" w14:paraId="395118AD" w14:textId="77777777" w:rsidTr="00491E7A">
        <w:trPr>
          <w:jc w:val="center"/>
        </w:trPr>
        <w:tc>
          <w:tcPr>
            <w:tcW w:w="2311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68D5C8AE" w14:textId="77777777" w:rsidR="002E12C9" w:rsidRPr="00F80C72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b/>
                <w:sz w:val="20"/>
                <w:szCs w:val="20"/>
              </w:rPr>
              <w:t>Cross-Platform</w:t>
            </w:r>
            <w:r w:rsidRPr="00F80C72">
              <w:rPr>
                <w:rFonts w:ascii="Arial" w:hAnsi="Arial" w:cs="Arial"/>
                <w:b/>
                <w:sz w:val="20"/>
                <w:szCs w:val="20"/>
              </w:rPr>
              <w:br/>
              <w:t>Support</w:t>
            </w:r>
            <w:r w:rsidRPr="00F80C72">
              <w:rPr>
                <w:rFonts w:ascii="Arial" w:hAnsi="Arial" w:cs="Arial"/>
                <w:b/>
                <w:sz w:val="20"/>
                <w:szCs w:val="20"/>
              </w:rPr>
              <w:br/>
              <w:t>(iOS &amp; Android)</w:t>
            </w:r>
          </w:p>
        </w:tc>
        <w:tc>
          <w:tcPr>
            <w:tcW w:w="113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6C80B844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417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2129E89D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993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5FCD95B1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99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6CF48C27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13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7CB1A0BC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13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45705424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85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0158CF0F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949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470C2E18" w14:textId="77777777" w:rsidR="002E12C9" w:rsidRPr="00F80C72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0C72">
              <w:rPr>
                <w:rFonts w:ascii="Arial" w:hAnsi="Arial" w:cs="Arial"/>
                <w:b/>
                <w:sz w:val="20"/>
                <w:szCs w:val="20"/>
              </w:rPr>
              <w:t>Yes</w:t>
            </w:r>
          </w:p>
        </w:tc>
      </w:tr>
    </w:tbl>
    <w:p w14:paraId="47A893BE" w14:textId="77777777" w:rsidR="00F80C72" w:rsidRDefault="00F80C72">
      <w:pPr>
        <w:spacing w:before="100" w:after="0"/>
        <w:rPr>
          <w:rFonts w:ascii="Arial" w:hAnsi="Arial"/>
          <w:b/>
          <w:sz w:val="18"/>
          <w:szCs w:val="32"/>
        </w:rPr>
      </w:pPr>
    </w:p>
    <w:p w14:paraId="1EA3301B" w14:textId="559170FE" w:rsidR="00F80C72" w:rsidRPr="00F80C72" w:rsidRDefault="00000000">
      <w:pPr>
        <w:spacing w:before="100" w:after="0"/>
        <w:rPr>
          <w:rFonts w:ascii="Arial" w:hAnsi="Arial"/>
          <w:b/>
          <w:sz w:val="18"/>
          <w:szCs w:val="32"/>
        </w:rPr>
      </w:pPr>
      <w:r w:rsidRPr="00F80C72">
        <w:rPr>
          <w:rFonts w:ascii="Arial" w:hAnsi="Arial"/>
          <w:b/>
          <w:sz w:val="18"/>
          <w:szCs w:val="32"/>
        </w:rPr>
        <w:t>Legend:</w:t>
      </w:r>
    </w:p>
    <w:p w14:paraId="14679B5C" w14:textId="0B42D99E" w:rsidR="00F80C72" w:rsidRPr="00F80C72" w:rsidRDefault="00000000">
      <w:pPr>
        <w:spacing w:before="100" w:after="0"/>
        <w:rPr>
          <w:rFonts w:ascii="Arial" w:hAnsi="Arial"/>
          <w:sz w:val="18"/>
          <w:szCs w:val="32"/>
        </w:rPr>
      </w:pPr>
      <w:r w:rsidRPr="00F80C72">
        <w:rPr>
          <w:rFonts w:ascii="Arial" w:hAnsi="Arial"/>
          <w:sz w:val="18"/>
          <w:szCs w:val="32"/>
        </w:rPr>
        <w:t>Yes = clearly supported as a core feature</w:t>
      </w:r>
    </w:p>
    <w:p w14:paraId="36E3833B" w14:textId="77777777" w:rsidR="00F80C72" w:rsidRPr="00F80C72" w:rsidRDefault="00000000">
      <w:pPr>
        <w:spacing w:before="100" w:after="0"/>
        <w:rPr>
          <w:rFonts w:ascii="Arial" w:hAnsi="Arial"/>
          <w:sz w:val="18"/>
          <w:szCs w:val="32"/>
        </w:rPr>
      </w:pPr>
      <w:r w:rsidRPr="00F80C72">
        <w:rPr>
          <w:rFonts w:ascii="Arial" w:hAnsi="Arial"/>
          <w:sz w:val="18"/>
          <w:szCs w:val="32"/>
        </w:rPr>
        <w:t>Limited = available in a narrower or less prominent way</w:t>
      </w:r>
    </w:p>
    <w:p w14:paraId="4E6FA39B" w14:textId="77777777" w:rsidR="00F80C72" w:rsidRPr="00F80C72" w:rsidRDefault="00F80C72">
      <w:pPr>
        <w:spacing w:before="100" w:after="0"/>
        <w:rPr>
          <w:rFonts w:ascii="Arial" w:hAnsi="Arial"/>
          <w:sz w:val="18"/>
          <w:szCs w:val="32"/>
        </w:rPr>
      </w:pPr>
      <w:r w:rsidRPr="00F80C72">
        <w:rPr>
          <w:rFonts w:ascii="Arial" w:hAnsi="Arial"/>
          <w:sz w:val="18"/>
          <w:szCs w:val="32"/>
        </w:rPr>
        <w:t>T</w:t>
      </w:r>
      <w:r w:rsidR="00000000" w:rsidRPr="00F80C72">
        <w:rPr>
          <w:rFonts w:ascii="Arial" w:hAnsi="Arial"/>
          <w:sz w:val="18"/>
          <w:szCs w:val="32"/>
        </w:rPr>
        <w:t>hird-party = relies on external app/service integration</w:t>
      </w:r>
    </w:p>
    <w:p w14:paraId="772C6E80" w14:textId="26E586C3" w:rsidR="002E12C9" w:rsidRPr="00F80C72" w:rsidRDefault="00000000">
      <w:pPr>
        <w:spacing w:before="100" w:after="0"/>
        <w:rPr>
          <w:sz w:val="32"/>
          <w:szCs w:val="32"/>
        </w:rPr>
      </w:pPr>
      <w:r w:rsidRPr="00F80C72">
        <w:rPr>
          <w:rFonts w:ascii="Arial" w:hAnsi="Arial"/>
          <w:sz w:val="18"/>
          <w:szCs w:val="32"/>
        </w:rPr>
        <w:t>No = not clearly supported as a core feature.</w:t>
      </w:r>
    </w:p>
    <w:p w14:paraId="7E98138A" w14:textId="2BE45710" w:rsidR="002E12C9" w:rsidRDefault="002E12C9">
      <w:pPr>
        <w:spacing w:before="20" w:after="0"/>
      </w:pPr>
    </w:p>
    <w:sectPr w:rsidR="002E12C9" w:rsidSect="00034616">
      <w:pgSz w:w="11906" w:h="16838"/>
      <w:pgMar w:top="312" w:right="255" w:bottom="340" w:left="25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9302290">
    <w:abstractNumId w:val="8"/>
  </w:num>
  <w:num w:numId="2" w16cid:durableId="996880483">
    <w:abstractNumId w:val="6"/>
  </w:num>
  <w:num w:numId="3" w16cid:durableId="1056853637">
    <w:abstractNumId w:val="5"/>
  </w:num>
  <w:num w:numId="4" w16cid:durableId="560094364">
    <w:abstractNumId w:val="4"/>
  </w:num>
  <w:num w:numId="5" w16cid:durableId="48846981">
    <w:abstractNumId w:val="7"/>
  </w:num>
  <w:num w:numId="6" w16cid:durableId="713888104">
    <w:abstractNumId w:val="3"/>
  </w:num>
  <w:num w:numId="7" w16cid:durableId="796071145">
    <w:abstractNumId w:val="2"/>
  </w:num>
  <w:num w:numId="8" w16cid:durableId="2084837061">
    <w:abstractNumId w:val="1"/>
  </w:num>
  <w:num w:numId="9" w16cid:durableId="1320693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193F"/>
    <w:rsid w:val="0029639D"/>
    <w:rsid w:val="002E12C9"/>
    <w:rsid w:val="00326F90"/>
    <w:rsid w:val="00491E7A"/>
    <w:rsid w:val="00996BE8"/>
    <w:rsid w:val="00AA1D8D"/>
    <w:rsid w:val="00B47730"/>
    <w:rsid w:val="00CB0664"/>
    <w:rsid w:val="00F80C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34740C"/>
  <w14:defaultImageDpi w14:val="300"/>
  <w15:docId w15:val="{841AC336-81F5-8F47-BADA-DB238D2AD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Yuan Jun Chia</cp:lastModifiedBy>
  <cp:revision>3</cp:revision>
  <dcterms:created xsi:type="dcterms:W3CDTF">2013-12-23T23:15:00Z</dcterms:created>
  <dcterms:modified xsi:type="dcterms:W3CDTF">2026-04-21T16:46:00Z</dcterms:modified>
  <cp:category/>
</cp:coreProperties>
</file>