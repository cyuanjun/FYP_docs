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B4E29" w14:textId="77777777" w:rsidR="007C7873" w:rsidRDefault="007C7873" w:rsidP="007C7873">
      <w:pPr>
        <w:jc w:val="center"/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6A7AC518" wp14:editId="02E81A31">
            <wp:extent cx="4000500" cy="1304925"/>
            <wp:effectExtent l="0" t="0" r="0" b="0"/>
            <wp:docPr id="1497472713" name="Picture 1" descr="Who We Are | Lifelong Learning Institution Singapore | S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ho We Are | Lifelong Learning Institution Singapore | SIM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957" t="31660" r="15245" b="34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0267D7" w14:textId="77777777" w:rsidR="007C7873" w:rsidRDefault="007C7873" w:rsidP="007C7873">
      <w:pPr>
        <w:jc w:val="center"/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1D416F91" wp14:editId="7261D622">
            <wp:extent cx="4397022" cy="1447800"/>
            <wp:effectExtent l="0" t="0" r="0" b="0"/>
            <wp:docPr id="849172428" name="Picture 2" descr="University of Wollongong (UOW) | Bachelor &amp; Master's Programmes | UOW  Singapore - S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niversity of Wollongong (UOW) | Bachelor &amp; Master's Programmes | UOW  Singapore - SIM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171" b="224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2929" cy="144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5680FD" w14:textId="77777777" w:rsidR="007C7873" w:rsidRDefault="007C7873" w:rsidP="007C7873">
      <w:pPr>
        <w:jc w:val="center"/>
        <w:rPr>
          <w:b/>
          <w:bCs/>
          <w:sz w:val="40"/>
          <w:szCs w:val="40"/>
        </w:rPr>
      </w:pPr>
    </w:p>
    <w:p w14:paraId="449F5A9A" w14:textId="77777777" w:rsidR="007C7873" w:rsidRPr="00EC221C" w:rsidRDefault="007C7873" w:rsidP="007C7873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Product Requirement Document (PRD)</w:t>
      </w:r>
    </w:p>
    <w:p w14:paraId="3063A6FB" w14:textId="77777777" w:rsidR="007C7873" w:rsidRPr="00EC221C" w:rsidRDefault="007C7873" w:rsidP="007C7873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(</w:t>
      </w:r>
      <w:r w:rsidRPr="00065AD8">
        <w:rPr>
          <w:b/>
          <w:bCs/>
          <w:sz w:val="32"/>
          <w:szCs w:val="32"/>
        </w:rPr>
        <w:t>CSIT321 – Final Year Project</w:t>
      </w:r>
      <w:r>
        <w:rPr>
          <w:b/>
          <w:bCs/>
          <w:sz w:val="32"/>
          <w:szCs w:val="32"/>
        </w:rPr>
        <w:t>)</w:t>
      </w:r>
    </w:p>
    <w:p w14:paraId="7A09A746" w14:textId="77777777" w:rsidR="007C7873" w:rsidRPr="00FC71EB" w:rsidRDefault="007C7873" w:rsidP="007C7873">
      <w:pPr>
        <w:jc w:val="center"/>
        <w:rPr>
          <w:b/>
          <w:bCs/>
          <w:sz w:val="28"/>
          <w:szCs w:val="28"/>
          <w:u w:val="single"/>
        </w:rPr>
      </w:pPr>
      <w:r w:rsidRPr="00FC71EB">
        <w:rPr>
          <w:b/>
          <w:bCs/>
          <w:sz w:val="28"/>
          <w:szCs w:val="28"/>
          <w:u w:val="single"/>
        </w:rPr>
        <w:t>CSIT-26-S2-05: A Mobile Application for Wise Workout</w:t>
      </w:r>
    </w:p>
    <w:p w14:paraId="5F631C31" w14:textId="77777777" w:rsidR="007C7873" w:rsidRDefault="007C7873" w:rsidP="007C7873">
      <w:pPr>
        <w:jc w:val="center"/>
      </w:pPr>
    </w:p>
    <w:p w14:paraId="783D7610" w14:textId="77777777" w:rsidR="007C7873" w:rsidRDefault="007C7873" w:rsidP="007C7873">
      <w:pPr>
        <w:jc w:val="center"/>
      </w:pPr>
      <w:r>
        <w:t xml:space="preserve">Supervisor: </w:t>
      </w:r>
      <w:proofErr w:type="spellStart"/>
      <w:r>
        <w:t>Mr</w:t>
      </w:r>
      <w:proofErr w:type="spellEnd"/>
      <w:r>
        <w:t xml:space="preserve"> </w:t>
      </w:r>
      <w:proofErr w:type="spellStart"/>
      <w:r>
        <w:t>Premrajan</w:t>
      </w:r>
      <w:proofErr w:type="spellEnd"/>
    </w:p>
    <w:p w14:paraId="68E74416" w14:textId="77777777" w:rsidR="007C7873" w:rsidRDefault="007C7873" w:rsidP="007C7873">
      <w:pPr>
        <w:jc w:val="center"/>
      </w:pPr>
      <w:r>
        <w:t>Group ID: FYP-26-S2-37</w:t>
      </w:r>
    </w:p>
    <w:tbl>
      <w:tblPr>
        <w:tblStyle w:val="TableGrid"/>
        <w:tblW w:w="9781" w:type="dxa"/>
        <w:tblInd w:w="-572" w:type="dxa"/>
        <w:tblLook w:val="04A0" w:firstRow="1" w:lastRow="0" w:firstColumn="1" w:lastColumn="0" w:noHBand="0" w:noVBand="1"/>
      </w:tblPr>
      <w:tblGrid>
        <w:gridCol w:w="2254"/>
        <w:gridCol w:w="1494"/>
        <w:gridCol w:w="1709"/>
        <w:gridCol w:w="4324"/>
      </w:tblGrid>
      <w:tr w:rsidR="007C7873" w:rsidRPr="00065AD8" w14:paraId="58871F9D" w14:textId="77777777">
        <w:trPr>
          <w:trHeight w:val="429"/>
        </w:trPr>
        <w:tc>
          <w:tcPr>
            <w:tcW w:w="2254" w:type="dxa"/>
            <w:vAlign w:val="center"/>
          </w:tcPr>
          <w:p w14:paraId="0B2BFF00" w14:textId="77777777" w:rsidR="007C7873" w:rsidRPr="00EC221C" w:rsidRDefault="007C7873" w:rsidP="00550B50">
            <w:pPr>
              <w:jc w:val="center"/>
              <w:rPr>
                <w:rFonts w:ascii="Arial" w:hAnsi="Arial" w:cs="Arial"/>
                <w:b/>
                <w:bCs/>
              </w:rPr>
            </w:pPr>
            <w:r w:rsidRPr="00EC221C">
              <w:rPr>
                <w:rFonts w:ascii="Arial" w:hAnsi="Arial" w:cs="Arial"/>
                <w:b/>
                <w:bCs/>
              </w:rPr>
              <w:t>Name</w:t>
            </w:r>
          </w:p>
        </w:tc>
        <w:tc>
          <w:tcPr>
            <w:tcW w:w="1494" w:type="dxa"/>
            <w:vAlign w:val="center"/>
          </w:tcPr>
          <w:p w14:paraId="31E251E8" w14:textId="77777777" w:rsidR="007C7873" w:rsidRPr="00EC221C" w:rsidRDefault="007C7873" w:rsidP="00550B50">
            <w:pPr>
              <w:jc w:val="center"/>
              <w:rPr>
                <w:rFonts w:ascii="Arial" w:hAnsi="Arial" w:cs="Arial"/>
                <w:b/>
                <w:bCs/>
              </w:rPr>
            </w:pPr>
            <w:r w:rsidRPr="00EC221C">
              <w:rPr>
                <w:rFonts w:ascii="Arial" w:hAnsi="Arial" w:cs="Arial"/>
                <w:b/>
                <w:bCs/>
              </w:rPr>
              <w:t>UOW ID</w:t>
            </w:r>
          </w:p>
        </w:tc>
        <w:tc>
          <w:tcPr>
            <w:tcW w:w="1709" w:type="dxa"/>
            <w:vAlign w:val="center"/>
          </w:tcPr>
          <w:p w14:paraId="526CFFE1" w14:textId="77777777" w:rsidR="007C7873" w:rsidRPr="00EC221C" w:rsidRDefault="007C7873" w:rsidP="00550B50">
            <w:pPr>
              <w:jc w:val="center"/>
              <w:rPr>
                <w:rFonts w:ascii="Arial" w:hAnsi="Arial" w:cs="Arial"/>
                <w:b/>
                <w:bCs/>
              </w:rPr>
            </w:pPr>
            <w:r w:rsidRPr="00EC221C">
              <w:rPr>
                <w:rFonts w:ascii="Arial" w:hAnsi="Arial" w:cs="Arial"/>
                <w:b/>
                <w:bCs/>
              </w:rPr>
              <w:t>SIM ID</w:t>
            </w:r>
          </w:p>
        </w:tc>
        <w:tc>
          <w:tcPr>
            <w:tcW w:w="4324" w:type="dxa"/>
            <w:vAlign w:val="center"/>
          </w:tcPr>
          <w:p w14:paraId="3AA14955" w14:textId="77777777" w:rsidR="007C7873" w:rsidRPr="00EC221C" w:rsidRDefault="007C7873" w:rsidP="00550B50">
            <w:pPr>
              <w:jc w:val="center"/>
              <w:rPr>
                <w:rFonts w:ascii="Arial" w:hAnsi="Arial" w:cs="Arial"/>
                <w:b/>
                <w:bCs/>
              </w:rPr>
            </w:pPr>
            <w:r w:rsidRPr="00EC221C">
              <w:rPr>
                <w:rFonts w:ascii="Arial" w:hAnsi="Arial" w:cs="Arial"/>
                <w:b/>
                <w:bCs/>
              </w:rPr>
              <w:t>E-Mail Address</w:t>
            </w:r>
          </w:p>
        </w:tc>
      </w:tr>
      <w:tr w:rsidR="007C7873" w:rsidRPr="00065AD8" w14:paraId="4EA1557C" w14:textId="77777777">
        <w:trPr>
          <w:trHeight w:val="565"/>
        </w:trPr>
        <w:tc>
          <w:tcPr>
            <w:tcW w:w="2254" w:type="dxa"/>
            <w:vAlign w:val="center"/>
          </w:tcPr>
          <w:p w14:paraId="52D4ACCA" w14:textId="77777777" w:rsidR="007C7873" w:rsidRPr="00EC221C" w:rsidRDefault="007C7873" w:rsidP="00550B50">
            <w:pPr>
              <w:jc w:val="center"/>
              <w:rPr>
                <w:rFonts w:ascii="Arial" w:hAnsi="Arial" w:cs="Arial"/>
              </w:rPr>
            </w:pPr>
            <w:r w:rsidRPr="00EC221C">
              <w:rPr>
                <w:rFonts w:ascii="Arial" w:hAnsi="Arial" w:cs="Arial"/>
              </w:rPr>
              <w:t>CHIA YUAN JUN</w:t>
            </w:r>
          </w:p>
        </w:tc>
        <w:tc>
          <w:tcPr>
            <w:tcW w:w="1494" w:type="dxa"/>
            <w:vAlign w:val="center"/>
          </w:tcPr>
          <w:p w14:paraId="43F5AAA8" w14:textId="77777777" w:rsidR="007C7873" w:rsidRPr="00EC221C" w:rsidRDefault="007C7873" w:rsidP="00550B50">
            <w:pPr>
              <w:jc w:val="center"/>
              <w:rPr>
                <w:rFonts w:ascii="Arial" w:hAnsi="Arial" w:cs="Arial"/>
              </w:rPr>
            </w:pPr>
            <w:r w:rsidRPr="00EC221C">
              <w:rPr>
                <w:rFonts w:ascii="Arial" w:hAnsi="Arial" w:cs="Arial"/>
              </w:rPr>
              <w:t>9096383</w:t>
            </w:r>
          </w:p>
        </w:tc>
        <w:tc>
          <w:tcPr>
            <w:tcW w:w="1709" w:type="dxa"/>
            <w:vAlign w:val="center"/>
          </w:tcPr>
          <w:p w14:paraId="42A0D0BD" w14:textId="77777777" w:rsidR="007C7873" w:rsidRPr="00EC221C" w:rsidRDefault="007C7873" w:rsidP="00550B50">
            <w:pPr>
              <w:jc w:val="center"/>
              <w:rPr>
                <w:rFonts w:ascii="Arial" w:hAnsi="Arial" w:cs="Arial"/>
              </w:rPr>
            </w:pPr>
            <w:r w:rsidRPr="00EC221C">
              <w:rPr>
                <w:rFonts w:ascii="Arial" w:hAnsi="Arial" w:cs="Arial"/>
              </w:rPr>
              <w:t>10250237</w:t>
            </w:r>
          </w:p>
        </w:tc>
        <w:tc>
          <w:tcPr>
            <w:tcW w:w="4324" w:type="dxa"/>
            <w:vAlign w:val="center"/>
          </w:tcPr>
          <w:p w14:paraId="2E74B71B" w14:textId="77777777" w:rsidR="007C7873" w:rsidRPr="00EC221C" w:rsidRDefault="007C7873" w:rsidP="00550B50">
            <w:pPr>
              <w:jc w:val="center"/>
              <w:rPr>
                <w:rFonts w:ascii="Arial" w:hAnsi="Arial" w:cs="Arial"/>
              </w:rPr>
            </w:pPr>
            <w:r w:rsidRPr="00EC221C">
              <w:rPr>
                <w:rFonts w:ascii="Arial" w:hAnsi="Arial" w:cs="Arial"/>
              </w:rPr>
              <w:t>yjchia007@mymail.sim.edu.sg</w:t>
            </w:r>
          </w:p>
        </w:tc>
      </w:tr>
      <w:tr w:rsidR="007C7873" w:rsidRPr="00065AD8" w14:paraId="5F0B65C6" w14:textId="77777777">
        <w:trPr>
          <w:trHeight w:val="565"/>
        </w:trPr>
        <w:tc>
          <w:tcPr>
            <w:tcW w:w="2254" w:type="dxa"/>
          </w:tcPr>
          <w:p w14:paraId="1E594540" w14:textId="77777777" w:rsidR="007C7873" w:rsidRPr="00EC221C" w:rsidRDefault="007C7873" w:rsidP="00550B50">
            <w:pPr>
              <w:jc w:val="center"/>
              <w:rPr>
                <w:rFonts w:ascii="Arial" w:hAnsi="Arial" w:cs="Arial"/>
              </w:rPr>
            </w:pPr>
            <w:r w:rsidRPr="00EC221C">
              <w:rPr>
                <w:rFonts w:ascii="Arial" w:hAnsi="Arial" w:cs="Arial"/>
              </w:rPr>
              <w:t>DEVANANDI PRAVEEN</w:t>
            </w:r>
          </w:p>
        </w:tc>
        <w:tc>
          <w:tcPr>
            <w:tcW w:w="1494" w:type="dxa"/>
          </w:tcPr>
          <w:p w14:paraId="61C25B80" w14:textId="77777777" w:rsidR="007C7873" w:rsidRPr="00EC221C" w:rsidRDefault="007C7873" w:rsidP="00550B50">
            <w:pPr>
              <w:jc w:val="center"/>
              <w:rPr>
                <w:rFonts w:ascii="Arial" w:hAnsi="Arial" w:cs="Arial"/>
              </w:rPr>
            </w:pPr>
            <w:r w:rsidRPr="00EC221C">
              <w:rPr>
                <w:rFonts w:ascii="Arial" w:hAnsi="Arial" w:cs="Arial"/>
              </w:rPr>
              <w:t>8575800</w:t>
            </w:r>
          </w:p>
        </w:tc>
        <w:tc>
          <w:tcPr>
            <w:tcW w:w="1709" w:type="dxa"/>
          </w:tcPr>
          <w:p w14:paraId="783D20A1" w14:textId="77777777" w:rsidR="007C7873" w:rsidRPr="00EC221C" w:rsidRDefault="007C7873" w:rsidP="00550B50">
            <w:pPr>
              <w:jc w:val="center"/>
              <w:rPr>
                <w:rFonts w:ascii="Arial" w:hAnsi="Arial" w:cs="Arial"/>
              </w:rPr>
            </w:pPr>
            <w:r w:rsidRPr="00EC221C">
              <w:rPr>
                <w:rFonts w:ascii="Arial" w:hAnsi="Arial" w:cs="Arial"/>
              </w:rPr>
              <w:t>10256847</w:t>
            </w:r>
          </w:p>
        </w:tc>
        <w:tc>
          <w:tcPr>
            <w:tcW w:w="4324" w:type="dxa"/>
          </w:tcPr>
          <w:p w14:paraId="5C19A63D" w14:textId="77777777" w:rsidR="007C7873" w:rsidRPr="00EC221C" w:rsidRDefault="007C7873" w:rsidP="00550B50">
            <w:pPr>
              <w:jc w:val="center"/>
              <w:rPr>
                <w:rFonts w:ascii="Arial" w:hAnsi="Arial" w:cs="Arial"/>
              </w:rPr>
            </w:pPr>
            <w:r w:rsidRPr="00EC221C">
              <w:rPr>
                <w:rFonts w:ascii="Arial" w:hAnsi="Arial" w:cs="Arial"/>
              </w:rPr>
              <w:t>devanand001@mymail.sim.edu.sg</w:t>
            </w:r>
          </w:p>
        </w:tc>
      </w:tr>
      <w:tr w:rsidR="007C7873" w:rsidRPr="00065AD8" w14:paraId="180B38D3" w14:textId="77777777">
        <w:trPr>
          <w:trHeight w:val="565"/>
        </w:trPr>
        <w:tc>
          <w:tcPr>
            <w:tcW w:w="2254" w:type="dxa"/>
          </w:tcPr>
          <w:p w14:paraId="534C412F" w14:textId="77777777" w:rsidR="007C7873" w:rsidRPr="00EC221C" w:rsidRDefault="007C7873" w:rsidP="00550B50">
            <w:pPr>
              <w:jc w:val="center"/>
              <w:rPr>
                <w:rFonts w:ascii="Arial" w:hAnsi="Arial" w:cs="Arial"/>
              </w:rPr>
            </w:pPr>
            <w:r w:rsidRPr="00EC221C">
              <w:rPr>
                <w:rFonts w:ascii="Arial" w:hAnsi="Arial" w:cs="Arial"/>
              </w:rPr>
              <w:t>FOONG JUN YAN</w:t>
            </w:r>
          </w:p>
        </w:tc>
        <w:tc>
          <w:tcPr>
            <w:tcW w:w="1494" w:type="dxa"/>
          </w:tcPr>
          <w:p w14:paraId="2F6D8343" w14:textId="77777777" w:rsidR="007C7873" w:rsidRPr="00EC221C" w:rsidRDefault="007C7873" w:rsidP="00550B50">
            <w:pPr>
              <w:jc w:val="center"/>
              <w:rPr>
                <w:rFonts w:ascii="Arial" w:hAnsi="Arial" w:cs="Arial"/>
              </w:rPr>
            </w:pPr>
            <w:r w:rsidRPr="00EC221C">
              <w:rPr>
                <w:rFonts w:ascii="Arial" w:hAnsi="Arial" w:cs="Arial"/>
              </w:rPr>
              <w:t>8465824</w:t>
            </w:r>
          </w:p>
        </w:tc>
        <w:tc>
          <w:tcPr>
            <w:tcW w:w="1709" w:type="dxa"/>
          </w:tcPr>
          <w:p w14:paraId="17517D5B" w14:textId="77777777" w:rsidR="007C7873" w:rsidRPr="00EC221C" w:rsidRDefault="007C7873" w:rsidP="00550B50">
            <w:pPr>
              <w:jc w:val="center"/>
              <w:rPr>
                <w:rFonts w:ascii="Arial" w:hAnsi="Arial" w:cs="Arial"/>
              </w:rPr>
            </w:pPr>
            <w:r w:rsidRPr="00EC221C">
              <w:rPr>
                <w:rFonts w:ascii="Arial" w:hAnsi="Arial" w:cs="Arial"/>
              </w:rPr>
              <w:t>10255961</w:t>
            </w:r>
          </w:p>
        </w:tc>
        <w:tc>
          <w:tcPr>
            <w:tcW w:w="4324" w:type="dxa"/>
          </w:tcPr>
          <w:p w14:paraId="2C42C1A2" w14:textId="77777777" w:rsidR="007C7873" w:rsidRPr="00EC221C" w:rsidRDefault="007C7873" w:rsidP="00550B50">
            <w:pPr>
              <w:jc w:val="center"/>
              <w:rPr>
                <w:rFonts w:ascii="Arial" w:hAnsi="Arial" w:cs="Arial"/>
              </w:rPr>
            </w:pPr>
            <w:r w:rsidRPr="00EC221C">
              <w:rPr>
                <w:rFonts w:ascii="Arial" w:hAnsi="Arial" w:cs="Arial"/>
              </w:rPr>
              <w:t>jyfoong002@mymail.sim.edu.sg</w:t>
            </w:r>
          </w:p>
        </w:tc>
      </w:tr>
      <w:tr w:rsidR="007C7873" w:rsidRPr="00065AD8" w14:paraId="60269CE7" w14:textId="77777777">
        <w:trPr>
          <w:trHeight w:val="565"/>
        </w:trPr>
        <w:tc>
          <w:tcPr>
            <w:tcW w:w="2254" w:type="dxa"/>
          </w:tcPr>
          <w:p w14:paraId="018FA962" w14:textId="77777777" w:rsidR="007C7873" w:rsidRPr="00EC221C" w:rsidRDefault="007C7873" w:rsidP="00550B50">
            <w:pPr>
              <w:jc w:val="center"/>
              <w:rPr>
                <w:rFonts w:ascii="Arial" w:hAnsi="Arial" w:cs="Arial"/>
              </w:rPr>
            </w:pPr>
            <w:r w:rsidRPr="00EC221C">
              <w:rPr>
                <w:rFonts w:ascii="Arial" w:hAnsi="Arial" w:cs="Arial"/>
              </w:rPr>
              <w:t>JEDIDIAH GOH CHOR SZER</w:t>
            </w:r>
          </w:p>
        </w:tc>
        <w:tc>
          <w:tcPr>
            <w:tcW w:w="1494" w:type="dxa"/>
          </w:tcPr>
          <w:p w14:paraId="7F61C6F3" w14:textId="77777777" w:rsidR="007C7873" w:rsidRPr="00EC221C" w:rsidRDefault="007C7873" w:rsidP="00550B50">
            <w:pPr>
              <w:jc w:val="center"/>
              <w:rPr>
                <w:rFonts w:ascii="Arial" w:hAnsi="Arial" w:cs="Arial"/>
              </w:rPr>
            </w:pPr>
            <w:r w:rsidRPr="00EC221C">
              <w:rPr>
                <w:rFonts w:ascii="Arial" w:hAnsi="Arial" w:cs="Arial"/>
              </w:rPr>
              <w:t>9096723</w:t>
            </w:r>
          </w:p>
        </w:tc>
        <w:tc>
          <w:tcPr>
            <w:tcW w:w="1709" w:type="dxa"/>
          </w:tcPr>
          <w:p w14:paraId="651A5AE0" w14:textId="77777777" w:rsidR="007C7873" w:rsidRPr="00EC221C" w:rsidRDefault="007C7873" w:rsidP="00550B50">
            <w:pPr>
              <w:jc w:val="center"/>
              <w:rPr>
                <w:rFonts w:ascii="Arial" w:hAnsi="Arial" w:cs="Arial"/>
              </w:rPr>
            </w:pPr>
            <w:r w:rsidRPr="00EC221C">
              <w:rPr>
                <w:rFonts w:ascii="Arial" w:hAnsi="Arial" w:cs="Arial"/>
              </w:rPr>
              <w:t>10263623</w:t>
            </w:r>
          </w:p>
        </w:tc>
        <w:tc>
          <w:tcPr>
            <w:tcW w:w="4324" w:type="dxa"/>
          </w:tcPr>
          <w:p w14:paraId="3F1D3FD5" w14:textId="77777777" w:rsidR="007C7873" w:rsidRPr="00EC221C" w:rsidRDefault="007C7873" w:rsidP="00550B50">
            <w:pPr>
              <w:jc w:val="center"/>
              <w:rPr>
                <w:rFonts w:ascii="Arial" w:hAnsi="Arial" w:cs="Arial"/>
              </w:rPr>
            </w:pPr>
            <w:r w:rsidRPr="00EC221C">
              <w:rPr>
                <w:rFonts w:ascii="Arial" w:hAnsi="Arial" w:cs="Arial"/>
              </w:rPr>
              <w:t>jcsgoh001@mymail.sim.edu.sg</w:t>
            </w:r>
          </w:p>
        </w:tc>
      </w:tr>
    </w:tbl>
    <w:p w14:paraId="445E318B" w14:textId="77777777" w:rsidR="007C7873" w:rsidRDefault="007C7873" w:rsidP="007C7873">
      <w:pPr>
        <w:rPr>
          <w:lang w:val="en-GB"/>
        </w:rPr>
      </w:pPr>
    </w:p>
    <w:p w14:paraId="6C9F835A" w14:textId="77777777" w:rsidR="007C7873" w:rsidRDefault="007C7873" w:rsidP="007C7873">
      <w:pPr>
        <w:rPr>
          <w:lang w:val="en-GB"/>
        </w:rPr>
      </w:pPr>
    </w:p>
    <w:p w14:paraId="3E7EF614" w14:textId="77777777" w:rsidR="007C7873" w:rsidRPr="00700992" w:rsidRDefault="007C7873" w:rsidP="007C7873">
      <w:pPr>
        <w:pStyle w:val="Heading1"/>
        <w:pBdr>
          <w:bottom w:val="single" w:sz="6" w:space="1" w:color="auto"/>
        </w:pBdr>
        <w:rPr>
          <w:lang w:val="en-GB"/>
        </w:rPr>
      </w:pPr>
      <w:bookmarkStart w:id="0" w:name="_Toc228225798"/>
      <w:r>
        <w:rPr>
          <w:lang w:val="en-GB"/>
        </w:rPr>
        <w:lastRenderedPageBreak/>
        <w:t>Document Version Control</w:t>
      </w:r>
      <w:bookmarkEnd w:id="0"/>
    </w:p>
    <w:p w14:paraId="27B323C6" w14:textId="77777777" w:rsidR="007C7873" w:rsidRDefault="007C7873" w:rsidP="007C7873">
      <w:pPr>
        <w:rPr>
          <w:lang w:val="en-GB"/>
        </w:rPr>
      </w:pPr>
    </w:p>
    <w:tbl>
      <w:tblPr>
        <w:tblStyle w:val="TableGrid"/>
        <w:tblW w:w="9356" w:type="dxa"/>
        <w:tblInd w:w="-5" w:type="dxa"/>
        <w:tblLook w:val="04A0" w:firstRow="1" w:lastRow="0" w:firstColumn="1" w:lastColumn="0" w:noHBand="0" w:noVBand="1"/>
      </w:tblPr>
      <w:tblGrid>
        <w:gridCol w:w="1023"/>
        <w:gridCol w:w="1387"/>
        <w:gridCol w:w="1843"/>
        <w:gridCol w:w="5103"/>
      </w:tblGrid>
      <w:tr w:rsidR="007C7873" w:rsidRPr="00EC221C" w14:paraId="13085F38" w14:textId="77777777" w:rsidTr="00550B50">
        <w:trPr>
          <w:trHeight w:val="429"/>
        </w:trPr>
        <w:tc>
          <w:tcPr>
            <w:tcW w:w="1023" w:type="dxa"/>
            <w:vAlign w:val="center"/>
          </w:tcPr>
          <w:p w14:paraId="1E7039D9" w14:textId="77777777" w:rsidR="007C7873" w:rsidRPr="00EC221C" w:rsidRDefault="007C7873" w:rsidP="00550B50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Version</w:t>
            </w:r>
          </w:p>
        </w:tc>
        <w:tc>
          <w:tcPr>
            <w:tcW w:w="1387" w:type="dxa"/>
            <w:vAlign w:val="center"/>
          </w:tcPr>
          <w:p w14:paraId="52680848" w14:textId="77777777" w:rsidR="007C7873" w:rsidRPr="00EC221C" w:rsidRDefault="007C7873" w:rsidP="00550B50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Date</w:t>
            </w:r>
          </w:p>
        </w:tc>
        <w:tc>
          <w:tcPr>
            <w:tcW w:w="1843" w:type="dxa"/>
            <w:vAlign w:val="center"/>
          </w:tcPr>
          <w:p w14:paraId="7C1292CF" w14:textId="77777777" w:rsidR="007C7873" w:rsidRPr="00EC221C" w:rsidRDefault="007C7873" w:rsidP="00550B50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Modified By</w:t>
            </w:r>
          </w:p>
        </w:tc>
        <w:tc>
          <w:tcPr>
            <w:tcW w:w="5103" w:type="dxa"/>
            <w:vAlign w:val="center"/>
          </w:tcPr>
          <w:p w14:paraId="6F971B8A" w14:textId="77777777" w:rsidR="007C7873" w:rsidRPr="00EC221C" w:rsidRDefault="007C7873" w:rsidP="00550B50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Description</w:t>
            </w:r>
          </w:p>
        </w:tc>
      </w:tr>
      <w:tr w:rsidR="007C7873" w:rsidRPr="00EC221C" w14:paraId="14C2ECC1" w14:textId="77777777" w:rsidTr="00550B50">
        <w:trPr>
          <w:trHeight w:val="565"/>
        </w:trPr>
        <w:tc>
          <w:tcPr>
            <w:tcW w:w="1023" w:type="dxa"/>
            <w:vAlign w:val="center"/>
          </w:tcPr>
          <w:p w14:paraId="433991FA" w14:textId="77777777" w:rsidR="007C7873" w:rsidRPr="00EC221C" w:rsidRDefault="007C7873" w:rsidP="00550B5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</w:t>
            </w:r>
          </w:p>
        </w:tc>
        <w:tc>
          <w:tcPr>
            <w:tcW w:w="1387" w:type="dxa"/>
            <w:vAlign w:val="center"/>
          </w:tcPr>
          <w:p w14:paraId="12A20B39" w14:textId="77777777" w:rsidR="007C7873" w:rsidRPr="00EC221C" w:rsidRDefault="007C7873" w:rsidP="00550B5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43" w:type="dxa"/>
            <w:vAlign w:val="center"/>
          </w:tcPr>
          <w:p w14:paraId="6D9556A8" w14:textId="77777777" w:rsidR="007C7873" w:rsidRPr="00EC221C" w:rsidRDefault="007C7873" w:rsidP="00550B5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103" w:type="dxa"/>
            <w:vAlign w:val="center"/>
          </w:tcPr>
          <w:p w14:paraId="152A59C7" w14:textId="77777777" w:rsidR="007C7873" w:rsidRPr="00EC221C" w:rsidRDefault="007C7873" w:rsidP="00550B50">
            <w:pPr>
              <w:jc w:val="center"/>
              <w:rPr>
                <w:rFonts w:ascii="Arial" w:hAnsi="Arial" w:cs="Arial"/>
              </w:rPr>
            </w:pPr>
          </w:p>
        </w:tc>
      </w:tr>
      <w:tr w:rsidR="007C7873" w:rsidRPr="00EC221C" w14:paraId="452DE2EE" w14:textId="77777777" w:rsidTr="00550B50">
        <w:trPr>
          <w:trHeight w:val="565"/>
        </w:trPr>
        <w:tc>
          <w:tcPr>
            <w:tcW w:w="1023" w:type="dxa"/>
          </w:tcPr>
          <w:p w14:paraId="15016A34" w14:textId="77777777" w:rsidR="007C7873" w:rsidRPr="00EC221C" w:rsidRDefault="007C7873" w:rsidP="00550B5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87" w:type="dxa"/>
          </w:tcPr>
          <w:p w14:paraId="7254084E" w14:textId="77777777" w:rsidR="007C7873" w:rsidRPr="00EC221C" w:rsidRDefault="007C7873" w:rsidP="00550B5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43" w:type="dxa"/>
          </w:tcPr>
          <w:p w14:paraId="1CCF9A1D" w14:textId="77777777" w:rsidR="007C7873" w:rsidRPr="00EC221C" w:rsidRDefault="007C7873" w:rsidP="00550B5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103" w:type="dxa"/>
          </w:tcPr>
          <w:p w14:paraId="63581516" w14:textId="77777777" w:rsidR="007C7873" w:rsidRPr="00EC221C" w:rsidRDefault="007C7873" w:rsidP="00550B50">
            <w:pPr>
              <w:jc w:val="center"/>
              <w:rPr>
                <w:rFonts w:ascii="Arial" w:hAnsi="Arial" w:cs="Arial"/>
              </w:rPr>
            </w:pPr>
          </w:p>
        </w:tc>
      </w:tr>
      <w:tr w:rsidR="007C7873" w:rsidRPr="00EC221C" w14:paraId="4E5655FB" w14:textId="77777777" w:rsidTr="00550B50">
        <w:trPr>
          <w:trHeight w:val="565"/>
        </w:trPr>
        <w:tc>
          <w:tcPr>
            <w:tcW w:w="1023" w:type="dxa"/>
          </w:tcPr>
          <w:p w14:paraId="0C679A8F" w14:textId="77777777" w:rsidR="007C7873" w:rsidRPr="00EC221C" w:rsidRDefault="007C7873" w:rsidP="00550B5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87" w:type="dxa"/>
          </w:tcPr>
          <w:p w14:paraId="7DA1081B" w14:textId="77777777" w:rsidR="007C7873" w:rsidRPr="00EC221C" w:rsidRDefault="007C7873" w:rsidP="00550B5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43" w:type="dxa"/>
          </w:tcPr>
          <w:p w14:paraId="25C101CD" w14:textId="77777777" w:rsidR="007C7873" w:rsidRPr="00EC221C" w:rsidRDefault="007C7873" w:rsidP="00550B5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103" w:type="dxa"/>
          </w:tcPr>
          <w:p w14:paraId="786ED10A" w14:textId="77777777" w:rsidR="007C7873" w:rsidRPr="00EC221C" w:rsidRDefault="007C7873" w:rsidP="00550B50">
            <w:pPr>
              <w:jc w:val="center"/>
              <w:rPr>
                <w:rFonts w:ascii="Arial" w:hAnsi="Arial" w:cs="Arial"/>
              </w:rPr>
            </w:pPr>
          </w:p>
        </w:tc>
      </w:tr>
      <w:tr w:rsidR="007C7873" w:rsidRPr="00EC221C" w14:paraId="762BD764" w14:textId="77777777" w:rsidTr="00550B50">
        <w:trPr>
          <w:trHeight w:val="565"/>
        </w:trPr>
        <w:tc>
          <w:tcPr>
            <w:tcW w:w="1023" w:type="dxa"/>
          </w:tcPr>
          <w:p w14:paraId="612D6702" w14:textId="77777777" w:rsidR="007C7873" w:rsidRPr="00EC221C" w:rsidRDefault="007C7873" w:rsidP="00550B5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387" w:type="dxa"/>
          </w:tcPr>
          <w:p w14:paraId="25D595FD" w14:textId="77777777" w:rsidR="007C7873" w:rsidRPr="00EC221C" w:rsidRDefault="007C7873" w:rsidP="00550B5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843" w:type="dxa"/>
          </w:tcPr>
          <w:p w14:paraId="0DE7D1B9" w14:textId="77777777" w:rsidR="007C7873" w:rsidRPr="00EC221C" w:rsidRDefault="007C7873" w:rsidP="00550B5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103" w:type="dxa"/>
          </w:tcPr>
          <w:p w14:paraId="11654C46" w14:textId="77777777" w:rsidR="007C7873" w:rsidRPr="00EC221C" w:rsidRDefault="007C7873" w:rsidP="00550B50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0AF31FDA" w14:textId="77777777" w:rsidR="007C7873" w:rsidRDefault="007C7873" w:rsidP="007C7873">
      <w:pPr>
        <w:rPr>
          <w:lang w:val="en-GB"/>
        </w:rPr>
      </w:pPr>
    </w:p>
    <w:p w14:paraId="2C199FE0" w14:textId="77777777" w:rsidR="007C7873" w:rsidRDefault="007C7873" w:rsidP="007C7873">
      <w:pPr>
        <w:rPr>
          <w:lang w:val="en-GB"/>
        </w:rPr>
      </w:pPr>
    </w:p>
    <w:p w14:paraId="6E171842" w14:textId="77777777" w:rsidR="007C7873" w:rsidRDefault="007C7873" w:rsidP="007C7873">
      <w:pPr>
        <w:rPr>
          <w:lang w:val="en-GB"/>
        </w:rPr>
      </w:pPr>
    </w:p>
    <w:p w14:paraId="070A8B8C" w14:textId="77777777" w:rsidR="007C7873" w:rsidRDefault="007C7873" w:rsidP="007C7873">
      <w:pPr>
        <w:rPr>
          <w:lang w:val="en-GB"/>
        </w:rPr>
      </w:pPr>
    </w:p>
    <w:p w14:paraId="3A983F2B" w14:textId="77777777" w:rsidR="007C7873" w:rsidRDefault="007C7873" w:rsidP="007C7873">
      <w:pPr>
        <w:rPr>
          <w:lang w:val="en-GB"/>
        </w:rPr>
      </w:pPr>
    </w:p>
    <w:p w14:paraId="7DBC2F22" w14:textId="77777777" w:rsidR="007C7873" w:rsidRDefault="007C7873" w:rsidP="007C7873">
      <w:pPr>
        <w:rPr>
          <w:lang w:val="en-GB"/>
        </w:rPr>
      </w:pPr>
    </w:p>
    <w:p w14:paraId="37691560" w14:textId="77777777" w:rsidR="007C7873" w:rsidRDefault="007C7873" w:rsidP="007C7873">
      <w:pPr>
        <w:rPr>
          <w:lang w:val="en-GB"/>
        </w:rPr>
      </w:pPr>
    </w:p>
    <w:p w14:paraId="5565DE9D" w14:textId="77777777" w:rsidR="007C7873" w:rsidRDefault="007C7873" w:rsidP="007C7873">
      <w:pPr>
        <w:rPr>
          <w:lang w:val="en-GB"/>
        </w:rPr>
      </w:pPr>
    </w:p>
    <w:p w14:paraId="401A059A" w14:textId="77777777" w:rsidR="007C7873" w:rsidRDefault="007C7873" w:rsidP="007C7873">
      <w:pPr>
        <w:rPr>
          <w:lang w:val="en-GB"/>
        </w:rPr>
      </w:pPr>
    </w:p>
    <w:p w14:paraId="4155B33F" w14:textId="77777777" w:rsidR="007C7873" w:rsidRDefault="007C7873" w:rsidP="007C7873">
      <w:pPr>
        <w:rPr>
          <w:lang w:val="en-GB"/>
        </w:rPr>
      </w:pPr>
    </w:p>
    <w:p w14:paraId="0FCA4A9C" w14:textId="77777777" w:rsidR="007C7873" w:rsidRDefault="007C7873" w:rsidP="007C7873">
      <w:pPr>
        <w:rPr>
          <w:lang w:val="en-GB"/>
        </w:rPr>
      </w:pPr>
    </w:p>
    <w:p w14:paraId="5E9D0A87" w14:textId="77777777" w:rsidR="007C7873" w:rsidRDefault="007C7873" w:rsidP="007C7873">
      <w:pPr>
        <w:rPr>
          <w:lang w:val="en-GB"/>
        </w:rPr>
      </w:pPr>
    </w:p>
    <w:p w14:paraId="49A9BE4D" w14:textId="77777777" w:rsidR="007C7873" w:rsidRDefault="007C7873" w:rsidP="007C7873">
      <w:pPr>
        <w:rPr>
          <w:lang w:val="en-GB"/>
        </w:rPr>
      </w:pPr>
    </w:p>
    <w:p w14:paraId="0FF660F9" w14:textId="77777777" w:rsidR="007C7873" w:rsidRDefault="007C7873" w:rsidP="007C7873">
      <w:pPr>
        <w:rPr>
          <w:lang w:val="en-GB"/>
        </w:rPr>
      </w:pPr>
    </w:p>
    <w:p w14:paraId="79F2F17E" w14:textId="77777777" w:rsidR="007C7873" w:rsidRDefault="007C7873" w:rsidP="007C7873">
      <w:pPr>
        <w:rPr>
          <w:lang w:val="en-GB"/>
        </w:rPr>
      </w:pPr>
    </w:p>
    <w:p w14:paraId="78276216" w14:textId="77777777" w:rsidR="007C7873" w:rsidRDefault="007C7873" w:rsidP="007C7873">
      <w:pPr>
        <w:rPr>
          <w:lang w:val="en-GB"/>
        </w:rPr>
      </w:pPr>
    </w:p>
    <w:p w14:paraId="19EAD4D0" w14:textId="77777777" w:rsidR="007C7873" w:rsidRDefault="007C7873" w:rsidP="007C7873">
      <w:pPr>
        <w:rPr>
          <w:lang w:val="en-GB"/>
        </w:rPr>
      </w:pPr>
    </w:p>
    <w:sdt>
      <w:sdtPr>
        <w:rPr>
          <w:rFonts w:asciiTheme="minorHAnsi" w:eastAsiaTheme="minorEastAsia" w:hAnsiTheme="minorHAnsi" w:cstheme="minorBidi"/>
          <w:b w:val="0"/>
          <w:bCs w:val="0"/>
          <w:sz w:val="22"/>
          <w:szCs w:val="22"/>
          <w:lang w:val="en-GB"/>
        </w:rPr>
        <w:id w:val="2076233192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60F2FBEA" w14:textId="77777777" w:rsidR="007C7873" w:rsidRPr="00E86700" w:rsidRDefault="007C7873" w:rsidP="007C7873">
          <w:pPr>
            <w:pStyle w:val="TOCHeading"/>
            <w:rPr>
              <w:rFonts w:ascii="Arial" w:hAnsi="Arial" w:cs="Arial"/>
            </w:rPr>
          </w:pPr>
          <w:r w:rsidRPr="00E86700">
            <w:rPr>
              <w:rFonts w:ascii="Arial" w:hAnsi="Arial" w:cs="Arial"/>
              <w:lang w:val="en-GB"/>
            </w:rPr>
            <w:t>Table of Contents</w:t>
          </w:r>
        </w:p>
        <w:p w14:paraId="747CB9AC" w14:textId="3BE9AA6A" w:rsidR="007C7873" w:rsidRDefault="007C7873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r w:rsidRPr="00E86700">
            <w:rPr>
              <w:rFonts w:ascii="Arial" w:hAnsi="Arial" w:cs="Arial"/>
            </w:rPr>
            <w:fldChar w:fldCharType="begin"/>
          </w:r>
          <w:r w:rsidRPr="00E86700">
            <w:rPr>
              <w:rFonts w:ascii="Arial" w:hAnsi="Arial" w:cs="Arial"/>
            </w:rPr>
            <w:instrText xml:space="preserve"> TOC \o "1-3" \h \z \u </w:instrText>
          </w:r>
          <w:r w:rsidRPr="00E86700">
            <w:rPr>
              <w:rFonts w:ascii="Arial" w:hAnsi="Arial" w:cs="Arial"/>
            </w:rPr>
            <w:fldChar w:fldCharType="separate"/>
          </w:r>
          <w:hyperlink w:anchor="_Toc228225798" w:history="1">
            <w:r w:rsidRPr="00132F62">
              <w:rPr>
                <w:rStyle w:val="Hyperlink"/>
                <w:noProof/>
                <w:lang w:val="en-GB"/>
              </w:rPr>
              <w:t>Document Version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BFBD5" w14:textId="1C7EE197" w:rsidR="007C7873" w:rsidRDefault="007C7873">
          <w:pPr>
            <w:pStyle w:val="TOC1"/>
            <w:tabs>
              <w:tab w:val="left" w:pos="44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799" w:history="1">
            <w:r w:rsidRPr="00132F62">
              <w:rPr>
                <w:rStyle w:val="Hyperlink"/>
                <w:noProof/>
                <w:lang w:val="en-GB"/>
              </w:rPr>
              <w:t>1.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132F62">
              <w:rPr>
                <w:rStyle w:val="Hyperlink"/>
                <w:noProof/>
                <w:lang w:val="en-GB"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9206D" w14:textId="24054ECE" w:rsidR="007C7873" w:rsidRDefault="007C7873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800" w:history="1">
            <w:r w:rsidRPr="00132F62">
              <w:rPr>
                <w:rStyle w:val="Hyperlink"/>
                <w:noProof/>
                <w:lang w:val="en-GB"/>
              </w:rPr>
              <w:t>1.1.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132F62">
              <w:rPr>
                <w:rStyle w:val="Hyperlink"/>
                <w:noProof/>
                <w:lang w:val="en-GB"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DCDCB" w14:textId="5B10606B" w:rsidR="007C7873" w:rsidRDefault="007C7873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801" w:history="1">
            <w:r w:rsidRPr="00132F62">
              <w:rPr>
                <w:rStyle w:val="Hyperlink"/>
                <w:noProof/>
                <w:lang w:val="en-GB"/>
              </w:rPr>
              <w:t>1.2.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132F62">
              <w:rPr>
                <w:rStyle w:val="Hyperlink"/>
                <w:noProof/>
                <w:lang w:val="en-GB"/>
              </w:rPr>
              <w:t>Project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C9035" w14:textId="74359A10" w:rsidR="007C7873" w:rsidRDefault="007C7873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802" w:history="1">
            <w:r w:rsidRPr="00132F62">
              <w:rPr>
                <w:rStyle w:val="Hyperlink"/>
                <w:noProof/>
                <w:lang w:val="en-GB"/>
              </w:rPr>
              <w:t>1.3.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132F62">
              <w:rPr>
                <w:rStyle w:val="Hyperlink"/>
                <w:noProof/>
                <w:lang w:val="en-GB"/>
              </w:rPr>
              <w:t>Project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50238" w14:textId="6EC82C40" w:rsidR="007C7873" w:rsidRDefault="007C7873">
          <w:pPr>
            <w:pStyle w:val="TOC1"/>
            <w:tabs>
              <w:tab w:val="left" w:pos="44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803" w:history="1">
            <w:r w:rsidRPr="00132F62">
              <w:rPr>
                <w:rStyle w:val="Hyperlink"/>
                <w:noProof/>
                <w:lang w:val="en-GB"/>
              </w:rPr>
              <w:t>2.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132F62">
              <w:rPr>
                <w:rStyle w:val="Hyperlink"/>
                <w:noProof/>
                <w:lang w:val="en-GB"/>
              </w:rPr>
              <w:t>Research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2E454" w14:textId="629A8F60" w:rsidR="007C7873" w:rsidRDefault="007C7873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804" w:history="1">
            <w:r w:rsidRPr="00132F62">
              <w:rPr>
                <w:rStyle w:val="Hyperlink"/>
                <w:noProof/>
                <w:lang w:val="en-GB"/>
              </w:rPr>
              <w:t>2.1.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132F62">
              <w:rPr>
                <w:rStyle w:val="Hyperlink"/>
                <w:noProof/>
                <w:lang w:val="en-GB"/>
              </w:rPr>
              <w:t>Overview of Fitness App Market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E3705" w14:textId="3746ECA0" w:rsidR="007C7873" w:rsidRDefault="007C7873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805" w:history="1">
            <w:r w:rsidRPr="00132F62">
              <w:rPr>
                <w:rStyle w:val="Hyperlink"/>
                <w:noProof/>
                <w:lang w:val="en-GB"/>
              </w:rPr>
              <w:t>2.2.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132F62">
              <w:rPr>
                <w:rStyle w:val="Hyperlink"/>
                <w:noProof/>
                <w:lang w:val="en-GB"/>
              </w:rPr>
              <w:t>Fitness Applications in the market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17FC0" w14:textId="47201945" w:rsidR="007C7873" w:rsidRDefault="007C7873">
          <w:pPr>
            <w:pStyle w:val="TOC2"/>
            <w:tabs>
              <w:tab w:val="left" w:pos="120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806" w:history="1">
            <w:r w:rsidRPr="00132F62">
              <w:rPr>
                <w:rStyle w:val="Hyperlink"/>
                <w:noProof/>
                <w:lang w:val="en-GB"/>
              </w:rPr>
              <w:t>2.2.1.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132F62">
              <w:rPr>
                <w:rStyle w:val="Hyperlink"/>
                <w:noProof/>
                <w:lang w:val="en-GB"/>
              </w:rPr>
              <w:t>Strava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EC6C9" w14:textId="17CEAB27" w:rsidR="007C7873" w:rsidRDefault="007C7873">
          <w:pPr>
            <w:pStyle w:val="TOC2"/>
            <w:tabs>
              <w:tab w:val="left" w:pos="120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807" w:history="1">
            <w:r w:rsidRPr="00132F62">
              <w:rPr>
                <w:rStyle w:val="Hyperlink"/>
                <w:noProof/>
                <w:lang w:val="en-GB"/>
              </w:rPr>
              <w:t>2.2.2.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132F62">
              <w:rPr>
                <w:rStyle w:val="Hyperlink"/>
                <w:noProof/>
                <w:lang w:val="en-GB"/>
              </w:rPr>
              <w:t>MyFitnessPal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CE549" w14:textId="0B6934BB" w:rsidR="007C7873" w:rsidRDefault="007C7873">
          <w:pPr>
            <w:pStyle w:val="TOC2"/>
            <w:tabs>
              <w:tab w:val="left" w:pos="120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808" w:history="1">
            <w:r w:rsidRPr="00132F62">
              <w:rPr>
                <w:rStyle w:val="Hyperlink"/>
                <w:noProof/>
                <w:lang w:val="en-GB"/>
              </w:rPr>
              <w:t>2.2.3.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132F62">
              <w:rPr>
                <w:rStyle w:val="Hyperlink"/>
                <w:noProof/>
                <w:lang w:val="en-GB"/>
              </w:rPr>
              <w:t>adidasRunning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4FA50" w14:textId="70C61D8A" w:rsidR="007C7873" w:rsidRDefault="007C7873">
          <w:pPr>
            <w:pStyle w:val="TOC2"/>
            <w:tabs>
              <w:tab w:val="left" w:pos="120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809" w:history="1">
            <w:r w:rsidRPr="00132F62">
              <w:rPr>
                <w:rStyle w:val="Hyperlink"/>
                <w:noProof/>
                <w:lang w:val="en-GB"/>
              </w:rPr>
              <w:t>2.2.4.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132F62">
              <w:rPr>
                <w:rStyle w:val="Hyperlink"/>
                <w:noProof/>
                <w:lang w:val="en-GB"/>
              </w:rPr>
              <w:t>GoogleFit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38BE8" w14:textId="65AD0C2E" w:rsidR="007C7873" w:rsidRDefault="007C7873">
          <w:pPr>
            <w:pStyle w:val="TOC2"/>
            <w:tabs>
              <w:tab w:val="left" w:pos="120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810" w:history="1">
            <w:r w:rsidRPr="00132F62">
              <w:rPr>
                <w:rStyle w:val="Hyperlink"/>
                <w:noProof/>
                <w:lang w:val="en-GB"/>
              </w:rPr>
              <w:t>2.2.5.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132F62">
              <w:rPr>
                <w:rStyle w:val="Hyperlink"/>
                <w:noProof/>
                <w:lang w:val="en-GB"/>
              </w:rPr>
              <w:t>Freeletics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B09A4" w14:textId="6DA07DD6" w:rsidR="007C7873" w:rsidRDefault="007C7873">
          <w:pPr>
            <w:pStyle w:val="TOC2"/>
            <w:tabs>
              <w:tab w:val="left" w:pos="120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811" w:history="1">
            <w:r w:rsidRPr="00132F62">
              <w:rPr>
                <w:rStyle w:val="Hyperlink"/>
                <w:noProof/>
                <w:lang w:val="en-GB"/>
              </w:rPr>
              <w:t>2.2.6.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132F62">
              <w:rPr>
                <w:rStyle w:val="Hyperlink"/>
                <w:noProof/>
                <w:lang w:val="en-GB"/>
              </w:rPr>
              <w:t>MapMyFitness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DA18F" w14:textId="7AC685A9" w:rsidR="007C7873" w:rsidRDefault="007C7873">
          <w:pPr>
            <w:pStyle w:val="TOC2"/>
            <w:tabs>
              <w:tab w:val="left" w:pos="120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812" w:history="1">
            <w:r w:rsidRPr="00132F62">
              <w:rPr>
                <w:rStyle w:val="Hyperlink"/>
                <w:noProof/>
                <w:lang w:val="en-GB"/>
              </w:rPr>
              <w:t>2.2.7.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132F62">
              <w:rPr>
                <w:rStyle w:val="Hyperlink"/>
                <w:noProof/>
                <w:lang w:val="en-GB"/>
              </w:rPr>
              <w:t>Lyfta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BC1A5" w14:textId="59F86D53" w:rsidR="007C7873" w:rsidRDefault="007C7873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813" w:history="1">
            <w:r w:rsidRPr="00132F62">
              <w:rPr>
                <w:rStyle w:val="Hyperlink"/>
                <w:noProof/>
                <w:lang w:val="en-GB"/>
              </w:rPr>
              <w:t>2.3.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132F62">
              <w:rPr>
                <w:rStyle w:val="Hyperlink"/>
                <w:noProof/>
                <w:lang w:val="en-GB"/>
              </w:rPr>
              <w:t>Product Comparison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0907C" w14:textId="157C87E7" w:rsidR="007C7873" w:rsidRDefault="007C7873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814" w:history="1">
            <w:r w:rsidRPr="00132F62">
              <w:rPr>
                <w:rStyle w:val="Hyperlink"/>
                <w:noProof/>
                <w:lang w:val="en-GB"/>
              </w:rPr>
              <w:t>2.4.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132F62">
              <w:rPr>
                <w:rStyle w:val="Hyperlink"/>
                <w:noProof/>
                <w:lang w:val="en-GB"/>
              </w:rPr>
              <w:t>Key Findings from Existing Apps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3D211" w14:textId="0AB4A9FE" w:rsidR="007C7873" w:rsidRDefault="007C7873">
          <w:pPr>
            <w:pStyle w:val="TOC1"/>
            <w:tabs>
              <w:tab w:val="left" w:pos="44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815" w:history="1">
            <w:r w:rsidRPr="00132F62">
              <w:rPr>
                <w:rStyle w:val="Hyperlink"/>
                <w:noProof/>
                <w:lang w:val="en-GB"/>
              </w:rPr>
              <w:t>3.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132F62">
              <w:rPr>
                <w:rStyle w:val="Hyperlink"/>
                <w:noProof/>
                <w:lang w:val="en-GB"/>
              </w:rPr>
              <w:t>Proposed Product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EBB08" w14:textId="677D24A6" w:rsidR="007C7873" w:rsidRDefault="007C7873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816" w:history="1">
            <w:r w:rsidRPr="00132F62">
              <w:rPr>
                <w:rStyle w:val="Hyperlink"/>
                <w:noProof/>
                <w:lang w:val="en-GB"/>
              </w:rPr>
              <w:t>3.1.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132F62">
              <w:rPr>
                <w:rStyle w:val="Hyperlink"/>
                <w:noProof/>
                <w:lang w:val="en-GB"/>
              </w:rPr>
              <w:t>Proposed Product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9E81E" w14:textId="168AE153" w:rsidR="007C7873" w:rsidRDefault="007C7873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817" w:history="1">
            <w:r w:rsidRPr="00132F62">
              <w:rPr>
                <w:rStyle w:val="Hyperlink"/>
                <w:noProof/>
                <w:lang w:val="en-GB"/>
              </w:rPr>
              <w:t>3.2.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132F62">
              <w:rPr>
                <w:rStyle w:val="Hyperlink"/>
                <w:noProof/>
                <w:lang w:val="en-GB"/>
              </w:rPr>
              <w:t>Main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A81F2" w14:textId="4C40C863" w:rsidR="007C7873" w:rsidRDefault="007C7873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818" w:history="1">
            <w:r w:rsidRPr="00132F62">
              <w:rPr>
                <w:rStyle w:val="Hyperlink"/>
                <w:noProof/>
                <w:lang w:val="en-GB"/>
              </w:rPr>
              <w:t>3.3.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132F62">
              <w:rPr>
                <w:rStyle w:val="Hyperlink"/>
                <w:noProof/>
                <w:lang w:val="en-GB"/>
              </w:rPr>
              <w:t>Value Proposition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7D97D" w14:textId="7C65983C" w:rsidR="007C7873" w:rsidRDefault="007C7873">
          <w:pPr>
            <w:pStyle w:val="TOC1"/>
            <w:tabs>
              <w:tab w:val="left" w:pos="44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819" w:history="1">
            <w:r w:rsidRPr="00132F62">
              <w:rPr>
                <w:rStyle w:val="Hyperlink"/>
                <w:noProof/>
                <w:lang w:val="en-GB"/>
              </w:rPr>
              <w:t>4.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132F62">
              <w:rPr>
                <w:rStyle w:val="Hyperlink"/>
                <w:noProof/>
                <w:lang w:val="en-GB"/>
              </w:rPr>
              <w:t>Target Users and User Categories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F4934" w14:textId="4AA370C8" w:rsidR="007C7873" w:rsidRDefault="007C7873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820" w:history="1">
            <w:r w:rsidRPr="00132F62">
              <w:rPr>
                <w:rStyle w:val="Hyperlink"/>
                <w:noProof/>
                <w:lang w:val="en-GB"/>
              </w:rPr>
              <w:t>4.1.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132F62">
              <w:rPr>
                <w:rStyle w:val="Hyperlink"/>
                <w:noProof/>
                <w:lang w:val="en-GB"/>
              </w:rPr>
              <w:t>Unregistered 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843F4" w14:textId="290831DF" w:rsidR="007C7873" w:rsidRDefault="007C7873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821" w:history="1">
            <w:r w:rsidRPr="00132F62">
              <w:rPr>
                <w:rStyle w:val="Hyperlink"/>
                <w:noProof/>
                <w:lang w:val="en-GB"/>
              </w:rPr>
              <w:t>4.2.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132F62">
              <w:rPr>
                <w:rStyle w:val="Hyperlink"/>
                <w:noProof/>
                <w:lang w:val="en-GB"/>
              </w:rPr>
              <w:t>Registered Free 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F3CF6B" w14:textId="281D92FF" w:rsidR="007C7873" w:rsidRDefault="007C7873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822" w:history="1">
            <w:r w:rsidRPr="00132F62">
              <w:rPr>
                <w:rStyle w:val="Hyperlink"/>
                <w:noProof/>
                <w:lang w:val="en-GB"/>
              </w:rPr>
              <w:t>4.3.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132F62">
              <w:rPr>
                <w:rStyle w:val="Hyperlink"/>
                <w:noProof/>
                <w:lang w:val="en-GB"/>
              </w:rPr>
              <w:t>Registered Premium 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9054E" w14:textId="4E284461" w:rsidR="007C7873" w:rsidRDefault="007C7873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823" w:history="1">
            <w:r w:rsidRPr="00132F62">
              <w:rPr>
                <w:rStyle w:val="Hyperlink"/>
                <w:noProof/>
                <w:lang w:val="en-GB"/>
              </w:rPr>
              <w:t>4.4.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132F62">
              <w:rPr>
                <w:rStyle w:val="Hyperlink"/>
                <w:noProof/>
                <w:lang w:val="en-GB"/>
              </w:rPr>
              <w:t>Fitness Coach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D351C" w14:textId="57837793" w:rsidR="007C7873" w:rsidRDefault="007C7873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824" w:history="1">
            <w:r w:rsidRPr="00132F62">
              <w:rPr>
                <w:rStyle w:val="Hyperlink"/>
                <w:noProof/>
                <w:lang w:val="en-GB"/>
              </w:rPr>
              <w:t>4.5.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132F62">
              <w:rPr>
                <w:rStyle w:val="Hyperlink"/>
                <w:noProof/>
                <w:lang w:val="en-GB"/>
              </w:rPr>
              <w:t>System 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B60B9" w14:textId="36011CBE" w:rsidR="007C7873" w:rsidRDefault="007C7873">
          <w:pPr>
            <w:pStyle w:val="TOC1"/>
            <w:tabs>
              <w:tab w:val="left" w:pos="44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825" w:history="1">
            <w:r w:rsidRPr="00132F62">
              <w:rPr>
                <w:rStyle w:val="Hyperlink"/>
                <w:noProof/>
                <w:lang w:val="en-GB"/>
              </w:rPr>
              <w:t>5.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132F62">
              <w:rPr>
                <w:rStyle w:val="Hyperlink"/>
                <w:noProof/>
                <w:lang w:val="en-GB"/>
              </w:rPr>
              <w:t>Business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A3BE6" w14:textId="374C7CF1" w:rsidR="007C7873" w:rsidRDefault="007C7873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826" w:history="1">
            <w:r w:rsidRPr="00132F62">
              <w:rPr>
                <w:rStyle w:val="Hyperlink"/>
                <w:noProof/>
                <w:lang w:val="en-GB"/>
              </w:rPr>
              <w:t>5.1.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132F62">
              <w:rPr>
                <w:rStyle w:val="Hyperlink"/>
                <w:noProof/>
                <w:lang w:val="en-GB"/>
              </w:rPr>
              <w:t>Proposed Business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8C437" w14:textId="25F272F8" w:rsidR="007C7873" w:rsidRDefault="007C7873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827" w:history="1">
            <w:r w:rsidRPr="00132F62">
              <w:rPr>
                <w:rStyle w:val="Hyperlink"/>
                <w:noProof/>
                <w:lang w:val="en-GB"/>
              </w:rPr>
              <w:t>5.2.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132F62">
              <w:rPr>
                <w:rStyle w:val="Hyperlink"/>
                <w:noProof/>
                <w:lang w:val="en-GB"/>
              </w:rPr>
              <w:t>Free and Premium User Tiers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C64C6" w14:textId="3DF796A8" w:rsidR="007C7873" w:rsidRDefault="007C7873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828" w:history="1">
            <w:r w:rsidRPr="00132F62">
              <w:rPr>
                <w:rStyle w:val="Hyperlink"/>
                <w:noProof/>
                <w:lang w:val="en-GB"/>
              </w:rPr>
              <w:t>5.3.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132F62">
              <w:rPr>
                <w:rStyle w:val="Hyperlink"/>
                <w:noProof/>
                <w:lang w:val="en-GB"/>
              </w:rPr>
              <w:t>Revenue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2BDE6" w14:textId="756A4EAF" w:rsidR="007C7873" w:rsidRDefault="007C7873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829" w:history="1">
            <w:r w:rsidRPr="00132F62">
              <w:rPr>
                <w:rStyle w:val="Hyperlink"/>
                <w:noProof/>
                <w:lang w:val="en-GB"/>
              </w:rPr>
              <w:t>5.4.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132F62">
              <w:rPr>
                <w:rStyle w:val="Hyperlink"/>
                <w:noProof/>
                <w:lang w:val="en-GB"/>
              </w:rPr>
              <w:t>Justification of Business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BDC59" w14:textId="28695CFE" w:rsidR="007C7873" w:rsidRDefault="007C7873">
          <w:pPr>
            <w:pStyle w:val="TOC1"/>
            <w:tabs>
              <w:tab w:val="left" w:pos="44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830" w:history="1">
            <w:r w:rsidRPr="00132F62">
              <w:rPr>
                <w:rStyle w:val="Hyperlink"/>
                <w:noProof/>
                <w:lang w:val="en-GB"/>
              </w:rPr>
              <w:t>6.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132F62">
              <w:rPr>
                <w:rStyle w:val="Hyperlink"/>
                <w:noProof/>
                <w:lang w:val="en-GB"/>
              </w:rPr>
              <w:t>Functional Hierarchy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11A39" w14:textId="2DD5830D" w:rsidR="007C7873" w:rsidRDefault="007C7873">
          <w:pPr>
            <w:pStyle w:val="TOC1"/>
            <w:tabs>
              <w:tab w:val="left" w:pos="44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831" w:history="1">
            <w:r w:rsidRPr="00132F62">
              <w:rPr>
                <w:rStyle w:val="Hyperlink"/>
                <w:noProof/>
                <w:lang w:val="en-GB"/>
              </w:rPr>
              <w:t>7.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132F62">
              <w:rPr>
                <w:rStyle w:val="Hyperlink"/>
                <w:noProof/>
                <w:lang w:val="en-GB"/>
              </w:rPr>
              <w:t>Use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7D905" w14:textId="7C61E5C6" w:rsidR="007C7873" w:rsidRDefault="007C7873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832" w:history="1">
            <w:r w:rsidRPr="00132F62">
              <w:rPr>
                <w:rStyle w:val="Hyperlink"/>
                <w:noProof/>
                <w:lang w:val="en-GB"/>
              </w:rPr>
              <w:t>7.1.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132F62">
              <w:rPr>
                <w:rStyle w:val="Hyperlink"/>
                <w:noProof/>
                <w:lang w:val="en-GB"/>
              </w:rPr>
              <w:t>User 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D6644" w14:textId="1ABD1F72" w:rsidR="007C7873" w:rsidRDefault="007C7873">
          <w:pPr>
            <w:pStyle w:val="TOC1"/>
            <w:tabs>
              <w:tab w:val="left" w:pos="44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833" w:history="1">
            <w:r w:rsidRPr="00132F62">
              <w:rPr>
                <w:rStyle w:val="Hyperlink"/>
                <w:noProof/>
                <w:lang w:val="en-GB"/>
              </w:rPr>
              <w:t>8.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132F62">
              <w:rPr>
                <w:rStyle w:val="Hyperlink"/>
                <w:noProof/>
                <w:lang w:val="en-GB"/>
              </w:rPr>
              <w:t>Project Schedule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90330" w14:textId="1F2825FA" w:rsidR="007C7873" w:rsidRDefault="007C7873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834" w:history="1">
            <w:r w:rsidRPr="00132F62">
              <w:rPr>
                <w:rStyle w:val="Hyperlink"/>
                <w:noProof/>
                <w:lang w:val="en-GB"/>
              </w:rPr>
              <w:t>8.1.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132F62">
              <w:rPr>
                <w:rStyle w:val="Hyperlink"/>
                <w:noProof/>
                <w:lang w:val="en-GB"/>
              </w:rPr>
              <w:t>Fes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C2306" w14:textId="275A36A2" w:rsidR="007C7873" w:rsidRDefault="007C7873">
          <w:pPr>
            <w:pStyle w:val="TOC1"/>
            <w:tabs>
              <w:tab w:val="left" w:pos="44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835" w:history="1">
            <w:r w:rsidRPr="00132F62">
              <w:rPr>
                <w:rStyle w:val="Hyperlink"/>
                <w:noProof/>
                <w:lang w:val="en-GB"/>
              </w:rPr>
              <w:t>9.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132F62">
              <w:rPr>
                <w:rStyle w:val="Hyperlink"/>
                <w:noProof/>
                <w:lang w:val="en-GB"/>
              </w:rPr>
              <w:t>Development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88E2C" w14:textId="3EBB3BA9" w:rsidR="007C7873" w:rsidRDefault="007C7873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836" w:history="1">
            <w:r w:rsidRPr="00132F62">
              <w:rPr>
                <w:rStyle w:val="Hyperlink"/>
                <w:noProof/>
                <w:lang w:val="en-GB"/>
              </w:rPr>
              <w:t>9.1.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132F62">
              <w:rPr>
                <w:rStyle w:val="Hyperlink"/>
                <w:noProof/>
                <w:lang w:val="en-GB"/>
              </w:rPr>
              <w:t>fesfes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30486" w14:textId="2482CC57" w:rsidR="007C7873" w:rsidRDefault="007C7873">
          <w:pPr>
            <w:pStyle w:val="TOC1"/>
            <w:tabs>
              <w:tab w:val="left" w:pos="72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837" w:history="1">
            <w:r w:rsidRPr="00132F62">
              <w:rPr>
                <w:rStyle w:val="Hyperlink"/>
                <w:noProof/>
                <w:lang w:val="en-GB"/>
              </w:rPr>
              <w:t>10.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132F62">
              <w:rPr>
                <w:rStyle w:val="Hyperlink"/>
                <w:noProof/>
                <w:lang w:val="en-GB"/>
              </w:rPr>
              <w:t>Development Methodologies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18104" w14:textId="372FD07F" w:rsidR="007C7873" w:rsidRDefault="007C7873">
          <w:pPr>
            <w:pStyle w:val="TOC2"/>
            <w:tabs>
              <w:tab w:val="left" w:pos="96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838" w:history="1">
            <w:r w:rsidRPr="00132F62">
              <w:rPr>
                <w:rStyle w:val="Hyperlink"/>
                <w:noProof/>
                <w:lang w:val="en-GB"/>
              </w:rPr>
              <w:t>10.1.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132F62">
              <w:rPr>
                <w:rStyle w:val="Hyperlink"/>
                <w:noProof/>
                <w:lang w:val="en-GB"/>
              </w:rPr>
              <w:t>Fesfes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F4581" w14:textId="01A93C9C" w:rsidR="007C7873" w:rsidRDefault="007C7873">
          <w:pPr>
            <w:pStyle w:val="TOC1"/>
            <w:tabs>
              <w:tab w:val="left" w:pos="72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zh-CN"/>
              <w14:ligatures w14:val="standardContextual"/>
            </w:rPr>
          </w:pPr>
          <w:hyperlink w:anchor="_Toc228225839" w:history="1">
            <w:r w:rsidRPr="00132F62">
              <w:rPr>
                <w:rStyle w:val="Hyperlink"/>
                <w:noProof/>
                <w:lang w:val="en-GB"/>
              </w:rPr>
              <w:t>11.</w:t>
            </w:r>
            <w:r>
              <w:rPr>
                <w:noProof/>
                <w:kern w:val="2"/>
                <w:sz w:val="24"/>
                <w:szCs w:val="24"/>
                <w:lang w:val="en-GB" w:eastAsia="zh-CN"/>
                <w14:ligatures w14:val="standardContextual"/>
              </w:rPr>
              <w:tab/>
            </w:r>
            <w:r w:rsidRPr="00132F62">
              <w:rPr>
                <w:rStyle w:val="Hyperlink"/>
                <w:noProof/>
                <w:lang w:val="en-GB"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_Toc228225839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B0DC9" w14:textId="644A318A" w:rsidR="007C7873" w:rsidRDefault="007C7873" w:rsidP="007C7873">
          <w:r w:rsidRPr="00E86700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411CA618" w14:textId="77777777" w:rsidR="007C7873" w:rsidRDefault="007C7873" w:rsidP="007C7873">
      <w:pPr>
        <w:rPr>
          <w:lang w:val="en-GB"/>
        </w:rPr>
      </w:pPr>
    </w:p>
    <w:p w14:paraId="031CCAE7" w14:textId="77777777" w:rsidR="007C7873" w:rsidRDefault="007C7873" w:rsidP="007C7873">
      <w:pPr>
        <w:rPr>
          <w:lang w:val="en-GB"/>
        </w:rPr>
      </w:pPr>
    </w:p>
    <w:p w14:paraId="02A0ADC7" w14:textId="77777777" w:rsidR="007C7873" w:rsidRDefault="007C7873" w:rsidP="007C7873">
      <w:pPr>
        <w:rPr>
          <w:lang w:val="en-GB"/>
        </w:rPr>
      </w:pPr>
    </w:p>
    <w:p w14:paraId="69376510" w14:textId="77777777" w:rsidR="007C7873" w:rsidRDefault="007C7873" w:rsidP="007C7873">
      <w:pPr>
        <w:rPr>
          <w:lang w:val="en-GB"/>
        </w:rPr>
      </w:pPr>
    </w:p>
    <w:p w14:paraId="0D2D0960" w14:textId="77777777" w:rsidR="007C7873" w:rsidRDefault="007C7873" w:rsidP="007C7873">
      <w:pPr>
        <w:rPr>
          <w:lang w:val="en-GB"/>
        </w:rPr>
      </w:pPr>
    </w:p>
    <w:p w14:paraId="13CD6FA9" w14:textId="77777777" w:rsidR="007C7873" w:rsidRDefault="007C7873" w:rsidP="007C7873">
      <w:pPr>
        <w:rPr>
          <w:lang w:val="en-GB"/>
        </w:rPr>
      </w:pPr>
    </w:p>
    <w:p w14:paraId="4B415A52" w14:textId="77777777" w:rsidR="007C7873" w:rsidRDefault="007C7873" w:rsidP="007C7873">
      <w:pPr>
        <w:rPr>
          <w:lang w:val="en-GB"/>
        </w:rPr>
      </w:pPr>
    </w:p>
    <w:p w14:paraId="2532D0E9" w14:textId="77777777" w:rsidR="007C7873" w:rsidRDefault="007C7873" w:rsidP="007C7873">
      <w:pPr>
        <w:rPr>
          <w:lang w:val="en-GB"/>
        </w:rPr>
      </w:pPr>
    </w:p>
    <w:p w14:paraId="29853B4F" w14:textId="77777777" w:rsidR="007C7873" w:rsidRDefault="007C7873" w:rsidP="007C7873">
      <w:pPr>
        <w:rPr>
          <w:lang w:val="en-GB"/>
        </w:rPr>
      </w:pPr>
    </w:p>
    <w:p w14:paraId="7741162B" w14:textId="77777777" w:rsidR="007C7873" w:rsidRDefault="007C7873" w:rsidP="007C7873">
      <w:pPr>
        <w:rPr>
          <w:lang w:val="en-GB"/>
        </w:rPr>
      </w:pPr>
    </w:p>
    <w:p w14:paraId="16FC72F9" w14:textId="77777777" w:rsidR="007C7873" w:rsidRDefault="007C7873" w:rsidP="007C7873">
      <w:pPr>
        <w:rPr>
          <w:lang w:val="en-GB"/>
        </w:rPr>
      </w:pPr>
    </w:p>
    <w:p w14:paraId="6DD37DF7" w14:textId="77777777" w:rsidR="007C7873" w:rsidRDefault="007C7873" w:rsidP="007C7873">
      <w:pPr>
        <w:rPr>
          <w:lang w:val="en-GB"/>
        </w:rPr>
      </w:pPr>
    </w:p>
    <w:p w14:paraId="65945FD1" w14:textId="77777777" w:rsidR="007C7873" w:rsidRDefault="007C7873" w:rsidP="007C7873">
      <w:pPr>
        <w:rPr>
          <w:lang w:val="en-GB"/>
        </w:rPr>
      </w:pPr>
    </w:p>
    <w:p w14:paraId="082CD522" w14:textId="77777777" w:rsidR="007C7873" w:rsidRDefault="007C7873" w:rsidP="007C7873">
      <w:pPr>
        <w:rPr>
          <w:lang w:val="en-GB"/>
        </w:rPr>
      </w:pPr>
    </w:p>
    <w:p w14:paraId="3AF924A9" w14:textId="77777777" w:rsidR="007C7873" w:rsidRDefault="007C7873" w:rsidP="007C7873">
      <w:pPr>
        <w:rPr>
          <w:lang w:val="en-GB"/>
        </w:rPr>
      </w:pPr>
    </w:p>
    <w:p w14:paraId="7353D48B" w14:textId="77777777" w:rsidR="007C7873" w:rsidRDefault="007C7873" w:rsidP="007C7873">
      <w:pPr>
        <w:rPr>
          <w:lang w:val="en-GB"/>
        </w:rPr>
      </w:pPr>
    </w:p>
    <w:p w14:paraId="720DD480" w14:textId="77777777" w:rsidR="007C7873" w:rsidRDefault="007C7873" w:rsidP="007C7873">
      <w:pPr>
        <w:pStyle w:val="Heading1"/>
        <w:numPr>
          <w:ilvl w:val="0"/>
          <w:numId w:val="15"/>
        </w:numPr>
        <w:pBdr>
          <w:bottom w:val="single" w:sz="6" w:space="1" w:color="auto"/>
        </w:pBdr>
        <w:rPr>
          <w:lang w:val="en-GB"/>
        </w:rPr>
      </w:pPr>
      <w:bookmarkStart w:id="1" w:name="_Toc228225799"/>
      <w:r>
        <w:rPr>
          <w:lang w:val="en-GB"/>
        </w:rPr>
        <w:lastRenderedPageBreak/>
        <w:t>Introduction</w:t>
      </w:r>
      <w:bookmarkEnd w:id="1"/>
    </w:p>
    <w:p w14:paraId="179E2405" w14:textId="77777777" w:rsidR="007C7873" w:rsidRDefault="007C7873" w:rsidP="007C7873">
      <w:pPr>
        <w:pStyle w:val="Heading2"/>
        <w:numPr>
          <w:ilvl w:val="1"/>
          <w:numId w:val="15"/>
        </w:numPr>
        <w:rPr>
          <w:lang w:val="en-GB"/>
        </w:rPr>
      </w:pPr>
      <w:bookmarkStart w:id="2" w:name="_Toc228225800"/>
      <w:r>
        <w:rPr>
          <w:lang w:val="en-GB"/>
        </w:rPr>
        <w:t>Overview</w:t>
      </w:r>
      <w:bookmarkEnd w:id="2"/>
    </w:p>
    <w:p w14:paraId="28D88E7D" w14:textId="77777777" w:rsidR="007C7873" w:rsidRDefault="007C7873" w:rsidP="007C7873">
      <w:pPr>
        <w:ind w:left="360"/>
        <w:rPr>
          <w:lang w:val="en-GB"/>
        </w:rPr>
      </w:pPr>
      <w:r>
        <w:rPr>
          <w:lang w:val="en-GB"/>
        </w:rPr>
        <w:t>Insert overview here</w:t>
      </w:r>
    </w:p>
    <w:p w14:paraId="16DF0D81" w14:textId="77777777" w:rsidR="007C7873" w:rsidRDefault="007C7873" w:rsidP="007C7873">
      <w:pPr>
        <w:pStyle w:val="Heading2"/>
        <w:numPr>
          <w:ilvl w:val="1"/>
          <w:numId w:val="15"/>
        </w:numPr>
        <w:rPr>
          <w:lang w:val="en-GB"/>
        </w:rPr>
      </w:pPr>
      <w:bookmarkStart w:id="3" w:name="_Toc228225801"/>
      <w:r>
        <w:rPr>
          <w:lang w:val="en-GB"/>
        </w:rPr>
        <w:t>Project Scope</w:t>
      </w:r>
      <w:bookmarkEnd w:id="3"/>
    </w:p>
    <w:p w14:paraId="0615DB45" w14:textId="77777777" w:rsidR="007C7873" w:rsidRDefault="007C7873" w:rsidP="007C7873">
      <w:pPr>
        <w:ind w:left="360"/>
        <w:rPr>
          <w:lang w:val="en-GB"/>
        </w:rPr>
      </w:pPr>
      <w:r>
        <w:rPr>
          <w:lang w:val="en-GB"/>
        </w:rPr>
        <w:t>Inset project scope here</w:t>
      </w:r>
    </w:p>
    <w:p w14:paraId="0F898B89" w14:textId="77777777" w:rsidR="007C7873" w:rsidRDefault="007C7873" w:rsidP="007C7873">
      <w:pPr>
        <w:pStyle w:val="Heading2"/>
        <w:numPr>
          <w:ilvl w:val="1"/>
          <w:numId w:val="15"/>
        </w:numPr>
        <w:rPr>
          <w:lang w:val="en-GB"/>
        </w:rPr>
      </w:pPr>
      <w:bookmarkStart w:id="4" w:name="_Toc228225802"/>
      <w:r>
        <w:rPr>
          <w:lang w:val="en-GB"/>
        </w:rPr>
        <w:t>Project Description</w:t>
      </w:r>
      <w:bookmarkEnd w:id="4"/>
    </w:p>
    <w:p w14:paraId="2ABAB35A" w14:textId="77777777" w:rsidR="007C7873" w:rsidRDefault="007C7873" w:rsidP="007C7873">
      <w:pPr>
        <w:ind w:left="360"/>
        <w:rPr>
          <w:lang w:val="en-GB"/>
        </w:rPr>
      </w:pPr>
      <w:r>
        <w:rPr>
          <w:lang w:val="en-GB"/>
        </w:rPr>
        <w:t>Insert project description here</w:t>
      </w:r>
    </w:p>
    <w:p w14:paraId="577F6075" w14:textId="77777777" w:rsidR="007C7873" w:rsidRDefault="007C7873" w:rsidP="007C7873">
      <w:pPr>
        <w:ind w:left="360"/>
        <w:rPr>
          <w:lang w:val="en-GB"/>
        </w:rPr>
      </w:pPr>
    </w:p>
    <w:p w14:paraId="4CA43D66" w14:textId="77777777" w:rsidR="007C7873" w:rsidRDefault="007C7873" w:rsidP="007C7873">
      <w:pPr>
        <w:ind w:left="360"/>
        <w:rPr>
          <w:lang w:val="en-GB"/>
        </w:rPr>
      </w:pPr>
    </w:p>
    <w:p w14:paraId="53D4442D" w14:textId="77777777" w:rsidR="007C7873" w:rsidRDefault="007C7873" w:rsidP="007C7873">
      <w:pPr>
        <w:ind w:left="360"/>
        <w:rPr>
          <w:lang w:val="en-GB"/>
        </w:rPr>
      </w:pPr>
    </w:p>
    <w:p w14:paraId="11484F30" w14:textId="77777777" w:rsidR="007C7873" w:rsidRDefault="007C7873" w:rsidP="007C7873">
      <w:pPr>
        <w:ind w:left="360"/>
        <w:rPr>
          <w:lang w:val="en-GB"/>
        </w:rPr>
      </w:pPr>
    </w:p>
    <w:p w14:paraId="1E1299F0" w14:textId="77777777" w:rsidR="007C7873" w:rsidRDefault="007C7873" w:rsidP="007C7873">
      <w:pPr>
        <w:ind w:left="360"/>
        <w:rPr>
          <w:lang w:val="en-GB"/>
        </w:rPr>
      </w:pPr>
    </w:p>
    <w:p w14:paraId="4AA85A30" w14:textId="77777777" w:rsidR="007C7873" w:rsidRDefault="007C7873" w:rsidP="007C7873">
      <w:pPr>
        <w:ind w:left="360"/>
        <w:rPr>
          <w:lang w:val="en-GB"/>
        </w:rPr>
      </w:pPr>
    </w:p>
    <w:p w14:paraId="3798C0A6" w14:textId="77777777" w:rsidR="007C7873" w:rsidRDefault="007C7873" w:rsidP="007C7873">
      <w:pPr>
        <w:ind w:left="360"/>
        <w:rPr>
          <w:lang w:val="en-GB"/>
        </w:rPr>
      </w:pPr>
    </w:p>
    <w:p w14:paraId="7A2378A4" w14:textId="77777777" w:rsidR="007C7873" w:rsidRDefault="007C7873" w:rsidP="007C7873">
      <w:pPr>
        <w:ind w:left="360"/>
        <w:rPr>
          <w:lang w:val="en-GB"/>
        </w:rPr>
      </w:pPr>
    </w:p>
    <w:p w14:paraId="3DD831B3" w14:textId="77777777" w:rsidR="007C7873" w:rsidRDefault="007C7873" w:rsidP="007C7873">
      <w:pPr>
        <w:ind w:left="360"/>
        <w:rPr>
          <w:lang w:val="en-GB"/>
        </w:rPr>
      </w:pPr>
    </w:p>
    <w:p w14:paraId="29F77F43" w14:textId="77777777" w:rsidR="007C7873" w:rsidRDefault="007C7873" w:rsidP="007C7873">
      <w:pPr>
        <w:ind w:left="360"/>
        <w:rPr>
          <w:lang w:val="en-GB"/>
        </w:rPr>
      </w:pPr>
    </w:p>
    <w:p w14:paraId="16DA0203" w14:textId="77777777" w:rsidR="007C7873" w:rsidRDefault="007C7873" w:rsidP="007C7873">
      <w:pPr>
        <w:ind w:left="360"/>
        <w:rPr>
          <w:lang w:val="en-GB"/>
        </w:rPr>
      </w:pPr>
    </w:p>
    <w:p w14:paraId="448BEA4E" w14:textId="77777777" w:rsidR="007C7873" w:rsidRDefault="007C7873" w:rsidP="007C7873">
      <w:pPr>
        <w:ind w:left="360"/>
        <w:rPr>
          <w:lang w:val="en-GB"/>
        </w:rPr>
      </w:pPr>
    </w:p>
    <w:p w14:paraId="46A89B89" w14:textId="77777777" w:rsidR="007C7873" w:rsidRDefault="007C7873" w:rsidP="007C7873">
      <w:pPr>
        <w:ind w:left="360"/>
        <w:rPr>
          <w:lang w:val="en-GB"/>
        </w:rPr>
      </w:pPr>
    </w:p>
    <w:p w14:paraId="4D63B182" w14:textId="77777777" w:rsidR="007C7873" w:rsidRDefault="007C7873" w:rsidP="007C7873">
      <w:pPr>
        <w:ind w:left="360"/>
        <w:rPr>
          <w:lang w:val="en-GB"/>
        </w:rPr>
      </w:pPr>
    </w:p>
    <w:p w14:paraId="049DA0CC" w14:textId="77777777" w:rsidR="007C7873" w:rsidRDefault="007C7873" w:rsidP="007C7873">
      <w:pPr>
        <w:ind w:left="360"/>
        <w:rPr>
          <w:lang w:val="en-GB"/>
        </w:rPr>
      </w:pPr>
    </w:p>
    <w:p w14:paraId="2E2E5A0C" w14:textId="77777777" w:rsidR="007C7873" w:rsidRDefault="007C7873" w:rsidP="007C7873">
      <w:pPr>
        <w:ind w:left="360"/>
        <w:rPr>
          <w:lang w:val="en-GB"/>
        </w:rPr>
      </w:pPr>
    </w:p>
    <w:p w14:paraId="43415115" w14:textId="77777777" w:rsidR="007C7873" w:rsidRDefault="007C7873" w:rsidP="007C7873">
      <w:pPr>
        <w:ind w:left="360"/>
        <w:rPr>
          <w:lang w:val="en-GB"/>
        </w:rPr>
      </w:pPr>
    </w:p>
    <w:p w14:paraId="3BD05A7C" w14:textId="77777777" w:rsidR="007C7873" w:rsidRDefault="007C7873" w:rsidP="007C7873">
      <w:pPr>
        <w:ind w:left="360"/>
        <w:rPr>
          <w:lang w:val="en-GB"/>
        </w:rPr>
      </w:pPr>
    </w:p>
    <w:p w14:paraId="432C284E" w14:textId="77777777" w:rsidR="007C7873" w:rsidRPr="00B35634" w:rsidRDefault="007C7873" w:rsidP="007C7873">
      <w:pPr>
        <w:pStyle w:val="Heading1"/>
        <w:numPr>
          <w:ilvl w:val="0"/>
          <w:numId w:val="15"/>
        </w:numPr>
        <w:pBdr>
          <w:bottom w:val="single" w:sz="6" w:space="1" w:color="auto"/>
        </w:pBdr>
        <w:rPr>
          <w:lang w:val="en-GB"/>
        </w:rPr>
      </w:pPr>
      <w:bookmarkStart w:id="5" w:name="_Toc228225803"/>
      <w:r>
        <w:rPr>
          <w:lang w:val="en-GB"/>
        </w:rPr>
        <w:lastRenderedPageBreak/>
        <w:t>Research Summary</w:t>
      </w:r>
      <w:bookmarkEnd w:id="5"/>
    </w:p>
    <w:p w14:paraId="10130956" w14:textId="77777777" w:rsidR="007C7873" w:rsidRDefault="007C7873" w:rsidP="007C7873">
      <w:pPr>
        <w:pStyle w:val="Heading2"/>
        <w:numPr>
          <w:ilvl w:val="1"/>
          <w:numId w:val="15"/>
        </w:numPr>
        <w:rPr>
          <w:lang w:val="en-GB"/>
        </w:rPr>
      </w:pPr>
      <w:bookmarkStart w:id="6" w:name="_Toc228225804"/>
      <w:r>
        <w:rPr>
          <w:lang w:val="en-GB"/>
        </w:rPr>
        <w:t>Overview of Fitness App Market</w:t>
      </w:r>
      <w:bookmarkEnd w:id="6"/>
    </w:p>
    <w:p w14:paraId="4559E948" w14:textId="77777777" w:rsidR="007C7873" w:rsidRDefault="007C7873" w:rsidP="007C7873">
      <w:pPr>
        <w:ind w:left="360"/>
        <w:rPr>
          <w:lang w:val="en-GB"/>
        </w:rPr>
      </w:pPr>
      <w:r>
        <w:rPr>
          <w:lang w:val="en-GB"/>
        </w:rPr>
        <w:t>Insert app summary here</w:t>
      </w:r>
    </w:p>
    <w:p w14:paraId="25573C1C" w14:textId="77777777" w:rsidR="007C7873" w:rsidRDefault="007C7873" w:rsidP="007C7873">
      <w:pPr>
        <w:pStyle w:val="Heading2"/>
        <w:numPr>
          <w:ilvl w:val="1"/>
          <w:numId w:val="15"/>
        </w:numPr>
        <w:rPr>
          <w:lang w:val="en-GB"/>
        </w:rPr>
      </w:pPr>
      <w:bookmarkStart w:id="7" w:name="_Toc228225805"/>
      <w:r>
        <w:rPr>
          <w:lang w:val="en-GB"/>
        </w:rPr>
        <w:t>Fitness Applications in the market</w:t>
      </w:r>
      <w:bookmarkEnd w:id="7"/>
    </w:p>
    <w:p w14:paraId="1EA9C68E" w14:textId="77777777" w:rsidR="007C7873" w:rsidRDefault="007C7873" w:rsidP="007C7873">
      <w:pPr>
        <w:ind w:left="360"/>
        <w:rPr>
          <w:lang w:val="en-GB"/>
        </w:rPr>
      </w:pPr>
      <w:r>
        <w:rPr>
          <w:lang w:val="en-GB"/>
        </w:rPr>
        <w:t>Insert info here</w:t>
      </w:r>
    </w:p>
    <w:p w14:paraId="7232FAE4" w14:textId="77777777" w:rsidR="007C7873" w:rsidRDefault="007C7873" w:rsidP="007C7873">
      <w:pPr>
        <w:pStyle w:val="Heading2"/>
        <w:numPr>
          <w:ilvl w:val="2"/>
          <w:numId w:val="15"/>
        </w:numPr>
        <w:rPr>
          <w:lang w:val="en-GB"/>
        </w:rPr>
      </w:pPr>
      <w:bookmarkStart w:id="8" w:name="_Toc228225806"/>
      <w:r>
        <w:rPr>
          <w:lang w:val="en-GB"/>
        </w:rPr>
        <w:t>Strava</w:t>
      </w:r>
      <w:bookmarkEnd w:id="8"/>
    </w:p>
    <w:p w14:paraId="28CFFDB5" w14:textId="77777777" w:rsidR="007C7873" w:rsidRDefault="007C7873" w:rsidP="007C7873">
      <w:pPr>
        <w:ind w:firstLine="360"/>
        <w:rPr>
          <w:lang w:val="en-GB"/>
        </w:rPr>
      </w:pPr>
      <w:r>
        <w:rPr>
          <w:lang w:val="en-GB"/>
        </w:rPr>
        <w:t xml:space="preserve">Insert </w:t>
      </w:r>
      <w:proofErr w:type="spellStart"/>
      <w:r>
        <w:rPr>
          <w:lang w:val="en-GB"/>
        </w:rPr>
        <w:t>strava</w:t>
      </w:r>
      <w:proofErr w:type="spellEnd"/>
      <w:r>
        <w:rPr>
          <w:lang w:val="en-GB"/>
        </w:rPr>
        <w:t xml:space="preserve"> summary here</w:t>
      </w:r>
    </w:p>
    <w:p w14:paraId="4E44CC6A" w14:textId="77777777" w:rsidR="007C7873" w:rsidRDefault="007C7873" w:rsidP="007C7873">
      <w:pPr>
        <w:pStyle w:val="Heading2"/>
        <w:numPr>
          <w:ilvl w:val="2"/>
          <w:numId w:val="15"/>
        </w:numPr>
        <w:rPr>
          <w:lang w:val="en-GB"/>
        </w:rPr>
      </w:pPr>
      <w:bookmarkStart w:id="9" w:name="_Toc228225807"/>
      <w:r>
        <w:rPr>
          <w:lang w:val="en-GB"/>
        </w:rPr>
        <w:t>MyFitnessPal</w:t>
      </w:r>
      <w:bookmarkEnd w:id="9"/>
    </w:p>
    <w:p w14:paraId="4062D92C" w14:textId="77777777" w:rsidR="007C7873" w:rsidRPr="005E4D92" w:rsidRDefault="007C7873" w:rsidP="007C7873">
      <w:pPr>
        <w:ind w:firstLine="360"/>
        <w:rPr>
          <w:lang w:val="en-GB"/>
        </w:rPr>
      </w:pPr>
      <w:r>
        <w:rPr>
          <w:lang w:val="en-GB"/>
        </w:rPr>
        <w:t>Insert MyFitnessPal summary here</w:t>
      </w:r>
    </w:p>
    <w:p w14:paraId="2B323E95" w14:textId="77777777" w:rsidR="007C7873" w:rsidRDefault="007C7873" w:rsidP="007C7873">
      <w:pPr>
        <w:pStyle w:val="Heading2"/>
        <w:numPr>
          <w:ilvl w:val="2"/>
          <w:numId w:val="15"/>
        </w:numPr>
        <w:rPr>
          <w:lang w:val="en-GB"/>
        </w:rPr>
      </w:pPr>
      <w:bookmarkStart w:id="10" w:name="_Toc228225808"/>
      <w:proofErr w:type="spellStart"/>
      <w:r>
        <w:rPr>
          <w:lang w:val="en-GB"/>
        </w:rPr>
        <w:t>adidasRunning</w:t>
      </w:r>
      <w:bookmarkEnd w:id="10"/>
      <w:proofErr w:type="spellEnd"/>
    </w:p>
    <w:p w14:paraId="4197AC8D" w14:textId="77777777" w:rsidR="007C7873" w:rsidRPr="005E4D92" w:rsidRDefault="007C7873" w:rsidP="007C7873">
      <w:pPr>
        <w:ind w:firstLine="360"/>
        <w:rPr>
          <w:lang w:val="en-GB"/>
        </w:rPr>
      </w:pPr>
      <w:r>
        <w:rPr>
          <w:lang w:val="en-GB"/>
        </w:rPr>
        <w:t xml:space="preserve">Insert </w:t>
      </w:r>
      <w:proofErr w:type="spellStart"/>
      <w:r>
        <w:rPr>
          <w:lang w:val="en-GB"/>
        </w:rPr>
        <w:t>adidasRunning</w:t>
      </w:r>
      <w:proofErr w:type="spellEnd"/>
      <w:r>
        <w:rPr>
          <w:lang w:val="en-GB"/>
        </w:rPr>
        <w:t xml:space="preserve"> summary here</w:t>
      </w:r>
    </w:p>
    <w:p w14:paraId="72C36F91" w14:textId="77777777" w:rsidR="007C7873" w:rsidRDefault="007C7873" w:rsidP="007C7873">
      <w:pPr>
        <w:pStyle w:val="Heading2"/>
        <w:numPr>
          <w:ilvl w:val="2"/>
          <w:numId w:val="15"/>
        </w:numPr>
        <w:rPr>
          <w:lang w:val="en-GB"/>
        </w:rPr>
      </w:pPr>
      <w:bookmarkStart w:id="11" w:name="_Toc228225809"/>
      <w:proofErr w:type="spellStart"/>
      <w:r>
        <w:rPr>
          <w:lang w:val="en-GB"/>
        </w:rPr>
        <w:t>GoogleFit</w:t>
      </w:r>
      <w:bookmarkEnd w:id="11"/>
      <w:proofErr w:type="spellEnd"/>
    </w:p>
    <w:p w14:paraId="4E9BFF6B" w14:textId="77777777" w:rsidR="007C7873" w:rsidRPr="005E4D92" w:rsidRDefault="007C7873" w:rsidP="007C7873">
      <w:pPr>
        <w:ind w:firstLine="360"/>
        <w:rPr>
          <w:lang w:val="en-GB"/>
        </w:rPr>
      </w:pPr>
      <w:r>
        <w:rPr>
          <w:lang w:val="en-GB"/>
        </w:rPr>
        <w:t xml:space="preserve">Insert </w:t>
      </w:r>
      <w:proofErr w:type="spellStart"/>
      <w:r>
        <w:rPr>
          <w:lang w:val="en-GB"/>
        </w:rPr>
        <w:t>GoogleFit</w:t>
      </w:r>
      <w:proofErr w:type="spellEnd"/>
      <w:r>
        <w:rPr>
          <w:lang w:val="en-GB"/>
        </w:rPr>
        <w:t xml:space="preserve"> summary here</w:t>
      </w:r>
    </w:p>
    <w:p w14:paraId="51A27B85" w14:textId="77777777" w:rsidR="007C7873" w:rsidRDefault="007C7873" w:rsidP="007C7873">
      <w:pPr>
        <w:pStyle w:val="Heading2"/>
        <w:numPr>
          <w:ilvl w:val="2"/>
          <w:numId w:val="15"/>
        </w:numPr>
        <w:rPr>
          <w:lang w:val="en-GB"/>
        </w:rPr>
      </w:pPr>
      <w:bookmarkStart w:id="12" w:name="_Toc228225810"/>
      <w:proofErr w:type="spellStart"/>
      <w:r>
        <w:rPr>
          <w:lang w:val="en-GB"/>
        </w:rPr>
        <w:t>Freeletics</w:t>
      </w:r>
      <w:bookmarkEnd w:id="12"/>
      <w:proofErr w:type="spellEnd"/>
    </w:p>
    <w:p w14:paraId="61697A60" w14:textId="77777777" w:rsidR="007C7873" w:rsidRPr="005E4D92" w:rsidRDefault="007C7873" w:rsidP="007C7873">
      <w:pPr>
        <w:ind w:firstLine="360"/>
        <w:rPr>
          <w:lang w:val="en-GB"/>
        </w:rPr>
      </w:pPr>
      <w:r>
        <w:rPr>
          <w:lang w:val="en-GB"/>
        </w:rPr>
        <w:t xml:space="preserve">Insert </w:t>
      </w:r>
      <w:proofErr w:type="spellStart"/>
      <w:r>
        <w:rPr>
          <w:lang w:val="en-GB"/>
        </w:rPr>
        <w:t>strava</w:t>
      </w:r>
      <w:proofErr w:type="spellEnd"/>
      <w:r>
        <w:rPr>
          <w:lang w:val="en-GB"/>
        </w:rPr>
        <w:t xml:space="preserve"> summary here</w:t>
      </w:r>
    </w:p>
    <w:p w14:paraId="2688A5A5" w14:textId="77777777" w:rsidR="007C7873" w:rsidRDefault="007C7873" w:rsidP="007C7873">
      <w:pPr>
        <w:pStyle w:val="Heading2"/>
        <w:numPr>
          <w:ilvl w:val="2"/>
          <w:numId w:val="15"/>
        </w:numPr>
        <w:rPr>
          <w:lang w:val="en-GB"/>
        </w:rPr>
      </w:pPr>
      <w:bookmarkStart w:id="13" w:name="_Toc228225811"/>
      <w:proofErr w:type="spellStart"/>
      <w:r>
        <w:rPr>
          <w:lang w:val="en-GB"/>
        </w:rPr>
        <w:t>MapMyFitness</w:t>
      </w:r>
      <w:bookmarkEnd w:id="13"/>
      <w:proofErr w:type="spellEnd"/>
    </w:p>
    <w:p w14:paraId="63476C94" w14:textId="77777777" w:rsidR="007C7873" w:rsidRPr="005E4D92" w:rsidRDefault="007C7873" w:rsidP="007C7873">
      <w:pPr>
        <w:ind w:firstLine="360"/>
        <w:rPr>
          <w:lang w:val="en-GB"/>
        </w:rPr>
      </w:pPr>
      <w:r>
        <w:rPr>
          <w:lang w:val="en-GB"/>
        </w:rPr>
        <w:t xml:space="preserve">Insert </w:t>
      </w:r>
      <w:proofErr w:type="spellStart"/>
      <w:r>
        <w:rPr>
          <w:lang w:val="en-GB"/>
        </w:rPr>
        <w:t>MapMyFitness</w:t>
      </w:r>
      <w:proofErr w:type="spellEnd"/>
      <w:r>
        <w:rPr>
          <w:lang w:val="en-GB"/>
        </w:rPr>
        <w:t xml:space="preserve"> summary here</w:t>
      </w:r>
    </w:p>
    <w:p w14:paraId="461D481A" w14:textId="77777777" w:rsidR="007C7873" w:rsidRDefault="007C7873" w:rsidP="007C7873">
      <w:pPr>
        <w:pStyle w:val="Heading2"/>
        <w:numPr>
          <w:ilvl w:val="2"/>
          <w:numId w:val="15"/>
        </w:numPr>
        <w:rPr>
          <w:lang w:val="en-GB"/>
        </w:rPr>
      </w:pPr>
      <w:bookmarkStart w:id="14" w:name="_Toc228225812"/>
      <w:proofErr w:type="spellStart"/>
      <w:r>
        <w:rPr>
          <w:lang w:val="en-GB"/>
        </w:rPr>
        <w:t>Lyfta</w:t>
      </w:r>
      <w:bookmarkEnd w:id="14"/>
      <w:proofErr w:type="spellEnd"/>
    </w:p>
    <w:p w14:paraId="6C63DB38" w14:textId="77777777" w:rsidR="007C7873" w:rsidRPr="005E4D92" w:rsidRDefault="007C7873" w:rsidP="007C7873">
      <w:pPr>
        <w:ind w:firstLine="360"/>
        <w:rPr>
          <w:lang w:val="en-GB"/>
        </w:rPr>
      </w:pPr>
      <w:r>
        <w:rPr>
          <w:lang w:val="en-GB"/>
        </w:rPr>
        <w:t xml:space="preserve">Insert </w:t>
      </w:r>
      <w:proofErr w:type="spellStart"/>
      <w:r>
        <w:rPr>
          <w:lang w:val="en-GB"/>
        </w:rPr>
        <w:t>Lyfta</w:t>
      </w:r>
      <w:proofErr w:type="spellEnd"/>
      <w:r>
        <w:rPr>
          <w:lang w:val="en-GB"/>
        </w:rPr>
        <w:t xml:space="preserve"> summary here</w:t>
      </w:r>
    </w:p>
    <w:p w14:paraId="4DDDE203" w14:textId="77777777" w:rsidR="007C7873" w:rsidRDefault="007C7873" w:rsidP="007C7873">
      <w:pPr>
        <w:ind w:firstLine="360"/>
        <w:rPr>
          <w:lang w:val="en-GB"/>
        </w:rPr>
      </w:pPr>
    </w:p>
    <w:p w14:paraId="543471DE" w14:textId="77777777" w:rsidR="007C7873" w:rsidRDefault="007C7873" w:rsidP="007C7873">
      <w:pPr>
        <w:ind w:firstLine="360"/>
        <w:rPr>
          <w:lang w:val="en-GB"/>
        </w:rPr>
      </w:pPr>
    </w:p>
    <w:p w14:paraId="7B01373F" w14:textId="77777777" w:rsidR="007C7873" w:rsidRDefault="007C7873" w:rsidP="007C7873">
      <w:pPr>
        <w:ind w:firstLine="360"/>
        <w:rPr>
          <w:lang w:val="en-GB"/>
        </w:rPr>
      </w:pPr>
    </w:p>
    <w:p w14:paraId="78B177C6" w14:textId="77777777" w:rsidR="007C7873" w:rsidRDefault="007C7873" w:rsidP="007C7873">
      <w:pPr>
        <w:ind w:firstLine="360"/>
        <w:rPr>
          <w:lang w:val="en-GB"/>
        </w:rPr>
      </w:pPr>
    </w:p>
    <w:p w14:paraId="4B4CEBED" w14:textId="77777777" w:rsidR="007C7873" w:rsidRDefault="007C7873" w:rsidP="007C7873">
      <w:pPr>
        <w:ind w:firstLine="360"/>
        <w:rPr>
          <w:lang w:val="en-GB"/>
        </w:rPr>
      </w:pPr>
    </w:p>
    <w:p w14:paraId="6103CCD2" w14:textId="77777777" w:rsidR="007C7873" w:rsidRDefault="007C7873" w:rsidP="007C7873">
      <w:pPr>
        <w:ind w:firstLine="360"/>
        <w:rPr>
          <w:lang w:val="en-GB"/>
        </w:rPr>
      </w:pPr>
    </w:p>
    <w:p w14:paraId="69D57971" w14:textId="77777777" w:rsidR="007C7873" w:rsidRPr="005E4D92" w:rsidRDefault="007C7873" w:rsidP="007C7873">
      <w:pPr>
        <w:ind w:firstLine="360"/>
        <w:rPr>
          <w:lang w:val="en-GB"/>
        </w:rPr>
      </w:pPr>
    </w:p>
    <w:p w14:paraId="3DA0C622" w14:textId="77777777" w:rsidR="007C7873" w:rsidRPr="005C69AD" w:rsidRDefault="007C7873" w:rsidP="007C7873">
      <w:pPr>
        <w:pStyle w:val="Heading2"/>
        <w:numPr>
          <w:ilvl w:val="1"/>
          <w:numId w:val="15"/>
        </w:numPr>
        <w:rPr>
          <w:lang w:val="en-GB"/>
        </w:rPr>
      </w:pPr>
      <w:bookmarkStart w:id="15" w:name="_Toc228225813"/>
      <w:r w:rsidRPr="00E50699">
        <w:rPr>
          <w:lang w:val="en-GB"/>
        </w:rPr>
        <w:lastRenderedPageBreak/>
        <w:t>Product Comparison</w:t>
      </w:r>
      <w:r>
        <w:rPr>
          <w:lang w:val="en-GB"/>
        </w:rPr>
        <w:t xml:space="preserve"> Table</w:t>
      </w:r>
      <w:bookmarkEnd w:id="15"/>
    </w:p>
    <w:tbl>
      <w:tblPr>
        <w:tblW w:w="11908" w:type="dxa"/>
        <w:tblInd w:w="-12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2"/>
        <w:gridCol w:w="1173"/>
        <w:gridCol w:w="1439"/>
        <w:gridCol w:w="1010"/>
        <w:gridCol w:w="1101"/>
        <w:gridCol w:w="1094"/>
        <w:gridCol w:w="1539"/>
        <w:gridCol w:w="849"/>
        <w:gridCol w:w="1701"/>
      </w:tblGrid>
      <w:tr w:rsidR="007724C9" w14:paraId="4B40D807" w14:textId="77777777">
        <w:trPr>
          <w:trHeight w:val="568"/>
          <w:tblHeader/>
        </w:trPr>
        <w:tc>
          <w:tcPr>
            <w:tcW w:w="2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DDD746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Feature / Function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9878DC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Strava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61875C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MyFitnessPal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929C6F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adidas Running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87F0CC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Google Fit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2D6481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Freeletics</w:t>
            </w:r>
            <w:proofErr w:type="spellEnd"/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756AA7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MapMyFitness</w:t>
            </w:r>
            <w:proofErr w:type="spellEnd"/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894E93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Lyfta</w:t>
            </w:r>
            <w:proofErr w:type="spellEnd"/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vAlign w:val="center"/>
          </w:tcPr>
          <w:p w14:paraId="7698494C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Our Product</w:t>
            </w:r>
          </w:p>
        </w:tc>
      </w:tr>
      <w:tr w:rsidR="007724C9" w14:paraId="2046C3A8" w14:textId="77777777">
        <w:trPr>
          <w:trHeight w:val="568"/>
        </w:trPr>
        <w:tc>
          <w:tcPr>
            <w:tcW w:w="2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1AC6248" w14:textId="77777777" w:rsidR="007C7873" w:rsidRPr="00D215B8" w:rsidRDefault="007C7873" w:rsidP="00550B50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Activity Tracking (Steps, Workouts)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43208D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448422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8DEE0E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F289E4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A0E4DF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78E800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690931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78925153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7724C9" w14:paraId="5D2028B5" w14:textId="77777777">
        <w:trPr>
          <w:trHeight w:val="568"/>
        </w:trPr>
        <w:tc>
          <w:tcPr>
            <w:tcW w:w="2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5CCCA17" w14:textId="77777777" w:rsidR="007C7873" w:rsidRPr="00D215B8" w:rsidRDefault="007C7873" w:rsidP="00550B50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Health Metrics (Heart Rate, Calories)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71A7D4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4030D5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9E136C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5C1157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12213C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919A1F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D247E4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461CE23D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7724C9" w14:paraId="6B4FAB34" w14:textId="77777777">
        <w:trPr>
          <w:trHeight w:val="568"/>
        </w:trPr>
        <w:tc>
          <w:tcPr>
            <w:tcW w:w="2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5C68CD5" w14:textId="77777777" w:rsidR="007C7873" w:rsidRPr="00D215B8" w:rsidRDefault="007C7873" w:rsidP="00550B50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Workout / Performance Insights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15A27F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0790D1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4B81FC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C67525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88C2B1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A1C742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660958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79812AB0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7724C9" w14:paraId="74C3C2EC" w14:textId="77777777">
        <w:trPr>
          <w:trHeight w:val="568"/>
        </w:trPr>
        <w:tc>
          <w:tcPr>
            <w:tcW w:w="2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A67E119" w14:textId="77777777" w:rsidR="007C7873" w:rsidRPr="00D215B8" w:rsidRDefault="007C7873" w:rsidP="00550B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Personalized Fitness Plans / Guidance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337BFC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Third-party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284EB6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605FA2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417037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7AC7D1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5094F6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6F7AE8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30CAF272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7724C9" w14:paraId="7C027DAA" w14:textId="77777777">
        <w:trPr>
          <w:trHeight w:val="568"/>
        </w:trPr>
        <w:tc>
          <w:tcPr>
            <w:tcW w:w="2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519CAD4" w14:textId="77777777" w:rsidR="007C7873" w:rsidRPr="00D215B8" w:rsidRDefault="007C7873" w:rsidP="00550B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Smart Reminders &amp; Motivation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86DA7E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78E571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071FCD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5BF010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Limited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156191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4CC3A8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FABE8D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7C6CFBBD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7724C9" w14:paraId="5A276F48" w14:textId="77777777">
        <w:trPr>
          <w:trHeight w:val="798"/>
        </w:trPr>
        <w:tc>
          <w:tcPr>
            <w:tcW w:w="2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069BD447" w14:textId="77777777" w:rsidR="007C7873" w:rsidRPr="00D215B8" w:rsidRDefault="007C7873" w:rsidP="00550B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Social Features (Community, Challenges)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2B6277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6D2B52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Limited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23DC8E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D0FF6B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E35874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C536E6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D810CF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7309CDC2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7724C9" w14:paraId="2F5DD13F" w14:textId="77777777">
        <w:trPr>
          <w:trHeight w:val="568"/>
        </w:trPr>
        <w:tc>
          <w:tcPr>
            <w:tcW w:w="2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5E4F4E6" w14:textId="77777777" w:rsidR="007C7873" w:rsidRPr="00D215B8" w:rsidRDefault="007C7873" w:rsidP="00550B50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Social Media Sharing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93E9EE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822926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Limited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7180E7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AFF8D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DA91C7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1732B3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00A15D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1C3B70A9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7724C9" w14:paraId="0AC0A4BD" w14:textId="77777777">
        <w:trPr>
          <w:trHeight w:val="568"/>
        </w:trPr>
        <w:tc>
          <w:tcPr>
            <w:tcW w:w="2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D312D29" w14:textId="77777777" w:rsidR="007C7873" w:rsidRPr="00D215B8" w:rsidRDefault="007C7873" w:rsidP="00550B50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Wearables Integration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9E5E7B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9B4D55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F275A4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980486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F24A64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1CC3A3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89F2F8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6D3AFB1E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7724C9" w14:paraId="4DEFAC41" w14:textId="77777777">
        <w:trPr>
          <w:trHeight w:val="568"/>
        </w:trPr>
        <w:tc>
          <w:tcPr>
            <w:tcW w:w="2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B7C9D6F" w14:textId="77777777" w:rsidR="007C7873" w:rsidRPr="00D215B8" w:rsidRDefault="007C7873" w:rsidP="00550B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Nutrition Tracking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B07CB3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Third-party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AC9C8C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FE5F34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973E81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45DB5D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FD6C68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Third-party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34A1A8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4E2A75A2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7724C9" w14:paraId="17545C55" w14:textId="77777777">
        <w:trPr>
          <w:trHeight w:val="568"/>
        </w:trPr>
        <w:tc>
          <w:tcPr>
            <w:tcW w:w="2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EB022BC" w14:textId="77777777" w:rsidR="007C7873" w:rsidRPr="00D215B8" w:rsidRDefault="007C7873" w:rsidP="00550B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AI / Adaptive Coaching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31806E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Limited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18D8CB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Limited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41E5F8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204F9C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9AD888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71B07A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Limited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504D" w:themeFill="accent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8BEE58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6B437E62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7724C9" w14:paraId="5D287CDE" w14:textId="77777777">
        <w:trPr>
          <w:trHeight w:val="568"/>
        </w:trPr>
        <w:tc>
          <w:tcPr>
            <w:tcW w:w="2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A66DD8E" w14:textId="77777777" w:rsidR="007C7873" w:rsidRPr="00D215B8" w:rsidRDefault="007C7873" w:rsidP="00550B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Gamification (Badges, Challenges)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4E5EA8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925D94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1CA4B2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E727C4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Limited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ED61A5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C7CFCF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7BFC03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417FC154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7724C9" w14:paraId="2669D5BC" w14:textId="77777777">
        <w:trPr>
          <w:trHeight w:val="568"/>
        </w:trPr>
        <w:tc>
          <w:tcPr>
            <w:tcW w:w="2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54B4A2E" w14:textId="77777777" w:rsidR="007C7873" w:rsidRPr="00D215B8" w:rsidRDefault="007C7873" w:rsidP="00550B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Data Visualization (Trends, Reports)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69B860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D329D8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F91DAF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F490B9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60F45A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8B1728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043A0A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433369AC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  <w:tr w:rsidR="007724C9" w14:paraId="0B88273A" w14:textId="77777777">
        <w:trPr>
          <w:trHeight w:val="568"/>
        </w:trPr>
        <w:tc>
          <w:tcPr>
            <w:tcW w:w="2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EE8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5395680" w14:textId="77777777" w:rsidR="007C7873" w:rsidRPr="00D215B8" w:rsidRDefault="007C7873" w:rsidP="00550B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Cross-Platform Support (iOS &amp; Android)</w:t>
            </w:r>
          </w:p>
        </w:tc>
        <w:tc>
          <w:tcPr>
            <w:tcW w:w="11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B85819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188AA1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8B0A45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1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15D35B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0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5A1F2D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5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6AE860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8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617B59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BBB59" w:themeFill="accent3"/>
            <w:vAlign w:val="center"/>
          </w:tcPr>
          <w:p w14:paraId="5DC5E251" w14:textId="77777777" w:rsidR="007C7873" w:rsidRPr="00D215B8" w:rsidRDefault="007C7873" w:rsidP="00550B5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</w:t>
            </w:r>
          </w:p>
        </w:tc>
      </w:tr>
    </w:tbl>
    <w:p w14:paraId="0155A1D5" w14:textId="77777777" w:rsidR="007C7873" w:rsidRDefault="007C7873" w:rsidP="007C7873">
      <w:pPr>
        <w:rPr>
          <w:lang w:val="en-GB"/>
        </w:rPr>
      </w:pPr>
    </w:p>
    <w:tbl>
      <w:tblPr>
        <w:tblW w:w="86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5"/>
        <w:gridCol w:w="2975"/>
        <w:gridCol w:w="2692"/>
      </w:tblGrid>
      <w:tr w:rsidR="009600E1" w14:paraId="4E74E651" w14:textId="77777777">
        <w:tc>
          <w:tcPr>
            <w:tcW w:w="2975" w:type="dxa"/>
            <w:shd w:val="clear" w:color="auto" w:fill="9BBB59" w:themeFill="accent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2E1FFA" w14:textId="77777777" w:rsidR="007C7873" w:rsidRPr="00D215B8" w:rsidRDefault="007C7873" w:rsidP="00550B50">
            <w:pPr>
              <w:jc w:val="center"/>
              <w:rPr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Yes — confirmed</w:t>
            </w:r>
          </w:p>
        </w:tc>
        <w:tc>
          <w:tcPr>
            <w:tcW w:w="2975" w:type="dxa"/>
            <w:shd w:val="clear" w:color="auto" w:fill="C0504D" w:themeFill="accent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8D8B1E" w14:textId="77777777" w:rsidR="007C7873" w:rsidRPr="00D215B8" w:rsidRDefault="007C7873" w:rsidP="00550B50">
            <w:pPr>
              <w:jc w:val="center"/>
              <w:rPr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 — confirmed</w:t>
            </w:r>
          </w:p>
        </w:tc>
        <w:tc>
          <w:tcPr>
            <w:tcW w:w="2692" w:type="dxa"/>
            <w:shd w:val="clear" w:color="auto" w:fill="FFC00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1EE646" w14:textId="77777777" w:rsidR="007C7873" w:rsidRPr="00D215B8" w:rsidRDefault="007C7873" w:rsidP="00550B50">
            <w:pPr>
              <w:jc w:val="center"/>
              <w:rPr>
                <w:sz w:val="20"/>
                <w:szCs w:val="20"/>
              </w:rPr>
            </w:pPr>
            <w:r w:rsidRPr="00D215B8">
              <w:rPr>
                <w:rFonts w:ascii="Arial" w:eastAsia="Arial" w:hAnsi="Arial" w:cs="Arial"/>
                <w:b/>
                <w:bCs/>
                <w:sz w:val="20"/>
                <w:szCs w:val="20"/>
              </w:rPr>
              <w:t>Limited</w:t>
            </w:r>
          </w:p>
        </w:tc>
      </w:tr>
    </w:tbl>
    <w:p w14:paraId="75B497ED" w14:textId="77777777" w:rsidR="007C7873" w:rsidRPr="00880B9E" w:rsidRDefault="007C7873" w:rsidP="007C7873">
      <w:pPr>
        <w:rPr>
          <w:lang w:val="en-GB"/>
        </w:rPr>
      </w:pPr>
    </w:p>
    <w:p w14:paraId="2C354B85" w14:textId="77777777" w:rsidR="007C7873" w:rsidRDefault="007C7873" w:rsidP="007C7873">
      <w:pPr>
        <w:pStyle w:val="Heading2"/>
        <w:numPr>
          <w:ilvl w:val="1"/>
          <w:numId w:val="15"/>
        </w:numPr>
        <w:rPr>
          <w:lang w:val="en-GB"/>
        </w:rPr>
      </w:pPr>
      <w:bookmarkStart w:id="16" w:name="_Toc228225814"/>
      <w:r>
        <w:rPr>
          <w:lang w:val="en-GB"/>
        </w:rPr>
        <w:lastRenderedPageBreak/>
        <w:t>Key Findings from Existing Apps</w:t>
      </w:r>
      <w:bookmarkEnd w:id="16"/>
    </w:p>
    <w:p w14:paraId="139F00DD" w14:textId="77777777" w:rsidR="007C7873" w:rsidRDefault="007C7873" w:rsidP="007C7873">
      <w:pPr>
        <w:ind w:firstLine="360"/>
        <w:rPr>
          <w:lang w:val="en-GB"/>
        </w:rPr>
      </w:pPr>
      <w:r>
        <w:rPr>
          <w:lang w:val="en-GB"/>
        </w:rPr>
        <w:t>Insert summary here</w:t>
      </w:r>
    </w:p>
    <w:p w14:paraId="55F0E611" w14:textId="77777777" w:rsidR="007C7873" w:rsidRDefault="007C7873" w:rsidP="007C7873">
      <w:pPr>
        <w:ind w:firstLine="360"/>
        <w:rPr>
          <w:lang w:val="en-GB"/>
        </w:rPr>
      </w:pPr>
    </w:p>
    <w:p w14:paraId="15B6F478" w14:textId="77777777" w:rsidR="007C7873" w:rsidRDefault="007C7873" w:rsidP="007C7873">
      <w:pPr>
        <w:ind w:firstLine="360"/>
        <w:rPr>
          <w:lang w:val="en-GB"/>
        </w:rPr>
      </w:pPr>
    </w:p>
    <w:p w14:paraId="26CD4E5A" w14:textId="77777777" w:rsidR="007C7873" w:rsidRDefault="007C7873" w:rsidP="007C7873">
      <w:pPr>
        <w:ind w:firstLine="360"/>
        <w:rPr>
          <w:lang w:val="en-GB"/>
        </w:rPr>
      </w:pPr>
    </w:p>
    <w:p w14:paraId="2D43935C" w14:textId="77777777" w:rsidR="007C7873" w:rsidRDefault="007C7873" w:rsidP="007C7873">
      <w:pPr>
        <w:ind w:firstLine="360"/>
        <w:rPr>
          <w:lang w:val="en-GB"/>
        </w:rPr>
      </w:pPr>
    </w:p>
    <w:p w14:paraId="147900E6" w14:textId="77777777" w:rsidR="007C7873" w:rsidRDefault="007C7873" w:rsidP="007C7873">
      <w:pPr>
        <w:ind w:firstLine="360"/>
        <w:rPr>
          <w:lang w:val="en-GB"/>
        </w:rPr>
      </w:pPr>
    </w:p>
    <w:p w14:paraId="01242E2E" w14:textId="77777777" w:rsidR="007C7873" w:rsidRDefault="007C7873" w:rsidP="007C7873">
      <w:pPr>
        <w:ind w:firstLine="360"/>
        <w:rPr>
          <w:lang w:val="en-GB"/>
        </w:rPr>
      </w:pPr>
    </w:p>
    <w:p w14:paraId="640C5E25" w14:textId="77777777" w:rsidR="007C7873" w:rsidRDefault="007C7873" w:rsidP="007C7873">
      <w:pPr>
        <w:ind w:firstLine="360"/>
        <w:rPr>
          <w:lang w:val="en-GB"/>
        </w:rPr>
      </w:pPr>
    </w:p>
    <w:p w14:paraId="49849D90" w14:textId="77777777" w:rsidR="007C7873" w:rsidRDefault="007C7873" w:rsidP="007C7873">
      <w:pPr>
        <w:ind w:firstLine="360"/>
        <w:rPr>
          <w:lang w:val="en-GB"/>
        </w:rPr>
      </w:pPr>
    </w:p>
    <w:p w14:paraId="7F9D86BC" w14:textId="77777777" w:rsidR="007C7873" w:rsidRDefault="007C7873" w:rsidP="007C7873">
      <w:pPr>
        <w:ind w:firstLine="360"/>
        <w:rPr>
          <w:lang w:val="en-GB"/>
        </w:rPr>
      </w:pPr>
    </w:p>
    <w:p w14:paraId="5946C9F0" w14:textId="77777777" w:rsidR="007C7873" w:rsidRDefault="007C7873" w:rsidP="007C7873">
      <w:pPr>
        <w:ind w:firstLine="360"/>
        <w:rPr>
          <w:lang w:val="en-GB"/>
        </w:rPr>
      </w:pPr>
    </w:p>
    <w:p w14:paraId="0BBDEEE8" w14:textId="77777777" w:rsidR="007C7873" w:rsidRDefault="007C7873" w:rsidP="007C7873">
      <w:pPr>
        <w:ind w:firstLine="360"/>
        <w:rPr>
          <w:lang w:val="en-GB"/>
        </w:rPr>
      </w:pPr>
    </w:p>
    <w:p w14:paraId="1082F148" w14:textId="77777777" w:rsidR="007C7873" w:rsidRDefault="007C7873" w:rsidP="007C7873">
      <w:pPr>
        <w:ind w:firstLine="360"/>
        <w:rPr>
          <w:lang w:val="en-GB"/>
        </w:rPr>
      </w:pPr>
    </w:p>
    <w:p w14:paraId="0A6F1713" w14:textId="77777777" w:rsidR="007C7873" w:rsidRDefault="007C7873" w:rsidP="007C7873">
      <w:pPr>
        <w:ind w:firstLine="360"/>
        <w:rPr>
          <w:lang w:val="en-GB"/>
        </w:rPr>
      </w:pPr>
    </w:p>
    <w:p w14:paraId="62D4E50E" w14:textId="77777777" w:rsidR="007C7873" w:rsidRDefault="007C7873" w:rsidP="007C7873">
      <w:pPr>
        <w:ind w:firstLine="360"/>
        <w:rPr>
          <w:lang w:val="en-GB"/>
        </w:rPr>
      </w:pPr>
    </w:p>
    <w:p w14:paraId="1C6429EC" w14:textId="77777777" w:rsidR="007C7873" w:rsidRDefault="007C7873" w:rsidP="007C7873">
      <w:pPr>
        <w:ind w:firstLine="360"/>
        <w:rPr>
          <w:lang w:val="en-GB"/>
        </w:rPr>
      </w:pPr>
    </w:p>
    <w:p w14:paraId="49A9026C" w14:textId="77777777" w:rsidR="007C7873" w:rsidRDefault="007C7873" w:rsidP="007C7873">
      <w:pPr>
        <w:ind w:firstLine="360"/>
        <w:rPr>
          <w:lang w:val="en-GB"/>
        </w:rPr>
      </w:pPr>
    </w:p>
    <w:p w14:paraId="73CED235" w14:textId="77777777" w:rsidR="007C7873" w:rsidRDefault="007C7873" w:rsidP="007C7873">
      <w:pPr>
        <w:ind w:firstLine="360"/>
        <w:rPr>
          <w:lang w:val="en-GB"/>
        </w:rPr>
      </w:pPr>
    </w:p>
    <w:p w14:paraId="60632773" w14:textId="77777777" w:rsidR="007C7873" w:rsidRDefault="007C7873" w:rsidP="007C7873">
      <w:pPr>
        <w:ind w:firstLine="360"/>
        <w:rPr>
          <w:lang w:val="en-GB"/>
        </w:rPr>
      </w:pPr>
    </w:p>
    <w:p w14:paraId="56ED4BB4" w14:textId="77777777" w:rsidR="007C7873" w:rsidRDefault="007C7873" w:rsidP="007C7873">
      <w:pPr>
        <w:ind w:firstLine="360"/>
        <w:rPr>
          <w:lang w:val="en-GB"/>
        </w:rPr>
      </w:pPr>
    </w:p>
    <w:p w14:paraId="687E2BEE" w14:textId="77777777" w:rsidR="007C7873" w:rsidRDefault="007C7873" w:rsidP="007C7873">
      <w:pPr>
        <w:ind w:firstLine="360"/>
        <w:rPr>
          <w:lang w:val="en-GB"/>
        </w:rPr>
      </w:pPr>
    </w:p>
    <w:p w14:paraId="4B6826BF" w14:textId="77777777" w:rsidR="007C7873" w:rsidRDefault="007C7873" w:rsidP="007C7873">
      <w:pPr>
        <w:ind w:firstLine="360"/>
        <w:rPr>
          <w:lang w:val="en-GB"/>
        </w:rPr>
      </w:pPr>
    </w:p>
    <w:p w14:paraId="75A34CB1" w14:textId="77777777" w:rsidR="007C7873" w:rsidRDefault="007C7873" w:rsidP="007C7873">
      <w:pPr>
        <w:ind w:firstLine="360"/>
        <w:rPr>
          <w:lang w:val="en-GB"/>
        </w:rPr>
      </w:pPr>
    </w:p>
    <w:p w14:paraId="14C2244E" w14:textId="77777777" w:rsidR="007C7873" w:rsidRDefault="007C7873" w:rsidP="007C7873">
      <w:pPr>
        <w:pStyle w:val="Heading1"/>
        <w:numPr>
          <w:ilvl w:val="0"/>
          <w:numId w:val="15"/>
        </w:numPr>
        <w:pBdr>
          <w:bottom w:val="single" w:sz="6" w:space="1" w:color="auto"/>
        </w:pBdr>
        <w:rPr>
          <w:lang w:val="en-GB"/>
        </w:rPr>
      </w:pPr>
      <w:bookmarkStart w:id="17" w:name="_Toc228225815"/>
      <w:r>
        <w:rPr>
          <w:lang w:val="en-GB"/>
        </w:rPr>
        <w:lastRenderedPageBreak/>
        <w:t>Proposed Product</w:t>
      </w:r>
      <w:bookmarkEnd w:id="17"/>
    </w:p>
    <w:p w14:paraId="76F77D81" w14:textId="77777777" w:rsidR="007C7873" w:rsidRDefault="007C7873" w:rsidP="007C7873">
      <w:pPr>
        <w:pStyle w:val="Heading2"/>
        <w:numPr>
          <w:ilvl w:val="1"/>
          <w:numId w:val="15"/>
        </w:numPr>
        <w:rPr>
          <w:lang w:val="en-GB"/>
        </w:rPr>
      </w:pPr>
      <w:bookmarkStart w:id="18" w:name="_Toc228225816"/>
      <w:r>
        <w:rPr>
          <w:lang w:val="en-GB"/>
        </w:rPr>
        <w:t>Proposed Product Overview</w:t>
      </w:r>
      <w:bookmarkEnd w:id="18"/>
    </w:p>
    <w:p w14:paraId="0F96AE69" w14:textId="77777777" w:rsidR="007C7873" w:rsidRDefault="007C7873" w:rsidP="007C7873">
      <w:pPr>
        <w:ind w:left="360"/>
        <w:rPr>
          <w:lang w:val="en-GB"/>
        </w:rPr>
      </w:pPr>
      <w:r>
        <w:rPr>
          <w:lang w:val="en-GB"/>
        </w:rPr>
        <w:t>Insert proposed product here</w:t>
      </w:r>
    </w:p>
    <w:p w14:paraId="22AD9F07" w14:textId="77777777" w:rsidR="007C7873" w:rsidRDefault="007C7873" w:rsidP="007C7873">
      <w:pPr>
        <w:pStyle w:val="Heading2"/>
        <w:numPr>
          <w:ilvl w:val="1"/>
          <w:numId w:val="15"/>
        </w:numPr>
        <w:rPr>
          <w:lang w:val="en-GB"/>
        </w:rPr>
      </w:pPr>
      <w:bookmarkStart w:id="19" w:name="_Toc228225817"/>
      <w:r>
        <w:rPr>
          <w:lang w:val="en-GB"/>
        </w:rPr>
        <w:t>Main Features</w:t>
      </w:r>
      <w:bookmarkEnd w:id="19"/>
    </w:p>
    <w:p w14:paraId="79BAA1D0" w14:textId="77777777" w:rsidR="007C7873" w:rsidRDefault="007C7873" w:rsidP="007C7873">
      <w:pPr>
        <w:ind w:left="360"/>
        <w:rPr>
          <w:lang w:val="en-GB"/>
        </w:rPr>
      </w:pPr>
      <w:r>
        <w:rPr>
          <w:lang w:val="en-GB"/>
        </w:rPr>
        <w:t>Insert main features here</w:t>
      </w:r>
    </w:p>
    <w:p w14:paraId="07DE9357" w14:textId="77777777" w:rsidR="007C7873" w:rsidRDefault="007C7873" w:rsidP="007C7873">
      <w:pPr>
        <w:pStyle w:val="Heading2"/>
        <w:numPr>
          <w:ilvl w:val="1"/>
          <w:numId w:val="15"/>
        </w:numPr>
        <w:rPr>
          <w:lang w:val="en-GB"/>
        </w:rPr>
      </w:pPr>
      <w:bookmarkStart w:id="20" w:name="_Toc228225818"/>
      <w:r>
        <w:rPr>
          <w:lang w:val="en-GB"/>
        </w:rPr>
        <w:t>Value Proposition</w:t>
      </w:r>
      <w:bookmarkEnd w:id="20"/>
    </w:p>
    <w:p w14:paraId="00C71DF1" w14:textId="77777777" w:rsidR="007C7873" w:rsidRDefault="007C7873" w:rsidP="007C7873">
      <w:pPr>
        <w:ind w:left="360"/>
        <w:rPr>
          <w:lang w:val="en-GB"/>
        </w:rPr>
      </w:pPr>
      <w:r>
        <w:rPr>
          <w:lang w:val="en-GB"/>
        </w:rPr>
        <w:t>Insert value proposition here</w:t>
      </w:r>
    </w:p>
    <w:p w14:paraId="71D455E7" w14:textId="77777777" w:rsidR="007C7873" w:rsidRDefault="007C7873" w:rsidP="007C7873">
      <w:pPr>
        <w:ind w:left="360"/>
        <w:rPr>
          <w:lang w:val="en-GB"/>
        </w:rPr>
      </w:pPr>
    </w:p>
    <w:p w14:paraId="79F07753" w14:textId="77777777" w:rsidR="007C7873" w:rsidRDefault="007C7873" w:rsidP="007C7873">
      <w:pPr>
        <w:ind w:left="360"/>
        <w:rPr>
          <w:lang w:val="en-GB"/>
        </w:rPr>
      </w:pPr>
    </w:p>
    <w:p w14:paraId="191EB300" w14:textId="77777777" w:rsidR="007C7873" w:rsidRDefault="007C7873" w:rsidP="007C7873">
      <w:pPr>
        <w:ind w:left="360"/>
        <w:rPr>
          <w:lang w:val="en-GB"/>
        </w:rPr>
      </w:pPr>
    </w:p>
    <w:p w14:paraId="49C5C69D" w14:textId="77777777" w:rsidR="007C7873" w:rsidRDefault="007C7873" w:rsidP="007C7873">
      <w:pPr>
        <w:ind w:left="360"/>
        <w:rPr>
          <w:lang w:val="en-GB"/>
        </w:rPr>
      </w:pPr>
    </w:p>
    <w:p w14:paraId="4361570B" w14:textId="77777777" w:rsidR="007C7873" w:rsidRDefault="007C7873" w:rsidP="007C7873">
      <w:pPr>
        <w:ind w:left="360"/>
        <w:rPr>
          <w:lang w:val="en-GB"/>
        </w:rPr>
      </w:pPr>
    </w:p>
    <w:p w14:paraId="08550AF4" w14:textId="77777777" w:rsidR="007C7873" w:rsidRDefault="007C7873" w:rsidP="007C7873">
      <w:pPr>
        <w:ind w:left="360"/>
        <w:rPr>
          <w:lang w:val="en-GB"/>
        </w:rPr>
      </w:pPr>
    </w:p>
    <w:p w14:paraId="4191F0D5" w14:textId="77777777" w:rsidR="007C7873" w:rsidRDefault="007C7873" w:rsidP="007C7873">
      <w:pPr>
        <w:ind w:left="360"/>
        <w:rPr>
          <w:lang w:val="en-GB"/>
        </w:rPr>
      </w:pPr>
    </w:p>
    <w:p w14:paraId="16D0EC14" w14:textId="77777777" w:rsidR="007C7873" w:rsidRDefault="007C7873" w:rsidP="007C7873">
      <w:pPr>
        <w:ind w:left="360"/>
        <w:rPr>
          <w:lang w:val="en-GB"/>
        </w:rPr>
      </w:pPr>
    </w:p>
    <w:p w14:paraId="67FD86CB" w14:textId="77777777" w:rsidR="007C7873" w:rsidRDefault="007C7873" w:rsidP="007C7873">
      <w:pPr>
        <w:ind w:left="360"/>
        <w:rPr>
          <w:lang w:val="en-GB"/>
        </w:rPr>
      </w:pPr>
    </w:p>
    <w:p w14:paraId="0428F730" w14:textId="77777777" w:rsidR="007C7873" w:rsidRDefault="007C7873" w:rsidP="007C7873">
      <w:pPr>
        <w:ind w:left="360"/>
        <w:rPr>
          <w:lang w:val="en-GB"/>
        </w:rPr>
      </w:pPr>
    </w:p>
    <w:p w14:paraId="329F8CF5" w14:textId="77777777" w:rsidR="007C7873" w:rsidRDefault="007C7873" w:rsidP="007C7873">
      <w:pPr>
        <w:ind w:left="360"/>
        <w:rPr>
          <w:lang w:val="en-GB"/>
        </w:rPr>
      </w:pPr>
    </w:p>
    <w:p w14:paraId="2DEF6667" w14:textId="77777777" w:rsidR="007C7873" w:rsidRDefault="007C7873" w:rsidP="007C7873">
      <w:pPr>
        <w:ind w:left="360"/>
        <w:rPr>
          <w:lang w:val="en-GB"/>
        </w:rPr>
      </w:pPr>
    </w:p>
    <w:p w14:paraId="54383743" w14:textId="77777777" w:rsidR="007C7873" w:rsidRDefault="007C7873" w:rsidP="007C7873">
      <w:pPr>
        <w:ind w:left="360"/>
        <w:rPr>
          <w:lang w:val="en-GB"/>
        </w:rPr>
      </w:pPr>
    </w:p>
    <w:p w14:paraId="0BACE7E0" w14:textId="77777777" w:rsidR="007C7873" w:rsidRDefault="007C7873" w:rsidP="007C7873">
      <w:pPr>
        <w:ind w:left="360"/>
        <w:rPr>
          <w:lang w:val="en-GB"/>
        </w:rPr>
      </w:pPr>
    </w:p>
    <w:p w14:paraId="03482A63" w14:textId="77777777" w:rsidR="007C7873" w:rsidRDefault="007C7873" w:rsidP="007C7873">
      <w:pPr>
        <w:ind w:left="360"/>
        <w:rPr>
          <w:lang w:val="en-GB"/>
        </w:rPr>
      </w:pPr>
    </w:p>
    <w:p w14:paraId="028EB950" w14:textId="77777777" w:rsidR="007C7873" w:rsidRDefault="007C7873" w:rsidP="007C7873">
      <w:pPr>
        <w:ind w:left="360"/>
        <w:rPr>
          <w:lang w:val="en-GB"/>
        </w:rPr>
      </w:pPr>
    </w:p>
    <w:p w14:paraId="3867DF06" w14:textId="77777777" w:rsidR="007C7873" w:rsidRDefault="007C7873" w:rsidP="007C7873">
      <w:pPr>
        <w:ind w:left="360"/>
        <w:rPr>
          <w:lang w:val="en-GB"/>
        </w:rPr>
      </w:pPr>
    </w:p>
    <w:p w14:paraId="03E3B30F" w14:textId="77777777" w:rsidR="007C7873" w:rsidRDefault="007C7873" w:rsidP="007C7873">
      <w:pPr>
        <w:pStyle w:val="Heading1"/>
        <w:numPr>
          <w:ilvl w:val="0"/>
          <w:numId w:val="15"/>
        </w:numPr>
        <w:pBdr>
          <w:bottom w:val="single" w:sz="6" w:space="1" w:color="auto"/>
        </w:pBdr>
        <w:rPr>
          <w:lang w:val="en-GB"/>
        </w:rPr>
      </w:pPr>
      <w:bookmarkStart w:id="21" w:name="_Toc228225819"/>
      <w:r>
        <w:rPr>
          <w:lang w:val="en-GB"/>
        </w:rPr>
        <w:lastRenderedPageBreak/>
        <w:t>Target Users and User Categories</w:t>
      </w:r>
      <w:bookmarkEnd w:id="21"/>
    </w:p>
    <w:p w14:paraId="5158F607" w14:textId="77777777" w:rsidR="007C7873" w:rsidRDefault="007C7873" w:rsidP="007C7873">
      <w:pPr>
        <w:pStyle w:val="Heading2"/>
        <w:numPr>
          <w:ilvl w:val="1"/>
          <w:numId w:val="15"/>
        </w:numPr>
        <w:rPr>
          <w:lang w:val="en-GB"/>
        </w:rPr>
      </w:pPr>
      <w:bookmarkStart w:id="22" w:name="_Toc228225820"/>
      <w:r>
        <w:rPr>
          <w:lang w:val="en-GB"/>
        </w:rPr>
        <w:t>Unregistered User</w:t>
      </w:r>
      <w:bookmarkEnd w:id="22"/>
    </w:p>
    <w:p w14:paraId="5CE3517E" w14:textId="77777777" w:rsidR="007C7873" w:rsidRDefault="007C7873" w:rsidP="007C7873">
      <w:pPr>
        <w:ind w:left="360"/>
        <w:rPr>
          <w:lang w:val="en-GB"/>
        </w:rPr>
      </w:pPr>
      <w:r>
        <w:rPr>
          <w:lang w:val="en-GB"/>
        </w:rPr>
        <w:t>Insert proposed product here</w:t>
      </w:r>
    </w:p>
    <w:p w14:paraId="17BA3EA5" w14:textId="77777777" w:rsidR="007C7873" w:rsidRDefault="007C7873" w:rsidP="007C7873">
      <w:pPr>
        <w:pStyle w:val="Heading2"/>
        <w:numPr>
          <w:ilvl w:val="1"/>
          <w:numId w:val="15"/>
        </w:numPr>
        <w:rPr>
          <w:lang w:val="en-GB"/>
        </w:rPr>
      </w:pPr>
      <w:bookmarkStart w:id="23" w:name="_Toc228225821"/>
      <w:r>
        <w:rPr>
          <w:lang w:val="en-GB"/>
        </w:rPr>
        <w:t>Registered Free User</w:t>
      </w:r>
      <w:bookmarkEnd w:id="23"/>
    </w:p>
    <w:p w14:paraId="5F01FAAF" w14:textId="77777777" w:rsidR="007C7873" w:rsidRDefault="007C7873" w:rsidP="007C7873">
      <w:pPr>
        <w:ind w:left="360"/>
        <w:rPr>
          <w:lang w:val="en-GB"/>
        </w:rPr>
      </w:pPr>
      <w:r>
        <w:rPr>
          <w:lang w:val="en-GB"/>
        </w:rPr>
        <w:t>Insert main features here</w:t>
      </w:r>
    </w:p>
    <w:p w14:paraId="69FAF4FF" w14:textId="77777777" w:rsidR="007C7873" w:rsidRDefault="007C7873" w:rsidP="007C7873">
      <w:pPr>
        <w:pStyle w:val="Heading2"/>
        <w:numPr>
          <w:ilvl w:val="1"/>
          <w:numId w:val="15"/>
        </w:numPr>
        <w:rPr>
          <w:lang w:val="en-GB"/>
        </w:rPr>
      </w:pPr>
      <w:bookmarkStart w:id="24" w:name="_Toc228225822"/>
      <w:r>
        <w:rPr>
          <w:lang w:val="en-GB"/>
        </w:rPr>
        <w:t>Registered Premium User</w:t>
      </w:r>
      <w:bookmarkEnd w:id="24"/>
    </w:p>
    <w:p w14:paraId="5B95CA47" w14:textId="77777777" w:rsidR="007C7873" w:rsidRDefault="007C7873" w:rsidP="007C7873">
      <w:pPr>
        <w:ind w:left="360"/>
        <w:rPr>
          <w:lang w:val="en-GB"/>
        </w:rPr>
      </w:pPr>
      <w:r>
        <w:rPr>
          <w:lang w:val="en-GB"/>
        </w:rPr>
        <w:t>Insert value proposition here</w:t>
      </w:r>
    </w:p>
    <w:p w14:paraId="1C7DF85C" w14:textId="77777777" w:rsidR="007C7873" w:rsidRDefault="007C7873" w:rsidP="007C7873">
      <w:pPr>
        <w:pStyle w:val="Heading2"/>
        <w:numPr>
          <w:ilvl w:val="1"/>
          <w:numId w:val="15"/>
        </w:numPr>
        <w:rPr>
          <w:lang w:val="en-GB"/>
        </w:rPr>
      </w:pPr>
      <w:bookmarkStart w:id="25" w:name="_Toc228225823"/>
      <w:r>
        <w:rPr>
          <w:lang w:val="en-GB"/>
        </w:rPr>
        <w:t>Fitness Coach</w:t>
      </w:r>
      <w:bookmarkEnd w:id="25"/>
    </w:p>
    <w:p w14:paraId="27ADB0D9" w14:textId="77777777" w:rsidR="007C7873" w:rsidRDefault="007C7873" w:rsidP="007C7873">
      <w:pPr>
        <w:ind w:left="360"/>
        <w:rPr>
          <w:lang w:val="en-GB"/>
        </w:rPr>
      </w:pPr>
      <w:r>
        <w:rPr>
          <w:lang w:val="en-GB"/>
        </w:rPr>
        <w:t>Insert value proposition here</w:t>
      </w:r>
    </w:p>
    <w:p w14:paraId="4D663CFD" w14:textId="77777777" w:rsidR="007C7873" w:rsidRDefault="007C7873" w:rsidP="007C7873">
      <w:pPr>
        <w:pStyle w:val="Heading2"/>
        <w:numPr>
          <w:ilvl w:val="1"/>
          <w:numId w:val="15"/>
        </w:numPr>
        <w:rPr>
          <w:lang w:val="en-GB"/>
        </w:rPr>
      </w:pPr>
      <w:bookmarkStart w:id="26" w:name="_Toc228225824"/>
      <w:r>
        <w:rPr>
          <w:lang w:val="en-GB"/>
        </w:rPr>
        <w:t>System Admin</w:t>
      </w:r>
      <w:bookmarkEnd w:id="26"/>
    </w:p>
    <w:p w14:paraId="663E8CAD" w14:textId="77777777" w:rsidR="007C7873" w:rsidRDefault="007C7873" w:rsidP="007C7873">
      <w:pPr>
        <w:ind w:left="360"/>
        <w:rPr>
          <w:lang w:val="en-GB"/>
        </w:rPr>
      </w:pPr>
      <w:r>
        <w:rPr>
          <w:lang w:val="en-GB"/>
        </w:rPr>
        <w:t>Insert value proposition here</w:t>
      </w:r>
    </w:p>
    <w:p w14:paraId="08A7AFBA" w14:textId="77777777" w:rsidR="007C7873" w:rsidRDefault="007C7873" w:rsidP="007C7873">
      <w:pPr>
        <w:ind w:left="360"/>
        <w:rPr>
          <w:lang w:val="en-GB"/>
        </w:rPr>
      </w:pPr>
    </w:p>
    <w:p w14:paraId="240D351C" w14:textId="77777777" w:rsidR="007C7873" w:rsidRDefault="007C7873" w:rsidP="007C7873">
      <w:pPr>
        <w:ind w:left="360"/>
        <w:rPr>
          <w:lang w:val="en-GB"/>
        </w:rPr>
      </w:pPr>
    </w:p>
    <w:p w14:paraId="29BB320A" w14:textId="77777777" w:rsidR="007C7873" w:rsidRDefault="007C7873" w:rsidP="007C7873">
      <w:pPr>
        <w:ind w:left="360"/>
        <w:rPr>
          <w:lang w:val="en-GB"/>
        </w:rPr>
      </w:pPr>
    </w:p>
    <w:p w14:paraId="0D7B6C53" w14:textId="77777777" w:rsidR="007C7873" w:rsidRDefault="007C7873" w:rsidP="007C7873">
      <w:pPr>
        <w:ind w:left="360"/>
        <w:rPr>
          <w:lang w:val="en-GB"/>
        </w:rPr>
      </w:pPr>
    </w:p>
    <w:p w14:paraId="52F75297" w14:textId="77777777" w:rsidR="007C7873" w:rsidRDefault="007C7873" w:rsidP="007C7873">
      <w:pPr>
        <w:ind w:left="360"/>
        <w:rPr>
          <w:lang w:val="en-GB"/>
        </w:rPr>
      </w:pPr>
    </w:p>
    <w:p w14:paraId="75284BA9" w14:textId="77777777" w:rsidR="007C7873" w:rsidRDefault="007C7873" w:rsidP="007C7873">
      <w:pPr>
        <w:ind w:left="360"/>
        <w:rPr>
          <w:lang w:val="en-GB"/>
        </w:rPr>
      </w:pPr>
    </w:p>
    <w:p w14:paraId="25EB864F" w14:textId="77777777" w:rsidR="007C7873" w:rsidRDefault="007C7873" w:rsidP="007C7873">
      <w:pPr>
        <w:ind w:left="360"/>
        <w:rPr>
          <w:lang w:val="en-GB"/>
        </w:rPr>
      </w:pPr>
    </w:p>
    <w:p w14:paraId="578C5E8A" w14:textId="77777777" w:rsidR="007C7873" w:rsidRDefault="007C7873" w:rsidP="007C7873">
      <w:pPr>
        <w:ind w:left="360"/>
        <w:rPr>
          <w:lang w:val="en-GB"/>
        </w:rPr>
      </w:pPr>
    </w:p>
    <w:p w14:paraId="3F13A5CE" w14:textId="77777777" w:rsidR="007C7873" w:rsidRDefault="007C7873" w:rsidP="007C7873">
      <w:pPr>
        <w:ind w:left="360"/>
        <w:rPr>
          <w:lang w:val="en-GB"/>
        </w:rPr>
      </w:pPr>
    </w:p>
    <w:p w14:paraId="6FCCA939" w14:textId="77777777" w:rsidR="007C7873" w:rsidRDefault="007C7873" w:rsidP="007C7873">
      <w:pPr>
        <w:ind w:left="360"/>
        <w:rPr>
          <w:lang w:val="en-GB"/>
        </w:rPr>
      </w:pPr>
    </w:p>
    <w:p w14:paraId="1984E44C" w14:textId="77777777" w:rsidR="007C7873" w:rsidRDefault="007C7873" w:rsidP="007C7873">
      <w:pPr>
        <w:ind w:left="360"/>
        <w:rPr>
          <w:lang w:val="en-GB"/>
        </w:rPr>
      </w:pPr>
    </w:p>
    <w:p w14:paraId="1A37035D" w14:textId="77777777" w:rsidR="007C7873" w:rsidRDefault="007C7873" w:rsidP="007C7873">
      <w:pPr>
        <w:ind w:left="360"/>
        <w:rPr>
          <w:lang w:val="en-GB"/>
        </w:rPr>
      </w:pPr>
    </w:p>
    <w:p w14:paraId="4B88D2C3" w14:textId="77777777" w:rsidR="007C7873" w:rsidRDefault="007C7873" w:rsidP="007C7873">
      <w:pPr>
        <w:ind w:left="360"/>
        <w:rPr>
          <w:lang w:val="en-GB"/>
        </w:rPr>
      </w:pPr>
    </w:p>
    <w:p w14:paraId="5B0A63B9" w14:textId="77777777" w:rsidR="007C7873" w:rsidRDefault="007C7873" w:rsidP="007C7873">
      <w:pPr>
        <w:ind w:left="360"/>
        <w:rPr>
          <w:lang w:val="en-GB"/>
        </w:rPr>
      </w:pPr>
    </w:p>
    <w:p w14:paraId="38A084BA" w14:textId="77777777" w:rsidR="007C7873" w:rsidRDefault="007C7873" w:rsidP="007C7873">
      <w:pPr>
        <w:ind w:left="360"/>
        <w:rPr>
          <w:lang w:val="en-GB"/>
        </w:rPr>
      </w:pPr>
    </w:p>
    <w:p w14:paraId="77386E0E" w14:textId="77777777" w:rsidR="007C7873" w:rsidRDefault="007C7873" w:rsidP="007C7873">
      <w:pPr>
        <w:rPr>
          <w:lang w:val="en-GB"/>
        </w:rPr>
      </w:pPr>
    </w:p>
    <w:p w14:paraId="4AE30F70" w14:textId="77777777" w:rsidR="007C7873" w:rsidRDefault="007C7873" w:rsidP="007C7873">
      <w:pPr>
        <w:pStyle w:val="Heading1"/>
        <w:numPr>
          <w:ilvl w:val="0"/>
          <w:numId w:val="15"/>
        </w:numPr>
        <w:pBdr>
          <w:bottom w:val="single" w:sz="6" w:space="1" w:color="auto"/>
        </w:pBdr>
        <w:rPr>
          <w:lang w:val="en-GB"/>
        </w:rPr>
      </w:pPr>
      <w:bookmarkStart w:id="27" w:name="_Toc228225825"/>
      <w:r>
        <w:rPr>
          <w:lang w:val="en-GB"/>
        </w:rPr>
        <w:lastRenderedPageBreak/>
        <w:t>Business Model</w:t>
      </w:r>
      <w:bookmarkEnd w:id="27"/>
    </w:p>
    <w:p w14:paraId="03D426EA" w14:textId="77777777" w:rsidR="007C7873" w:rsidRDefault="007C7873" w:rsidP="007C7873">
      <w:pPr>
        <w:pStyle w:val="Heading2"/>
        <w:numPr>
          <w:ilvl w:val="1"/>
          <w:numId w:val="15"/>
        </w:numPr>
        <w:rPr>
          <w:lang w:val="en-GB"/>
        </w:rPr>
      </w:pPr>
      <w:bookmarkStart w:id="28" w:name="_Toc228225826"/>
      <w:r>
        <w:rPr>
          <w:lang w:val="en-GB"/>
        </w:rPr>
        <w:t>Proposed Business Model</w:t>
      </w:r>
      <w:bookmarkEnd w:id="28"/>
    </w:p>
    <w:p w14:paraId="7CE58FB5" w14:textId="77777777" w:rsidR="007C7873" w:rsidRPr="008341C9" w:rsidRDefault="007C7873" w:rsidP="007C7873">
      <w:pPr>
        <w:ind w:left="360"/>
        <w:rPr>
          <w:lang w:val="en-GB"/>
        </w:rPr>
      </w:pPr>
      <w:r>
        <w:rPr>
          <w:lang w:val="en-GB"/>
        </w:rPr>
        <w:t>Insert business model here</w:t>
      </w:r>
    </w:p>
    <w:p w14:paraId="0DC71582" w14:textId="77777777" w:rsidR="007C7873" w:rsidRDefault="007C7873" w:rsidP="007C7873">
      <w:pPr>
        <w:pStyle w:val="Heading2"/>
        <w:numPr>
          <w:ilvl w:val="1"/>
          <w:numId w:val="15"/>
        </w:numPr>
        <w:rPr>
          <w:lang w:val="en-GB"/>
        </w:rPr>
      </w:pPr>
      <w:bookmarkStart w:id="29" w:name="_Toc228225827"/>
      <w:r>
        <w:rPr>
          <w:lang w:val="en-GB"/>
        </w:rPr>
        <w:t>Free and Premium User Tiers</w:t>
      </w:r>
      <w:bookmarkEnd w:id="29"/>
    </w:p>
    <w:p w14:paraId="2990CE5B" w14:textId="77777777" w:rsidR="007C7873" w:rsidRPr="008341C9" w:rsidRDefault="007C7873" w:rsidP="007C7873">
      <w:pPr>
        <w:ind w:left="360"/>
        <w:rPr>
          <w:lang w:val="en-GB"/>
        </w:rPr>
      </w:pPr>
      <w:r>
        <w:rPr>
          <w:lang w:val="en-GB"/>
        </w:rPr>
        <w:t>Insert business model here</w:t>
      </w:r>
    </w:p>
    <w:p w14:paraId="33494064" w14:textId="77777777" w:rsidR="007C7873" w:rsidRDefault="007C7873" w:rsidP="007C7873">
      <w:pPr>
        <w:pStyle w:val="Heading2"/>
        <w:numPr>
          <w:ilvl w:val="1"/>
          <w:numId w:val="15"/>
        </w:numPr>
        <w:rPr>
          <w:lang w:val="en-GB"/>
        </w:rPr>
      </w:pPr>
      <w:bookmarkStart w:id="30" w:name="_Toc228225828"/>
      <w:r>
        <w:rPr>
          <w:lang w:val="en-GB"/>
        </w:rPr>
        <w:t>Revenue Model</w:t>
      </w:r>
      <w:bookmarkEnd w:id="30"/>
    </w:p>
    <w:p w14:paraId="1C38132C" w14:textId="77777777" w:rsidR="007C7873" w:rsidRDefault="007C7873" w:rsidP="007C7873">
      <w:pPr>
        <w:ind w:left="360"/>
        <w:rPr>
          <w:lang w:val="en-GB"/>
        </w:rPr>
      </w:pPr>
      <w:r>
        <w:rPr>
          <w:lang w:val="en-GB"/>
        </w:rPr>
        <w:t>Insert business model here</w:t>
      </w:r>
    </w:p>
    <w:p w14:paraId="2E444678" w14:textId="77777777" w:rsidR="007C7873" w:rsidRDefault="007C7873" w:rsidP="007C7873">
      <w:pPr>
        <w:pStyle w:val="Heading2"/>
        <w:numPr>
          <w:ilvl w:val="1"/>
          <w:numId w:val="15"/>
        </w:numPr>
        <w:rPr>
          <w:lang w:val="en-GB"/>
        </w:rPr>
      </w:pPr>
      <w:bookmarkStart w:id="31" w:name="_Toc228225829"/>
      <w:r>
        <w:rPr>
          <w:lang w:val="en-GB"/>
        </w:rPr>
        <w:t>Justification of Business Model</w:t>
      </w:r>
      <w:bookmarkEnd w:id="31"/>
    </w:p>
    <w:p w14:paraId="0C502803" w14:textId="77777777" w:rsidR="007C7873" w:rsidRPr="008341C9" w:rsidRDefault="007C7873" w:rsidP="007C7873">
      <w:pPr>
        <w:ind w:left="360"/>
        <w:rPr>
          <w:lang w:val="en-GB"/>
        </w:rPr>
      </w:pPr>
      <w:r>
        <w:rPr>
          <w:lang w:val="en-GB"/>
        </w:rPr>
        <w:t>Insert business model here</w:t>
      </w:r>
    </w:p>
    <w:p w14:paraId="7A1BBA53" w14:textId="77777777" w:rsidR="007C7873" w:rsidRPr="008341C9" w:rsidRDefault="007C7873" w:rsidP="007C7873">
      <w:pPr>
        <w:ind w:left="360"/>
        <w:rPr>
          <w:lang w:val="en-GB"/>
        </w:rPr>
      </w:pPr>
    </w:p>
    <w:p w14:paraId="14C80E0C" w14:textId="77777777" w:rsidR="007C7873" w:rsidRDefault="007C7873" w:rsidP="007C7873">
      <w:pPr>
        <w:rPr>
          <w:lang w:val="en-GB"/>
        </w:rPr>
      </w:pPr>
    </w:p>
    <w:p w14:paraId="59CF9AA1" w14:textId="77777777" w:rsidR="007C7873" w:rsidRDefault="007C7873" w:rsidP="007C7873">
      <w:pPr>
        <w:rPr>
          <w:lang w:val="en-GB"/>
        </w:rPr>
      </w:pPr>
    </w:p>
    <w:p w14:paraId="0C6BFC24" w14:textId="77777777" w:rsidR="007C7873" w:rsidRDefault="007C7873" w:rsidP="007C7873">
      <w:pPr>
        <w:rPr>
          <w:lang w:val="en-GB"/>
        </w:rPr>
      </w:pPr>
    </w:p>
    <w:p w14:paraId="25B4A8E7" w14:textId="77777777" w:rsidR="007C7873" w:rsidRDefault="007C7873" w:rsidP="007C7873">
      <w:pPr>
        <w:rPr>
          <w:lang w:val="en-GB"/>
        </w:rPr>
      </w:pPr>
    </w:p>
    <w:p w14:paraId="1EC065C2" w14:textId="77777777" w:rsidR="007C7873" w:rsidRDefault="007C7873" w:rsidP="007C7873">
      <w:pPr>
        <w:rPr>
          <w:lang w:val="en-GB"/>
        </w:rPr>
      </w:pPr>
    </w:p>
    <w:p w14:paraId="560C9406" w14:textId="77777777" w:rsidR="007C7873" w:rsidRDefault="007C7873" w:rsidP="007C7873">
      <w:pPr>
        <w:rPr>
          <w:lang w:val="en-GB"/>
        </w:rPr>
      </w:pPr>
    </w:p>
    <w:p w14:paraId="3B978E22" w14:textId="77777777" w:rsidR="007C7873" w:rsidRDefault="007C7873" w:rsidP="007C7873">
      <w:pPr>
        <w:rPr>
          <w:lang w:val="en-GB"/>
        </w:rPr>
      </w:pPr>
    </w:p>
    <w:p w14:paraId="40349408" w14:textId="77777777" w:rsidR="007C7873" w:rsidRDefault="007C7873" w:rsidP="007C7873">
      <w:pPr>
        <w:rPr>
          <w:lang w:val="en-GB"/>
        </w:rPr>
      </w:pPr>
    </w:p>
    <w:p w14:paraId="3C1FBD0A" w14:textId="77777777" w:rsidR="007C7873" w:rsidRDefault="007C7873" w:rsidP="007C7873">
      <w:pPr>
        <w:rPr>
          <w:lang w:val="en-GB"/>
        </w:rPr>
      </w:pPr>
    </w:p>
    <w:p w14:paraId="28A40313" w14:textId="77777777" w:rsidR="007C7873" w:rsidRDefault="007C7873" w:rsidP="007C7873">
      <w:pPr>
        <w:rPr>
          <w:lang w:val="en-GB"/>
        </w:rPr>
      </w:pPr>
    </w:p>
    <w:p w14:paraId="3716AC98" w14:textId="77777777" w:rsidR="007C7873" w:rsidRDefault="007C7873" w:rsidP="007C7873">
      <w:pPr>
        <w:rPr>
          <w:lang w:val="en-GB"/>
        </w:rPr>
      </w:pPr>
    </w:p>
    <w:p w14:paraId="7BE82200" w14:textId="77777777" w:rsidR="007C7873" w:rsidRDefault="007C7873" w:rsidP="007C7873">
      <w:pPr>
        <w:rPr>
          <w:lang w:val="en-GB"/>
        </w:rPr>
      </w:pPr>
    </w:p>
    <w:p w14:paraId="136D5197" w14:textId="77777777" w:rsidR="007C7873" w:rsidRDefault="007C7873" w:rsidP="007C7873">
      <w:pPr>
        <w:rPr>
          <w:lang w:val="en-GB"/>
        </w:rPr>
      </w:pPr>
    </w:p>
    <w:p w14:paraId="63DFBD6F" w14:textId="77777777" w:rsidR="007C7873" w:rsidRDefault="007C7873" w:rsidP="007C7873">
      <w:pPr>
        <w:rPr>
          <w:lang w:val="en-GB"/>
        </w:rPr>
      </w:pPr>
    </w:p>
    <w:p w14:paraId="42251FB7" w14:textId="77777777" w:rsidR="007C7873" w:rsidRDefault="007C7873" w:rsidP="007C7873">
      <w:pPr>
        <w:rPr>
          <w:lang w:val="en-GB"/>
        </w:rPr>
      </w:pPr>
    </w:p>
    <w:p w14:paraId="253E98E8" w14:textId="77777777" w:rsidR="007C7873" w:rsidRDefault="007C7873" w:rsidP="007C7873">
      <w:pPr>
        <w:pStyle w:val="Heading1"/>
        <w:numPr>
          <w:ilvl w:val="0"/>
          <w:numId w:val="15"/>
        </w:numPr>
        <w:pBdr>
          <w:bottom w:val="single" w:sz="6" w:space="1" w:color="auto"/>
        </w:pBdr>
        <w:rPr>
          <w:lang w:val="en-GB"/>
        </w:rPr>
      </w:pPr>
      <w:bookmarkStart w:id="32" w:name="_Toc228225830"/>
      <w:r>
        <w:rPr>
          <w:lang w:val="en-GB"/>
        </w:rPr>
        <w:lastRenderedPageBreak/>
        <w:t>Functional Hierarchy Diagram</w:t>
      </w:r>
      <w:bookmarkEnd w:id="32"/>
    </w:p>
    <w:p w14:paraId="6D7CC58F" w14:textId="77777777" w:rsidR="007C7873" w:rsidRPr="00F47B18" w:rsidRDefault="007C7873" w:rsidP="007C7873">
      <w:pPr>
        <w:rPr>
          <w:lang w:val="en-GB"/>
        </w:rPr>
      </w:pPr>
    </w:p>
    <w:p w14:paraId="66B3F183" w14:textId="77777777" w:rsidR="007C7873" w:rsidRPr="001218F2" w:rsidRDefault="007C7873" w:rsidP="007C7873">
      <w:pPr>
        <w:rPr>
          <w:lang w:val="en-GB"/>
        </w:rPr>
      </w:pPr>
      <w:r w:rsidRPr="001218F2">
        <w:rPr>
          <w:noProof/>
          <w:lang w:val="en-GB"/>
        </w:rPr>
        <w:drawing>
          <wp:inline distT="0" distB="0" distL="0" distR="0" wp14:anchorId="2E60B9A2" wp14:editId="4FBE4940">
            <wp:extent cx="5943600" cy="1504950"/>
            <wp:effectExtent l="0" t="0" r="0" b="0"/>
            <wp:docPr id="2116245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2457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52474" w14:textId="77777777" w:rsidR="007C7873" w:rsidRPr="00174C8F" w:rsidRDefault="007C7873" w:rsidP="007C7873">
      <w:pPr>
        <w:rPr>
          <w:lang w:val="en-GB"/>
        </w:rPr>
      </w:pPr>
      <w:r w:rsidRPr="00A5172D">
        <w:rPr>
          <w:noProof/>
          <w:lang w:val="en-GB"/>
        </w:rPr>
        <w:lastRenderedPageBreak/>
        <w:drawing>
          <wp:inline distT="0" distB="0" distL="0" distR="0" wp14:anchorId="520D0E71" wp14:editId="59EFD7FF">
            <wp:extent cx="3113405" cy="8229600"/>
            <wp:effectExtent l="0" t="0" r="6350" b="0"/>
            <wp:docPr id="1302207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2070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340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44545" w14:textId="77777777" w:rsidR="007C7873" w:rsidRDefault="007C7873" w:rsidP="007C7873">
      <w:pPr>
        <w:rPr>
          <w:lang w:val="en-GB"/>
        </w:rPr>
      </w:pPr>
      <w:r w:rsidRPr="00EB5010">
        <w:rPr>
          <w:noProof/>
          <w:lang w:val="en-GB"/>
        </w:rPr>
        <w:lastRenderedPageBreak/>
        <w:drawing>
          <wp:inline distT="0" distB="0" distL="0" distR="0" wp14:anchorId="613E2E65" wp14:editId="2986D3F3">
            <wp:extent cx="5486400" cy="7143750"/>
            <wp:effectExtent l="0" t="0" r="0" b="0"/>
            <wp:docPr id="1336780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7809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2145A" w14:textId="77777777" w:rsidR="007C7873" w:rsidRDefault="007C7873" w:rsidP="007C7873">
      <w:pPr>
        <w:rPr>
          <w:lang w:val="en-GB"/>
        </w:rPr>
      </w:pPr>
    </w:p>
    <w:p w14:paraId="52438195" w14:textId="77777777" w:rsidR="007C7873" w:rsidRDefault="007C7873" w:rsidP="007C7873">
      <w:pPr>
        <w:rPr>
          <w:lang w:val="en-GB"/>
        </w:rPr>
      </w:pPr>
    </w:p>
    <w:p w14:paraId="02CF1683" w14:textId="77777777" w:rsidR="007C7873" w:rsidRDefault="007C7873" w:rsidP="007C7873">
      <w:pPr>
        <w:rPr>
          <w:lang w:val="en-GB"/>
        </w:rPr>
      </w:pPr>
    </w:p>
    <w:p w14:paraId="5D9F49D9" w14:textId="77777777" w:rsidR="007C7873" w:rsidRDefault="007C7873" w:rsidP="007C7873">
      <w:pPr>
        <w:rPr>
          <w:lang w:val="en-GB"/>
        </w:rPr>
      </w:pPr>
      <w:r w:rsidRPr="00EB5010">
        <w:rPr>
          <w:noProof/>
          <w:lang w:val="en-GB"/>
        </w:rPr>
        <w:lastRenderedPageBreak/>
        <w:drawing>
          <wp:inline distT="0" distB="0" distL="0" distR="0" wp14:anchorId="347DE366" wp14:editId="5C899CE4">
            <wp:extent cx="3933190" cy="8229600"/>
            <wp:effectExtent l="0" t="0" r="0" b="0"/>
            <wp:docPr id="2123328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3288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319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0F4C2" w14:textId="77777777" w:rsidR="007C7873" w:rsidRDefault="007C7873" w:rsidP="007C7873">
      <w:pPr>
        <w:rPr>
          <w:lang w:val="en-GB"/>
        </w:rPr>
      </w:pPr>
      <w:r w:rsidRPr="00246630">
        <w:rPr>
          <w:noProof/>
          <w:lang w:val="en-GB"/>
        </w:rPr>
        <w:lastRenderedPageBreak/>
        <w:drawing>
          <wp:inline distT="0" distB="0" distL="0" distR="0" wp14:anchorId="2654B2B1" wp14:editId="1A57FE4E">
            <wp:extent cx="4017010" cy="8229600"/>
            <wp:effectExtent l="0" t="0" r="2540" b="0"/>
            <wp:docPr id="710250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2509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170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A88AC" w14:textId="77777777" w:rsidR="007C7873" w:rsidRDefault="007C7873" w:rsidP="007C7873">
      <w:pPr>
        <w:rPr>
          <w:lang w:val="en-GB"/>
        </w:rPr>
      </w:pPr>
      <w:r w:rsidRPr="00D330E0">
        <w:rPr>
          <w:noProof/>
          <w:lang w:val="en-GB"/>
        </w:rPr>
        <w:lastRenderedPageBreak/>
        <w:drawing>
          <wp:inline distT="0" distB="0" distL="0" distR="0" wp14:anchorId="3CC3AD2F" wp14:editId="39D7BC6A">
            <wp:extent cx="5087060" cy="4648849"/>
            <wp:effectExtent l="0" t="0" r="0" b="0"/>
            <wp:docPr id="599593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5930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A124A" w14:textId="77777777" w:rsidR="007C7873" w:rsidRDefault="007C7873" w:rsidP="007C7873">
      <w:pPr>
        <w:rPr>
          <w:lang w:val="en-GB"/>
        </w:rPr>
      </w:pPr>
      <w:r w:rsidRPr="00D330E0">
        <w:rPr>
          <w:noProof/>
          <w:lang w:val="en-GB"/>
        </w:rPr>
        <w:lastRenderedPageBreak/>
        <w:drawing>
          <wp:inline distT="0" distB="0" distL="0" distR="0" wp14:anchorId="24640E45" wp14:editId="2D8425CA">
            <wp:extent cx="4002405" cy="8229600"/>
            <wp:effectExtent l="0" t="0" r="0" b="0"/>
            <wp:docPr id="726076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0767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0240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C78A0" w14:textId="77777777" w:rsidR="007C7873" w:rsidRDefault="007C7873" w:rsidP="007C7873">
      <w:pPr>
        <w:pStyle w:val="Heading1"/>
        <w:numPr>
          <w:ilvl w:val="0"/>
          <w:numId w:val="15"/>
        </w:numPr>
        <w:pBdr>
          <w:bottom w:val="single" w:sz="6" w:space="1" w:color="auto"/>
        </w:pBdr>
        <w:rPr>
          <w:lang w:val="en-GB"/>
        </w:rPr>
      </w:pPr>
      <w:bookmarkStart w:id="33" w:name="_Toc228225831"/>
      <w:r>
        <w:rPr>
          <w:lang w:val="en-GB"/>
        </w:rPr>
        <w:lastRenderedPageBreak/>
        <w:t>Use Case Diagram</w:t>
      </w:r>
      <w:bookmarkEnd w:id="33"/>
    </w:p>
    <w:p w14:paraId="7CCC607F" w14:textId="77777777" w:rsidR="007C7873" w:rsidRDefault="007C7873" w:rsidP="007C7873">
      <w:pPr>
        <w:pStyle w:val="Heading2"/>
        <w:numPr>
          <w:ilvl w:val="1"/>
          <w:numId w:val="15"/>
        </w:numPr>
        <w:rPr>
          <w:lang w:val="en-GB"/>
        </w:rPr>
      </w:pPr>
      <w:bookmarkStart w:id="34" w:name="_Toc228225832"/>
      <w:r>
        <w:rPr>
          <w:lang w:val="en-GB"/>
        </w:rPr>
        <w:t>User Story</w:t>
      </w:r>
      <w:bookmarkEnd w:id="34"/>
    </w:p>
    <w:p w14:paraId="479EE830" w14:textId="77777777" w:rsidR="007C7873" w:rsidRDefault="007C7873" w:rsidP="007C7873">
      <w:pPr>
        <w:rPr>
          <w:lang w:val="en-GB"/>
        </w:rPr>
      </w:pPr>
    </w:p>
    <w:p w14:paraId="363E639D" w14:textId="77777777" w:rsidR="007C7873" w:rsidRDefault="007C7873" w:rsidP="007C7873">
      <w:pPr>
        <w:pStyle w:val="Heading1"/>
        <w:numPr>
          <w:ilvl w:val="0"/>
          <w:numId w:val="15"/>
        </w:numPr>
        <w:pBdr>
          <w:bottom w:val="single" w:sz="6" w:space="1" w:color="auto"/>
        </w:pBdr>
        <w:rPr>
          <w:lang w:val="en-GB"/>
        </w:rPr>
      </w:pPr>
      <w:bookmarkStart w:id="35" w:name="_Toc228225833"/>
      <w:r>
        <w:rPr>
          <w:lang w:val="en-GB"/>
        </w:rPr>
        <w:t>Project Schedule</w:t>
      </w:r>
      <w:bookmarkEnd w:id="35"/>
    </w:p>
    <w:p w14:paraId="12804046" w14:textId="77777777" w:rsidR="007C7873" w:rsidRDefault="007C7873" w:rsidP="007C7873">
      <w:pPr>
        <w:pStyle w:val="Heading2"/>
        <w:numPr>
          <w:ilvl w:val="1"/>
          <w:numId w:val="15"/>
        </w:numPr>
        <w:rPr>
          <w:lang w:val="en-GB"/>
        </w:rPr>
      </w:pPr>
      <w:bookmarkStart w:id="36" w:name="_Toc228225834"/>
      <w:r>
        <w:rPr>
          <w:lang w:val="en-GB"/>
        </w:rPr>
        <w:t>Fes</w:t>
      </w:r>
      <w:bookmarkEnd w:id="36"/>
    </w:p>
    <w:p w14:paraId="5D2E86C8" w14:textId="77777777" w:rsidR="007C7873" w:rsidRPr="00B80E9A" w:rsidRDefault="007C7873" w:rsidP="007C7873">
      <w:pPr>
        <w:rPr>
          <w:lang w:val="en-GB"/>
        </w:rPr>
      </w:pPr>
    </w:p>
    <w:p w14:paraId="5CF5A030" w14:textId="77777777" w:rsidR="007C7873" w:rsidRDefault="007C7873" w:rsidP="007C7873">
      <w:pPr>
        <w:pStyle w:val="Heading1"/>
        <w:numPr>
          <w:ilvl w:val="0"/>
          <w:numId w:val="15"/>
        </w:numPr>
        <w:pBdr>
          <w:bottom w:val="single" w:sz="6" w:space="1" w:color="auto"/>
        </w:pBdr>
        <w:rPr>
          <w:lang w:val="en-GB"/>
        </w:rPr>
      </w:pPr>
      <w:r w:rsidRPr="00C05842">
        <w:rPr>
          <w:lang w:val="en-GB"/>
        </w:rPr>
        <w:t xml:space="preserve"> </w:t>
      </w:r>
      <w:bookmarkStart w:id="37" w:name="_Toc228225835"/>
      <w:r>
        <w:rPr>
          <w:lang w:val="en-GB"/>
        </w:rPr>
        <w:t>Development Tools</w:t>
      </w:r>
      <w:bookmarkEnd w:id="37"/>
    </w:p>
    <w:p w14:paraId="560F431A" w14:textId="77777777" w:rsidR="007C7873" w:rsidRDefault="007C7873" w:rsidP="007C7873">
      <w:pPr>
        <w:pStyle w:val="Heading2"/>
        <w:numPr>
          <w:ilvl w:val="1"/>
          <w:numId w:val="15"/>
        </w:numPr>
        <w:rPr>
          <w:lang w:val="en-GB"/>
        </w:rPr>
      </w:pPr>
      <w:bookmarkStart w:id="38" w:name="_Toc228225836"/>
      <w:proofErr w:type="spellStart"/>
      <w:r>
        <w:rPr>
          <w:lang w:val="en-GB"/>
        </w:rPr>
        <w:t>fesfes</w:t>
      </w:r>
      <w:bookmarkEnd w:id="38"/>
      <w:proofErr w:type="spellEnd"/>
    </w:p>
    <w:p w14:paraId="228E2B57" w14:textId="77777777" w:rsidR="007C7873" w:rsidRDefault="007C7873" w:rsidP="007C7873">
      <w:pPr>
        <w:rPr>
          <w:lang w:val="en-GB"/>
        </w:rPr>
      </w:pPr>
    </w:p>
    <w:p w14:paraId="43217BDA" w14:textId="77777777" w:rsidR="007C7873" w:rsidRDefault="007C7873" w:rsidP="007C7873">
      <w:pPr>
        <w:pStyle w:val="Heading1"/>
        <w:numPr>
          <w:ilvl w:val="0"/>
          <w:numId w:val="15"/>
        </w:numPr>
        <w:pBdr>
          <w:bottom w:val="single" w:sz="6" w:space="1" w:color="auto"/>
        </w:pBdr>
        <w:rPr>
          <w:lang w:val="en-GB"/>
        </w:rPr>
      </w:pPr>
      <w:bookmarkStart w:id="39" w:name="_Toc228225837"/>
      <w:r>
        <w:rPr>
          <w:lang w:val="en-GB"/>
        </w:rPr>
        <w:t>Development Methodologies</w:t>
      </w:r>
      <w:bookmarkEnd w:id="39"/>
    </w:p>
    <w:p w14:paraId="76992C77" w14:textId="77777777" w:rsidR="007C7873" w:rsidRDefault="007C7873" w:rsidP="007C7873">
      <w:pPr>
        <w:pStyle w:val="Heading2"/>
        <w:numPr>
          <w:ilvl w:val="1"/>
          <w:numId w:val="15"/>
        </w:numPr>
        <w:rPr>
          <w:lang w:val="en-GB"/>
        </w:rPr>
      </w:pPr>
      <w:bookmarkStart w:id="40" w:name="_Toc228225838"/>
      <w:proofErr w:type="spellStart"/>
      <w:r>
        <w:rPr>
          <w:lang w:val="en-GB"/>
        </w:rPr>
        <w:t>Fesfes</w:t>
      </w:r>
      <w:bookmarkEnd w:id="40"/>
      <w:proofErr w:type="spellEnd"/>
    </w:p>
    <w:p w14:paraId="6D4BBC00" w14:textId="77777777" w:rsidR="007C7873" w:rsidRPr="004A5891" w:rsidRDefault="007C7873" w:rsidP="007C7873">
      <w:pPr>
        <w:rPr>
          <w:lang w:val="en-GB"/>
        </w:rPr>
      </w:pPr>
    </w:p>
    <w:p w14:paraId="0D784610" w14:textId="5421E7BB" w:rsidR="007C7873" w:rsidRDefault="007C7873" w:rsidP="00607728">
      <w:pPr>
        <w:pStyle w:val="Heading1"/>
        <w:numPr>
          <w:ilvl w:val="0"/>
          <w:numId w:val="15"/>
        </w:numPr>
        <w:pBdr>
          <w:bottom w:val="single" w:sz="6" w:space="1" w:color="auto"/>
        </w:pBdr>
        <w:rPr>
          <w:lang w:val="en-GB"/>
        </w:rPr>
      </w:pPr>
      <w:bookmarkStart w:id="41" w:name="_Toc228225839"/>
      <w:r w:rsidRPr="00FF6A60">
        <w:rPr>
          <w:lang w:val="en-GB"/>
        </w:rPr>
        <w:t>References</w:t>
      </w:r>
      <w:bookmarkEnd w:id="41"/>
    </w:p>
    <w:p w14:paraId="5A24833E" w14:textId="77777777" w:rsidR="007C7873" w:rsidRPr="00F47B18" w:rsidRDefault="007C7873" w:rsidP="007C7873">
      <w:pPr>
        <w:rPr>
          <w:lang w:val="en-GB"/>
        </w:rPr>
      </w:pPr>
    </w:p>
    <w:p w14:paraId="45CBBA8A" w14:textId="77777777" w:rsidR="007C7873" w:rsidRPr="00E50699" w:rsidRDefault="007C7873" w:rsidP="007C7873">
      <w:pPr>
        <w:rPr>
          <w:lang w:val="en-GB"/>
        </w:rPr>
      </w:pPr>
    </w:p>
    <w:p w14:paraId="33C011E1" w14:textId="77777777" w:rsidR="007C7873" w:rsidRPr="00353AAB" w:rsidRDefault="007C7873" w:rsidP="007C7873"/>
    <w:p w14:paraId="4F2BAFE8" w14:textId="73854940" w:rsidR="00254025" w:rsidRPr="007C7873" w:rsidRDefault="00254025" w:rsidP="007C7873"/>
    <w:sectPr w:rsidR="00254025" w:rsidRPr="007C7873" w:rsidSect="007C78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8D1125D"/>
    <w:multiLevelType w:val="multilevel"/>
    <w:tmpl w:val="E012ABBC"/>
    <w:lvl w:ilvl="0">
      <w:start w:val="1"/>
      <w:numFmt w:val="decimal"/>
      <w:suff w:val="space"/>
      <w:lvlText w:val="%1."/>
      <w:lvlJc w:val="left"/>
      <w:pPr>
        <w:ind w:left="454" w:hanging="94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3AF45C39"/>
    <w:multiLevelType w:val="hybridMultilevel"/>
    <w:tmpl w:val="FF72568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9A0B98"/>
    <w:multiLevelType w:val="multilevel"/>
    <w:tmpl w:val="D2DAAF28"/>
    <w:lvl w:ilvl="0">
      <w:start w:val="1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585A4BBF"/>
    <w:multiLevelType w:val="multilevel"/>
    <w:tmpl w:val="59B4E544"/>
    <w:lvl w:ilvl="0">
      <w:start w:val="1"/>
      <w:numFmt w:val="decimal"/>
      <w:lvlText w:val="%1."/>
      <w:lvlJc w:val="left"/>
      <w:pPr>
        <w:ind w:left="560" w:hanging="5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3" w15:restartNumberingAfterBreak="0">
    <w:nsid w:val="624B2D50"/>
    <w:multiLevelType w:val="hybridMultilevel"/>
    <w:tmpl w:val="4E66F3D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372540F"/>
    <w:multiLevelType w:val="multilevel"/>
    <w:tmpl w:val="F94C75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92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77A67F7B"/>
    <w:multiLevelType w:val="hybridMultilevel"/>
    <w:tmpl w:val="F1DC317C"/>
    <w:lvl w:ilvl="0" w:tplc="D9D8F224">
      <w:start w:val="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1346918">
    <w:abstractNumId w:val="7"/>
  </w:num>
  <w:num w:numId="2" w16cid:durableId="1245185912">
    <w:abstractNumId w:val="2"/>
  </w:num>
  <w:num w:numId="3" w16cid:durableId="1340933896">
    <w:abstractNumId w:val="0"/>
  </w:num>
  <w:num w:numId="4" w16cid:durableId="1507595675">
    <w:abstractNumId w:val="1"/>
  </w:num>
  <w:num w:numId="5" w16cid:durableId="1598368103">
    <w:abstractNumId w:val="3"/>
  </w:num>
  <w:num w:numId="6" w16cid:durableId="1846047067">
    <w:abstractNumId w:val="8"/>
  </w:num>
  <w:num w:numId="7" w16cid:durableId="1986541598">
    <w:abstractNumId w:val="6"/>
  </w:num>
  <w:num w:numId="8" w16cid:durableId="650865580">
    <w:abstractNumId w:val="4"/>
  </w:num>
  <w:num w:numId="9" w16cid:durableId="797994598">
    <w:abstractNumId w:val="5"/>
  </w:num>
  <w:num w:numId="10" w16cid:durableId="1671254991">
    <w:abstractNumId w:val="15"/>
  </w:num>
  <w:num w:numId="11" w16cid:durableId="1316493684">
    <w:abstractNumId w:val="13"/>
  </w:num>
  <w:num w:numId="12" w16cid:durableId="1733117481">
    <w:abstractNumId w:val="14"/>
  </w:num>
  <w:num w:numId="13" w16cid:durableId="258876349">
    <w:abstractNumId w:val="12"/>
  </w:num>
  <w:num w:numId="14" w16cid:durableId="1095442230">
    <w:abstractNumId w:val="10"/>
  </w:num>
  <w:num w:numId="15" w16cid:durableId="1800604556">
    <w:abstractNumId w:val="9"/>
  </w:num>
  <w:num w:numId="16" w16cid:durableId="4238422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131"/>
    <w:rsid w:val="00004878"/>
    <w:rsid w:val="000124AF"/>
    <w:rsid w:val="00012F41"/>
    <w:rsid w:val="00017DA3"/>
    <w:rsid w:val="00025FAB"/>
    <w:rsid w:val="00027A79"/>
    <w:rsid w:val="00031753"/>
    <w:rsid w:val="00032274"/>
    <w:rsid w:val="000331B9"/>
    <w:rsid w:val="00033AC1"/>
    <w:rsid w:val="00034616"/>
    <w:rsid w:val="00042644"/>
    <w:rsid w:val="00047A92"/>
    <w:rsid w:val="00054768"/>
    <w:rsid w:val="0005495B"/>
    <w:rsid w:val="0006063C"/>
    <w:rsid w:val="0006520E"/>
    <w:rsid w:val="00071E84"/>
    <w:rsid w:val="00080621"/>
    <w:rsid w:val="00084D01"/>
    <w:rsid w:val="000B3322"/>
    <w:rsid w:val="000C177C"/>
    <w:rsid w:val="000C49AA"/>
    <w:rsid w:val="000C52AE"/>
    <w:rsid w:val="000C6631"/>
    <w:rsid w:val="000C747F"/>
    <w:rsid w:val="000D26B8"/>
    <w:rsid w:val="000D4550"/>
    <w:rsid w:val="000D53A6"/>
    <w:rsid w:val="000E168C"/>
    <w:rsid w:val="000E31C4"/>
    <w:rsid w:val="000F41BB"/>
    <w:rsid w:val="000F4B7C"/>
    <w:rsid w:val="000F7C08"/>
    <w:rsid w:val="00102033"/>
    <w:rsid w:val="0010504A"/>
    <w:rsid w:val="00105086"/>
    <w:rsid w:val="001130CB"/>
    <w:rsid w:val="001159DE"/>
    <w:rsid w:val="00121366"/>
    <w:rsid w:val="001218F2"/>
    <w:rsid w:val="00127ECE"/>
    <w:rsid w:val="00132134"/>
    <w:rsid w:val="001339D6"/>
    <w:rsid w:val="00134290"/>
    <w:rsid w:val="0013712D"/>
    <w:rsid w:val="00143944"/>
    <w:rsid w:val="00146C72"/>
    <w:rsid w:val="0015074B"/>
    <w:rsid w:val="00154789"/>
    <w:rsid w:val="00160146"/>
    <w:rsid w:val="001629B8"/>
    <w:rsid w:val="00162D7B"/>
    <w:rsid w:val="001732DA"/>
    <w:rsid w:val="00173741"/>
    <w:rsid w:val="00173914"/>
    <w:rsid w:val="00174C8F"/>
    <w:rsid w:val="00175B4A"/>
    <w:rsid w:val="00180F07"/>
    <w:rsid w:val="00182137"/>
    <w:rsid w:val="001842DE"/>
    <w:rsid w:val="0018480E"/>
    <w:rsid w:val="001849E0"/>
    <w:rsid w:val="00190173"/>
    <w:rsid w:val="00195D30"/>
    <w:rsid w:val="001A3DE0"/>
    <w:rsid w:val="001A7148"/>
    <w:rsid w:val="001B3376"/>
    <w:rsid w:val="001C1CB3"/>
    <w:rsid w:val="001D045E"/>
    <w:rsid w:val="001D081A"/>
    <w:rsid w:val="001D097B"/>
    <w:rsid w:val="001D1CC1"/>
    <w:rsid w:val="001D6DF4"/>
    <w:rsid w:val="001E193F"/>
    <w:rsid w:val="001E546E"/>
    <w:rsid w:val="001E556E"/>
    <w:rsid w:val="001E5750"/>
    <w:rsid w:val="001E6E8A"/>
    <w:rsid w:val="001F29D8"/>
    <w:rsid w:val="001F312A"/>
    <w:rsid w:val="0021214C"/>
    <w:rsid w:val="0021291B"/>
    <w:rsid w:val="00212BC3"/>
    <w:rsid w:val="002147A3"/>
    <w:rsid w:val="00216FC0"/>
    <w:rsid w:val="0022510E"/>
    <w:rsid w:val="002273B7"/>
    <w:rsid w:val="00227901"/>
    <w:rsid w:val="002304B1"/>
    <w:rsid w:val="00236035"/>
    <w:rsid w:val="00237353"/>
    <w:rsid w:val="0023753E"/>
    <w:rsid w:val="00246630"/>
    <w:rsid w:val="00253971"/>
    <w:rsid w:val="00254025"/>
    <w:rsid w:val="00255524"/>
    <w:rsid w:val="00257A6B"/>
    <w:rsid w:val="00264B00"/>
    <w:rsid w:val="0027566C"/>
    <w:rsid w:val="002759AC"/>
    <w:rsid w:val="002952F2"/>
    <w:rsid w:val="0029639D"/>
    <w:rsid w:val="002A2C39"/>
    <w:rsid w:val="002A4A35"/>
    <w:rsid w:val="002A73C6"/>
    <w:rsid w:val="002B5474"/>
    <w:rsid w:val="002B671D"/>
    <w:rsid w:val="002B6BF4"/>
    <w:rsid w:val="002C1CBE"/>
    <w:rsid w:val="002C23C9"/>
    <w:rsid w:val="002C2E86"/>
    <w:rsid w:val="002C2FB8"/>
    <w:rsid w:val="002C30AC"/>
    <w:rsid w:val="002D37B8"/>
    <w:rsid w:val="002D4FD5"/>
    <w:rsid w:val="002D7779"/>
    <w:rsid w:val="002E0D51"/>
    <w:rsid w:val="002E1800"/>
    <w:rsid w:val="002E1A53"/>
    <w:rsid w:val="002E3A96"/>
    <w:rsid w:val="002E6832"/>
    <w:rsid w:val="002E77CD"/>
    <w:rsid w:val="0030007A"/>
    <w:rsid w:val="00303788"/>
    <w:rsid w:val="003041B6"/>
    <w:rsid w:val="00307F5C"/>
    <w:rsid w:val="00326F90"/>
    <w:rsid w:val="00353AAB"/>
    <w:rsid w:val="00353E3A"/>
    <w:rsid w:val="00365699"/>
    <w:rsid w:val="00373270"/>
    <w:rsid w:val="003768CD"/>
    <w:rsid w:val="00376C38"/>
    <w:rsid w:val="003824A5"/>
    <w:rsid w:val="0039687E"/>
    <w:rsid w:val="003A509E"/>
    <w:rsid w:val="003B260E"/>
    <w:rsid w:val="003C0037"/>
    <w:rsid w:val="003C6B38"/>
    <w:rsid w:val="003D64C4"/>
    <w:rsid w:val="003D7C8F"/>
    <w:rsid w:val="003E0263"/>
    <w:rsid w:val="003F53E6"/>
    <w:rsid w:val="0040069B"/>
    <w:rsid w:val="004031B3"/>
    <w:rsid w:val="00416571"/>
    <w:rsid w:val="00420702"/>
    <w:rsid w:val="00421553"/>
    <w:rsid w:val="00425F41"/>
    <w:rsid w:val="00436D40"/>
    <w:rsid w:val="004433C8"/>
    <w:rsid w:val="004448AB"/>
    <w:rsid w:val="00445360"/>
    <w:rsid w:val="00447B0F"/>
    <w:rsid w:val="00450F00"/>
    <w:rsid w:val="00451056"/>
    <w:rsid w:val="00451624"/>
    <w:rsid w:val="004519AF"/>
    <w:rsid w:val="00453C12"/>
    <w:rsid w:val="00454351"/>
    <w:rsid w:val="004558B5"/>
    <w:rsid w:val="004624E3"/>
    <w:rsid w:val="004711C9"/>
    <w:rsid w:val="0047159D"/>
    <w:rsid w:val="00472FB6"/>
    <w:rsid w:val="004A0FBB"/>
    <w:rsid w:val="004A5891"/>
    <w:rsid w:val="004A5CE7"/>
    <w:rsid w:val="004A6FA6"/>
    <w:rsid w:val="004A7A29"/>
    <w:rsid w:val="004B0989"/>
    <w:rsid w:val="004B0D9F"/>
    <w:rsid w:val="004B3C7C"/>
    <w:rsid w:val="004B64A4"/>
    <w:rsid w:val="004C2598"/>
    <w:rsid w:val="004C369A"/>
    <w:rsid w:val="004C4C77"/>
    <w:rsid w:val="004D1940"/>
    <w:rsid w:val="004D4331"/>
    <w:rsid w:val="004D58DE"/>
    <w:rsid w:val="004E1978"/>
    <w:rsid w:val="004F04DE"/>
    <w:rsid w:val="004F6930"/>
    <w:rsid w:val="00504435"/>
    <w:rsid w:val="005263D1"/>
    <w:rsid w:val="00527146"/>
    <w:rsid w:val="005276E9"/>
    <w:rsid w:val="00542CBB"/>
    <w:rsid w:val="005444BE"/>
    <w:rsid w:val="005470C6"/>
    <w:rsid w:val="005472DC"/>
    <w:rsid w:val="00547A22"/>
    <w:rsid w:val="005504EC"/>
    <w:rsid w:val="00550AF5"/>
    <w:rsid w:val="00550B50"/>
    <w:rsid w:val="00550DDC"/>
    <w:rsid w:val="005521B7"/>
    <w:rsid w:val="00557490"/>
    <w:rsid w:val="00561D9B"/>
    <w:rsid w:val="005674D0"/>
    <w:rsid w:val="00571985"/>
    <w:rsid w:val="00587B5C"/>
    <w:rsid w:val="00594BE7"/>
    <w:rsid w:val="005A11C6"/>
    <w:rsid w:val="005A2E55"/>
    <w:rsid w:val="005A445A"/>
    <w:rsid w:val="005A7DD3"/>
    <w:rsid w:val="005B0718"/>
    <w:rsid w:val="005B4E00"/>
    <w:rsid w:val="005C0E4D"/>
    <w:rsid w:val="005C12B6"/>
    <w:rsid w:val="005C69AD"/>
    <w:rsid w:val="005D3FB6"/>
    <w:rsid w:val="005D6F08"/>
    <w:rsid w:val="005D7A56"/>
    <w:rsid w:val="005E0C7F"/>
    <w:rsid w:val="005E4D92"/>
    <w:rsid w:val="005E50B5"/>
    <w:rsid w:val="005E6F59"/>
    <w:rsid w:val="005F1F1E"/>
    <w:rsid w:val="005F6799"/>
    <w:rsid w:val="00602EBA"/>
    <w:rsid w:val="00607728"/>
    <w:rsid w:val="00614693"/>
    <w:rsid w:val="0062383B"/>
    <w:rsid w:val="00624453"/>
    <w:rsid w:val="00627A7D"/>
    <w:rsid w:val="00631CC7"/>
    <w:rsid w:val="0063580F"/>
    <w:rsid w:val="00636457"/>
    <w:rsid w:val="00636EA5"/>
    <w:rsid w:val="00643164"/>
    <w:rsid w:val="006462D7"/>
    <w:rsid w:val="006550BF"/>
    <w:rsid w:val="00656D0A"/>
    <w:rsid w:val="0066024D"/>
    <w:rsid w:val="006678FA"/>
    <w:rsid w:val="0068440C"/>
    <w:rsid w:val="00685417"/>
    <w:rsid w:val="00685592"/>
    <w:rsid w:val="00692215"/>
    <w:rsid w:val="00694B4A"/>
    <w:rsid w:val="006A1D93"/>
    <w:rsid w:val="006A27B9"/>
    <w:rsid w:val="006A3C4E"/>
    <w:rsid w:val="006B159A"/>
    <w:rsid w:val="006B4F91"/>
    <w:rsid w:val="006D2C02"/>
    <w:rsid w:val="006E1CA1"/>
    <w:rsid w:val="006E633B"/>
    <w:rsid w:val="006F51DC"/>
    <w:rsid w:val="006F770F"/>
    <w:rsid w:val="00700992"/>
    <w:rsid w:val="00700F28"/>
    <w:rsid w:val="0070418B"/>
    <w:rsid w:val="0070615A"/>
    <w:rsid w:val="00706606"/>
    <w:rsid w:val="007114CC"/>
    <w:rsid w:val="007146CF"/>
    <w:rsid w:val="007175DC"/>
    <w:rsid w:val="00724A31"/>
    <w:rsid w:val="0073174F"/>
    <w:rsid w:val="00732A22"/>
    <w:rsid w:val="00736168"/>
    <w:rsid w:val="007400F0"/>
    <w:rsid w:val="00741EA0"/>
    <w:rsid w:val="00754EEF"/>
    <w:rsid w:val="007724C9"/>
    <w:rsid w:val="00773697"/>
    <w:rsid w:val="007756CC"/>
    <w:rsid w:val="00780B71"/>
    <w:rsid w:val="00785243"/>
    <w:rsid w:val="00791C1F"/>
    <w:rsid w:val="00791D5D"/>
    <w:rsid w:val="00794187"/>
    <w:rsid w:val="00795276"/>
    <w:rsid w:val="00795628"/>
    <w:rsid w:val="007A727A"/>
    <w:rsid w:val="007A785A"/>
    <w:rsid w:val="007A7BAB"/>
    <w:rsid w:val="007B3088"/>
    <w:rsid w:val="007C7873"/>
    <w:rsid w:val="007D1487"/>
    <w:rsid w:val="007D4091"/>
    <w:rsid w:val="007E3F86"/>
    <w:rsid w:val="007F0BC6"/>
    <w:rsid w:val="007F3379"/>
    <w:rsid w:val="007F6800"/>
    <w:rsid w:val="008151AD"/>
    <w:rsid w:val="00815F5B"/>
    <w:rsid w:val="00816773"/>
    <w:rsid w:val="00817FB7"/>
    <w:rsid w:val="0082439D"/>
    <w:rsid w:val="0082681D"/>
    <w:rsid w:val="008341C9"/>
    <w:rsid w:val="0083460B"/>
    <w:rsid w:val="00836E0B"/>
    <w:rsid w:val="00837199"/>
    <w:rsid w:val="008421A2"/>
    <w:rsid w:val="00845BF3"/>
    <w:rsid w:val="00847263"/>
    <w:rsid w:val="00863B24"/>
    <w:rsid w:val="0086624A"/>
    <w:rsid w:val="008665FE"/>
    <w:rsid w:val="00880B9E"/>
    <w:rsid w:val="00886451"/>
    <w:rsid w:val="00897C8F"/>
    <w:rsid w:val="008A0216"/>
    <w:rsid w:val="008A17CB"/>
    <w:rsid w:val="008B1B74"/>
    <w:rsid w:val="008B1D0A"/>
    <w:rsid w:val="008B34C4"/>
    <w:rsid w:val="008C1CC3"/>
    <w:rsid w:val="008C4B7B"/>
    <w:rsid w:val="008D2CEB"/>
    <w:rsid w:val="008D5CD8"/>
    <w:rsid w:val="008E3663"/>
    <w:rsid w:val="008E716E"/>
    <w:rsid w:val="008F7003"/>
    <w:rsid w:val="008F75BB"/>
    <w:rsid w:val="00920084"/>
    <w:rsid w:val="00931631"/>
    <w:rsid w:val="00953351"/>
    <w:rsid w:val="00955D12"/>
    <w:rsid w:val="00955F75"/>
    <w:rsid w:val="00956A56"/>
    <w:rsid w:val="009600E1"/>
    <w:rsid w:val="009720AF"/>
    <w:rsid w:val="00985171"/>
    <w:rsid w:val="00985E04"/>
    <w:rsid w:val="009A1276"/>
    <w:rsid w:val="009A202A"/>
    <w:rsid w:val="009C4461"/>
    <w:rsid w:val="009C4CB7"/>
    <w:rsid w:val="009C6DA8"/>
    <w:rsid w:val="009D0A56"/>
    <w:rsid w:val="009D2DB8"/>
    <w:rsid w:val="009D4049"/>
    <w:rsid w:val="009E1DF5"/>
    <w:rsid w:val="00A04D8A"/>
    <w:rsid w:val="00A06BE5"/>
    <w:rsid w:val="00A20537"/>
    <w:rsid w:val="00A23140"/>
    <w:rsid w:val="00A26C90"/>
    <w:rsid w:val="00A27385"/>
    <w:rsid w:val="00A346DB"/>
    <w:rsid w:val="00A5172D"/>
    <w:rsid w:val="00A52A90"/>
    <w:rsid w:val="00A53B14"/>
    <w:rsid w:val="00A5418B"/>
    <w:rsid w:val="00A55A2F"/>
    <w:rsid w:val="00A61637"/>
    <w:rsid w:val="00A62B2D"/>
    <w:rsid w:val="00A6449E"/>
    <w:rsid w:val="00A6499B"/>
    <w:rsid w:val="00A64A46"/>
    <w:rsid w:val="00A720AA"/>
    <w:rsid w:val="00A901A4"/>
    <w:rsid w:val="00A908E9"/>
    <w:rsid w:val="00AA1D8D"/>
    <w:rsid w:val="00AA6F32"/>
    <w:rsid w:val="00AB5494"/>
    <w:rsid w:val="00AD3B58"/>
    <w:rsid w:val="00AD3E69"/>
    <w:rsid w:val="00AD4DAF"/>
    <w:rsid w:val="00AD5102"/>
    <w:rsid w:val="00AD6F25"/>
    <w:rsid w:val="00AD77EE"/>
    <w:rsid w:val="00AE51E5"/>
    <w:rsid w:val="00AE58B2"/>
    <w:rsid w:val="00AE7957"/>
    <w:rsid w:val="00AF0BDD"/>
    <w:rsid w:val="00AF1D41"/>
    <w:rsid w:val="00AF4E37"/>
    <w:rsid w:val="00B049C6"/>
    <w:rsid w:val="00B1109A"/>
    <w:rsid w:val="00B1122C"/>
    <w:rsid w:val="00B13EF5"/>
    <w:rsid w:val="00B16C9A"/>
    <w:rsid w:val="00B24CA3"/>
    <w:rsid w:val="00B26010"/>
    <w:rsid w:val="00B26FE8"/>
    <w:rsid w:val="00B33143"/>
    <w:rsid w:val="00B35634"/>
    <w:rsid w:val="00B36F4A"/>
    <w:rsid w:val="00B45A13"/>
    <w:rsid w:val="00B47730"/>
    <w:rsid w:val="00B531CC"/>
    <w:rsid w:val="00B54B53"/>
    <w:rsid w:val="00B63F03"/>
    <w:rsid w:val="00B650B0"/>
    <w:rsid w:val="00B654D8"/>
    <w:rsid w:val="00B72988"/>
    <w:rsid w:val="00B73E56"/>
    <w:rsid w:val="00B775DC"/>
    <w:rsid w:val="00B80CF4"/>
    <w:rsid w:val="00B80E9A"/>
    <w:rsid w:val="00B85C1E"/>
    <w:rsid w:val="00B9004C"/>
    <w:rsid w:val="00B9071B"/>
    <w:rsid w:val="00B92150"/>
    <w:rsid w:val="00B93E90"/>
    <w:rsid w:val="00B979A0"/>
    <w:rsid w:val="00BA6926"/>
    <w:rsid w:val="00BB3A67"/>
    <w:rsid w:val="00BD2AA1"/>
    <w:rsid w:val="00BD5563"/>
    <w:rsid w:val="00BD7A69"/>
    <w:rsid w:val="00BE2AE7"/>
    <w:rsid w:val="00BE316B"/>
    <w:rsid w:val="00BF22F1"/>
    <w:rsid w:val="00BF5012"/>
    <w:rsid w:val="00BF50F9"/>
    <w:rsid w:val="00C007B1"/>
    <w:rsid w:val="00C05842"/>
    <w:rsid w:val="00C13A8B"/>
    <w:rsid w:val="00C13DED"/>
    <w:rsid w:val="00C2620E"/>
    <w:rsid w:val="00C34781"/>
    <w:rsid w:val="00C36D6D"/>
    <w:rsid w:val="00C51E9F"/>
    <w:rsid w:val="00C5367A"/>
    <w:rsid w:val="00C640A9"/>
    <w:rsid w:val="00C671A6"/>
    <w:rsid w:val="00C67320"/>
    <w:rsid w:val="00C71174"/>
    <w:rsid w:val="00C734D5"/>
    <w:rsid w:val="00C763DE"/>
    <w:rsid w:val="00C807E7"/>
    <w:rsid w:val="00C80B32"/>
    <w:rsid w:val="00C83B51"/>
    <w:rsid w:val="00C8502F"/>
    <w:rsid w:val="00C86849"/>
    <w:rsid w:val="00C96A14"/>
    <w:rsid w:val="00CA79C7"/>
    <w:rsid w:val="00CB0664"/>
    <w:rsid w:val="00CB0CE3"/>
    <w:rsid w:val="00CB5322"/>
    <w:rsid w:val="00CB7AA7"/>
    <w:rsid w:val="00CC7D9F"/>
    <w:rsid w:val="00CD0FA7"/>
    <w:rsid w:val="00CD72C9"/>
    <w:rsid w:val="00CD7566"/>
    <w:rsid w:val="00CE5626"/>
    <w:rsid w:val="00CE6C73"/>
    <w:rsid w:val="00D00756"/>
    <w:rsid w:val="00D1356F"/>
    <w:rsid w:val="00D16708"/>
    <w:rsid w:val="00D215B8"/>
    <w:rsid w:val="00D23D0A"/>
    <w:rsid w:val="00D24461"/>
    <w:rsid w:val="00D25292"/>
    <w:rsid w:val="00D2583C"/>
    <w:rsid w:val="00D275F1"/>
    <w:rsid w:val="00D330E0"/>
    <w:rsid w:val="00D336B6"/>
    <w:rsid w:val="00D55650"/>
    <w:rsid w:val="00D60F1D"/>
    <w:rsid w:val="00D7040B"/>
    <w:rsid w:val="00D777D5"/>
    <w:rsid w:val="00D81D81"/>
    <w:rsid w:val="00D8223A"/>
    <w:rsid w:val="00D92349"/>
    <w:rsid w:val="00D969C0"/>
    <w:rsid w:val="00D97FB6"/>
    <w:rsid w:val="00DA0FB8"/>
    <w:rsid w:val="00DB23F5"/>
    <w:rsid w:val="00DB3713"/>
    <w:rsid w:val="00DC6254"/>
    <w:rsid w:val="00DD3556"/>
    <w:rsid w:val="00DE0DF0"/>
    <w:rsid w:val="00DE173C"/>
    <w:rsid w:val="00DF0340"/>
    <w:rsid w:val="00DF6CD8"/>
    <w:rsid w:val="00DF78D3"/>
    <w:rsid w:val="00E01EAC"/>
    <w:rsid w:val="00E0631E"/>
    <w:rsid w:val="00E12252"/>
    <w:rsid w:val="00E1442A"/>
    <w:rsid w:val="00E26AEF"/>
    <w:rsid w:val="00E324CE"/>
    <w:rsid w:val="00E331C3"/>
    <w:rsid w:val="00E336CA"/>
    <w:rsid w:val="00E348F0"/>
    <w:rsid w:val="00E3531E"/>
    <w:rsid w:val="00E42E85"/>
    <w:rsid w:val="00E42F86"/>
    <w:rsid w:val="00E458A6"/>
    <w:rsid w:val="00E462FD"/>
    <w:rsid w:val="00E50699"/>
    <w:rsid w:val="00E54B96"/>
    <w:rsid w:val="00E56F97"/>
    <w:rsid w:val="00E575E1"/>
    <w:rsid w:val="00E620A3"/>
    <w:rsid w:val="00E62C5A"/>
    <w:rsid w:val="00E62E1E"/>
    <w:rsid w:val="00E6432D"/>
    <w:rsid w:val="00E721C8"/>
    <w:rsid w:val="00E81886"/>
    <w:rsid w:val="00E86700"/>
    <w:rsid w:val="00E86A93"/>
    <w:rsid w:val="00E9152A"/>
    <w:rsid w:val="00E9298A"/>
    <w:rsid w:val="00E95EAF"/>
    <w:rsid w:val="00E961D5"/>
    <w:rsid w:val="00EB5010"/>
    <w:rsid w:val="00EB659D"/>
    <w:rsid w:val="00EC0668"/>
    <w:rsid w:val="00EC0AF2"/>
    <w:rsid w:val="00EC7626"/>
    <w:rsid w:val="00EE2879"/>
    <w:rsid w:val="00EE306D"/>
    <w:rsid w:val="00EE71F1"/>
    <w:rsid w:val="00EE7B56"/>
    <w:rsid w:val="00EF656F"/>
    <w:rsid w:val="00EF7C43"/>
    <w:rsid w:val="00F02157"/>
    <w:rsid w:val="00F05ACB"/>
    <w:rsid w:val="00F14BC4"/>
    <w:rsid w:val="00F224AD"/>
    <w:rsid w:val="00F26E2B"/>
    <w:rsid w:val="00F33811"/>
    <w:rsid w:val="00F3593B"/>
    <w:rsid w:val="00F36E64"/>
    <w:rsid w:val="00F41171"/>
    <w:rsid w:val="00F45148"/>
    <w:rsid w:val="00F47B18"/>
    <w:rsid w:val="00F52DFC"/>
    <w:rsid w:val="00F57F1D"/>
    <w:rsid w:val="00F66C13"/>
    <w:rsid w:val="00F70D11"/>
    <w:rsid w:val="00F72EC0"/>
    <w:rsid w:val="00F8107D"/>
    <w:rsid w:val="00F90D9C"/>
    <w:rsid w:val="00F924AC"/>
    <w:rsid w:val="00F93630"/>
    <w:rsid w:val="00F97665"/>
    <w:rsid w:val="00FA1CF8"/>
    <w:rsid w:val="00FA2443"/>
    <w:rsid w:val="00FA6370"/>
    <w:rsid w:val="00FA6F89"/>
    <w:rsid w:val="00FB52D3"/>
    <w:rsid w:val="00FB642D"/>
    <w:rsid w:val="00FB693A"/>
    <w:rsid w:val="00FC4848"/>
    <w:rsid w:val="00FC6352"/>
    <w:rsid w:val="00FC693F"/>
    <w:rsid w:val="00FC720C"/>
    <w:rsid w:val="00FD7536"/>
    <w:rsid w:val="00FF4084"/>
    <w:rsid w:val="00FF47A2"/>
    <w:rsid w:val="00FF6A60"/>
    <w:rsid w:val="0106919B"/>
    <w:rsid w:val="0540970E"/>
    <w:rsid w:val="059C496B"/>
    <w:rsid w:val="09E8D22C"/>
    <w:rsid w:val="0AD18FE8"/>
    <w:rsid w:val="0CB427E3"/>
    <w:rsid w:val="1092D687"/>
    <w:rsid w:val="11A05B3F"/>
    <w:rsid w:val="12A509E6"/>
    <w:rsid w:val="13EB1944"/>
    <w:rsid w:val="1DB110B4"/>
    <w:rsid w:val="257F6903"/>
    <w:rsid w:val="2755127F"/>
    <w:rsid w:val="2938C98E"/>
    <w:rsid w:val="29CC6925"/>
    <w:rsid w:val="2B16331D"/>
    <w:rsid w:val="2E6994D2"/>
    <w:rsid w:val="373CB824"/>
    <w:rsid w:val="38E8CC6E"/>
    <w:rsid w:val="39CB2376"/>
    <w:rsid w:val="39E2D1D1"/>
    <w:rsid w:val="3C22A5FD"/>
    <w:rsid w:val="3CC31876"/>
    <w:rsid w:val="3FAFC7EF"/>
    <w:rsid w:val="4487A463"/>
    <w:rsid w:val="48C2F675"/>
    <w:rsid w:val="498E9DC1"/>
    <w:rsid w:val="509962F5"/>
    <w:rsid w:val="55F2B3A0"/>
    <w:rsid w:val="60A504DF"/>
    <w:rsid w:val="620835A7"/>
    <w:rsid w:val="694E62D2"/>
    <w:rsid w:val="6C6F2055"/>
    <w:rsid w:val="6D8AC747"/>
    <w:rsid w:val="6F0A3DBB"/>
    <w:rsid w:val="795194BA"/>
    <w:rsid w:val="79999EF3"/>
    <w:rsid w:val="7DD64E31"/>
    <w:rsid w:val="7EA1A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F8E77B"/>
  <w14:defaultImageDpi w14:val="300"/>
  <w15:docId w15:val="{6CF887F3-5166-4FDB-8770-FD686E746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7F680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33C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800"/>
    <w:rPr>
      <w:rFonts w:asciiTheme="majorHAnsi" w:eastAsiaTheme="majorEastAsia" w:hAnsiTheme="majorHAnsi" w:cstheme="majorBidi"/>
      <w:b/>
      <w:bCs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433C8"/>
    <w:rPr>
      <w:rFonts w:asciiTheme="majorHAnsi" w:eastAsiaTheme="majorEastAsia" w:hAnsiTheme="majorHAnsi" w:cstheme="majorBidi"/>
      <w:b/>
      <w:bCs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9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2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CommentText">
    <w:name w:val="annotation text"/>
    <w:basedOn w:val="Normal"/>
    <w:link w:val="CommentTextChar"/>
    <w:uiPriority w:val="99"/>
    <w:semiHidden/>
    <w:unhideWhenUsed/>
    <w:rsid w:val="0062445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24453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624453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756C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756CC"/>
    <w:rPr>
      <w:b/>
      <w:bCs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45435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5435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454351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45435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5F4154-4BDC-4DFE-971B-6318551AE8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1024</Words>
  <Characters>5839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6850</CharactersWithSpaces>
  <SharedDoc>false</SharedDoc>
  <HyperlinkBase/>
  <HLinks>
    <vt:vector size="252" baseType="variant">
      <vt:variant>
        <vt:i4>1114160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_Toc228225839</vt:lpwstr>
      </vt:variant>
      <vt:variant>
        <vt:i4>1114160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_Toc228225838</vt:lpwstr>
      </vt:variant>
      <vt:variant>
        <vt:i4>1114160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_Toc228225837</vt:lpwstr>
      </vt:variant>
      <vt:variant>
        <vt:i4>1114160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_Toc228225836</vt:lpwstr>
      </vt:variant>
      <vt:variant>
        <vt:i4>1114160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_Toc228225835</vt:lpwstr>
      </vt:variant>
      <vt:variant>
        <vt:i4>1114160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_Toc228225834</vt:lpwstr>
      </vt:variant>
      <vt:variant>
        <vt:i4>1114160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_Toc228225833</vt:lpwstr>
      </vt:variant>
      <vt:variant>
        <vt:i4>1114160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_Toc228225832</vt:lpwstr>
      </vt:variant>
      <vt:variant>
        <vt:i4>1114160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_Toc228225831</vt:lpwstr>
      </vt:variant>
      <vt:variant>
        <vt:i4>1114160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_Toc228225830</vt:lpwstr>
      </vt:variant>
      <vt:variant>
        <vt:i4>1048624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_Toc228225829</vt:lpwstr>
      </vt:variant>
      <vt:variant>
        <vt:i4>1048624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_Toc228225828</vt:lpwstr>
      </vt:variant>
      <vt:variant>
        <vt:i4>1048624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_Toc228225827</vt:lpwstr>
      </vt:variant>
      <vt:variant>
        <vt:i4>1048624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_Toc228225826</vt:lpwstr>
      </vt:variant>
      <vt:variant>
        <vt:i4>1048624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_Toc228225825</vt:lpwstr>
      </vt:variant>
      <vt:variant>
        <vt:i4>1048624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_Toc228225824</vt:lpwstr>
      </vt:variant>
      <vt:variant>
        <vt:i4>1048624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_Toc228225823</vt:lpwstr>
      </vt:variant>
      <vt:variant>
        <vt:i4>1048624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_Toc228225822</vt:lpwstr>
      </vt:variant>
      <vt:variant>
        <vt:i4>1048624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_Toc228225821</vt:lpwstr>
      </vt:variant>
      <vt:variant>
        <vt:i4>1048624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_Toc228225820</vt:lpwstr>
      </vt:variant>
      <vt:variant>
        <vt:i4>1245232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_Toc228225819</vt:lpwstr>
      </vt:variant>
      <vt:variant>
        <vt:i4>1245232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_Toc228225818</vt:lpwstr>
      </vt:variant>
      <vt:variant>
        <vt:i4>1245232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_Toc228225817</vt:lpwstr>
      </vt:variant>
      <vt:variant>
        <vt:i4>1245232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_Toc228225816</vt:lpwstr>
      </vt:variant>
      <vt:variant>
        <vt:i4>1245232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_Toc228225815</vt:lpwstr>
      </vt:variant>
      <vt:variant>
        <vt:i4>1245232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_Toc228225814</vt:lpwstr>
      </vt:variant>
      <vt:variant>
        <vt:i4>1245232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_Toc228225813</vt:lpwstr>
      </vt:variant>
      <vt:variant>
        <vt:i4>1245232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_Toc228225812</vt:lpwstr>
      </vt:variant>
      <vt:variant>
        <vt:i4>1245232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_Toc228225811</vt:lpwstr>
      </vt:variant>
      <vt:variant>
        <vt:i4>1245232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_Toc228225810</vt:lpwstr>
      </vt:variant>
      <vt:variant>
        <vt:i4>1179696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_Toc228225809</vt:lpwstr>
      </vt:variant>
      <vt:variant>
        <vt:i4>1179696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_Toc228225808</vt:lpwstr>
      </vt:variant>
      <vt:variant>
        <vt:i4>1179696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_Toc228225807</vt:lpwstr>
      </vt:variant>
      <vt:variant>
        <vt:i4>1179696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_Toc228225806</vt:lpwstr>
      </vt:variant>
      <vt:variant>
        <vt:i4>1179696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_Toc228225805</vt:lpwstr>
      </vt:variant>
      <vt:variant>
        <vt:i4>1179696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_Toc228225804</vt:lpwstr>
      </vt:variant>
      <vt:variant>
        <vt:i4>1179696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_Toc228225803</vt:lpwstr>
      </vt:variant>
      <vt:variant>
        <vt:i4>1179696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_Toc228225802</vt:lpwstr>
      </vt:variant>
      <vt:variant>
        <vt:i4>1179696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_Toc228225801</vt:lpwstr>
      </vt:variant>
      <vt:variant>
        <vt:i4>1179696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_Toc228225800</vt:lpwstr>
      </vt:variant>
      <vt:variant>
        <vt:i4>1769535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_Toc228225799</vt:lpwstr>
      </vt:variant>
      <vt:variant>
        <vt:i4>1769535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_Toc228225798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Yuan Jun Chia</cp:lastModifiedBy>
  <cp:revision>2</cp:revision>
  <dcterms:created xsi:type="dcterms:W3CDTF">2026-04-27T18:42:00Z</dcterms:created>
  <dcterms:modified xsi:type="dcterms:W3CDTF">2026-04-27T18:42:00Z</dcterms:modified>
  <cp:category/>
</cp:coreProperties>
</file>