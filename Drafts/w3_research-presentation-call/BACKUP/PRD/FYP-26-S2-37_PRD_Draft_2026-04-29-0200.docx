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A2EF" w14:textId="77777777" w:rsidR="00AE4E84" w:rsidRPr="00895831" w:rsidRDefault="00AE4E84" w:rsidP="00AE4E84">
      <w:pPr>
        <w:jc w:val="center"/>
        <w:rPr>
          <w:rFonts w:ascii="Arial" w:hAnsi="Arial" w:cs="Arial"/>
          <w:b/>
          <w:bCs/>
          <w:sz w:val="40"/>
          <w:szCs w:val="40"/>
        </w:rPr>
      </w:pPr>
      <w:r w:rsidRPr="00895831">
        <w:rPr>
          <w:rFonts w:ascii="Arial" w:hAnsi="Arial" w:cs="Arial"/>
          <w:noProof/>
        </w:rPr>
        <w:drawing>
          <wp:inline distT="0" distB="0" distL="0" distR="0" wp14:anchorId="13F2634F" wp14:editId="54D87915">
            <wp:extent cx="4000500" cy="1304925"/>
            <wp:effectExtent l="0" t="0" r="0" b="0"/>
            <wp:docPr id="1497472713" name="Picture 1" descr="Who We Are | Lifelong Learning Institution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o We Are | Lifelong Learning Institution Singapore | SIM"/>
                    <pic:cNvPicPr>
                      <a:picLocks noChangeAspect="1" noChangeArrowheads="1"/>
                    </pic:cNvPicPr>
                  </pic:nvPicPr>
                  <pic:blipFill rotWithShape="1">
                    <a:blip r:embed="rId6">
                      <a:extLst>
                        <a:ext uri="{28A0092B-C50C-407E-A947-70E740481C1C}">
                          <a14:useLocalDpi xmlns:a14="http://schemas.microsoft.com/office/drawing/2010/main" val="0"/>
                        </a:ext>
                      </a:extLst>
                    </a:blip>
                    <a:srcRect l="14957" t="31660" r="15245" b="34186"/>
                    <a:stretch>
                      <a:fillRect/>
                    </a:stretch>
                  </pic:blipFill>
                  <pic:spPr bwMode="auto">
                    <a:xfrm>
                      <a:off x="0" y="0"/>
                      <a:ext cx="4000500" cy="1304925"/>
                    </a:xfrm>
                    <a:prstGeom prst="rect">
                      <a:avLst/>
                    </a:prstGeom>
                    <a:noFill/>
                    <a:ln>
                      <a:noFill/>
                    </a:ln>
                    <a:extLst>
                      <a:ext uri="{53640926-AAD7-44D8-BBD7-CCE9431645EC}">
                        <a14:shadowObscured xmlns:a14="http://schemas.microsoft.com/office/drawing/2010/main"/>
                      </a:ext>
                    </a:extLst>
                  </pic:spPr>
                </pic:pic>
              </a:graphicData>
            </a:graphic>
          </wp:inline>
        </w:drawing>
      </w:r>
    </w:p>
    <w:p w14:paraId="380267D7" w14:textId="72746C45" w:rsidR="00AE4E84" w:rsidRPr="00895831" w:rsidRDefault="00AE4E84" w:rsidP="00AE4E84">
      <w:pPr>
        <w:jc w:val="center"/>
        <w:rPr>
          <w:rFonts w:ascii="Arial" w:hAnsi="Arial" w:cs="Arial"/>
          <w:b/>
          <w:bCs/>
          <w:sz w:val="40"/>
          <w:szCs w:val="40"/>
        </w:rPr>
      </w:pPr>
      <w:r w:rsidRPr="00895831">
        <w:rPr>
          <w:rFonts w:ascii="Arial" w:hAnsi="Arial" w:cs="Arial"/>
          <w:noProof/>
        </w:rPr>
        <w:drawing>
          <wp:inline distT="0" distB="0" distL="0" distR="0" wp14:anchorId="0FA9FAFD" wp14:editId="070E8605">
            <wp:extent cx="4397022" cy="1447800"/>
            <wp:effectExtent l="0" t="0" r="0" b="0"/>
            <wp:docPr id="849172428" name="Picture 2" descr="University of Wollongong (UOW) | Bachelor &amp; Master's Programmes | UOW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Wollongong (UOW) | Bachelor &amp; Master's Programmes | UOW  Singapore - SIM"/>
                    <pic:cNvPicPr>
                      <a:picLocks noChangeAspect="1" noChangeArrowheads="1"/>
                    </pic:cNvPicPr>
                  </pic:nvPicPr>
                  <pic:blipFill rotWithShape="1">
                    <a:blip r:embed="rId7">
                      <a:extLst>
                        <a:ext uri="{28A0092B-C50C-407E-A947-70E740481C1C}">
                          <a14:useLocalDpi xmlns:a14="http://schemas.microsoft.com/office/drawing/2010/main" val="0"/>
                        </a:ext>
                      </a:extLst>
                    </a:blip>
                    <a:srcRect t="28171" b="22439"/>
                    <a:stretch>
                      <a:fillRect/>
                    </a:stretch>
                  </pic:blipFill>
                  <pic:spPr bwMode="auto">
                    <a:xfrm>
                      <a:off x="0" y="0"/>
                      <a:ext cx="4402929" cy="1449745"/>
                    </a:xfrm>
                    <a:prstGeom prst="rect">
                      <a:avLst/>
                    </a:prstGeom>
                    <a:noFill/>
                    <a:ln>
                      <a:noFill/>
                    </a:ln>
                    <a:extLst>
                      <a:ext uri="{53640926-AAD7-44D8-BBD7-CCE9431645EC}">
                        <a14:shadowObscured xmlns:a14="http://schemas.microsoft.com/office/drawing/2010/main"/>
                      </a:ext>
                    </a:extLst>
                  </pic:spPr>
                </pic:pic>
              </a:graphicData>
            </a:graphic>
          </wp:inline>
        </w:drawing>
      </w:r>
    </w:p>
    <w:p w14:paraId="4F5680FD" w14:textId="77777777" w:rsidR="00AE4E84" w:rsidRPr="00895831" w:rsidRDefault="00AE4E84" w:rsidP="00AE4E84">
      <w:pPr>
        <w:jc w:val="center"/>
        <w:rPr>
          <w:rFonts w:ascii="Arial" w:hAnsi="Arial" w:cs="Arial"/>
          <w:b/>
          <w:bCs/>
          <w:sz w:val="40"/>
          <w:szCs w:val="40"/>
        </w:rPr>
      </w:pPr>
    </w:p>
    <w:p w14:paraId="449F5A9A" w14:textId="77777777" w:rsidR="00AE4E84" w:rsidRPr="00895831" w:rsidRDefault="00AE4E84" w:rsidP="00AE4E84">
      <w:pPr>
        <w:jc w:val="center"/>
        <w:rPr>
          <w:rFonts w:ascii="Arial" w:hAnsi="Arial" w:cs="Arial"/>
          <w:b/>
          <w:bCs/>
          <w:sz w:val="40"/>
          <w:szCs w:val="40"/>
        </w:rPr>
      </w:pPr>
      <w:r w:rsidRPr="00895831">
        <w:rPr>
          <w:rFonts w:ascii="Arial" w:hAnsi="Arial" w:cs="Arial"/>
          <w:b/>
          <w:bCs/>
          <w:sz w:val="40"/>
          <w:szCs w:val="40"/>
        </w:rPr>
        <w:t>Product Requirement Document (PRD)</w:t>
      </w:r>
    </w:p>
    <w:p w14:paraId="3063A6FB" w14:textId="77777777" w:rsidR="00AE4E84" w:rsidRPr="00895831" w:rsidRDefault="00AE4E84" w:rsidP="00AE4E84">
      <w:pPr>
        <w:jc w:val="center"/>
        <w:rPr>
          <w:rFonts w:ascii="Arial" w:hAnsi="Arial" w:cs="Arial"/>
          <w:b/>
          <w:bCs/>
          <w:sz w:val="32"/>
          <w:szCs w:val="32"/>
        </w:rPr>
      </w:pPr>
      <w:r w:rsidRPr="00895831">
        <w:rPr>
          <w:rFonts w:ascii="Arial" w:hAnsi="Arial" w:cs="Arial"/>
          <w:b/>
          <w:bCs/>
          <w:sz w:val="32"/>
          <w:szCs w:val="32"/>
        </w:rPr>
        <w:t>(CSIT321 – Final Year Project)</w:t>
      </w:r>
    </w:p>
    <w:p w14:paraId="7A09A746" w14:textId="77777777" w:rsidR="00AE4E84" w:rsidRPr="00895831" w:rsidRDefault="00AE4E84" w:rsidP="00AE4E84">
      <w:pPr>
        <w:jc w:val="center"/>
        <w:rPr>
          <w:rFonts w:ascii="Arial" w:hAnsi="Arial" w:cs="Arial"/>
          <w:b/>
          <w:bCs/>
          <w:sz w:val="28"/>
          <w:szCs w:val="28"/>
          <w:u w:val="single"/>
        </w:rPr>
      </w:pPr>
      <w:r w:rsidRPr="00895831">
        <w:rPr>
          <w:rFonts w:ascii="Arial" w:hAnsi="Arial" w:cs="Arial"/>
          <w:b/>
          <w:bCs/>
          <w:sz w:val="28"/>
          <w:szCs w:val="28"/>
          <w:u w:val="single"/>
        </w:rPr>
        <w:t>CSIT-26-S2-05: A Mobile Application for Wise Workout</w:t>
      </w:r>
    </w:p>
    <w:p w14:paraId="5F631C31" w14:textId="77777777" w:rsidR="00AE4E84" w:rsidRPr="00895831" w:rsidRDefault="00AE4E84" w:rsidP="00AE4E84">
      <w:pPr>
        <w:jc w:val="center"/>
        <w:rPr>
          <w:rFonts w:ascii="Arial" w:hAnsi="Arial" w:cs="Arial"/>
        </w:rPr>
      </w:pPr>
    </w:p>
    <w:p w14:paraId="783D7610" w14:textId="77777777" w:rsidR="00AE4E84" w:rsidRPr="00895831" w:rsidRDefault="00AE4E84" w:rsidP="00AE4E84">
      <w:pPr>
        <w:jc w:val="center"/>
        <w:rPr>
          <w:rFonts w:ascii="Arial" w:hAnsi="Arial" w:cs="Arial"/>
        </w:rPr>
      </w:pPr>
      <w:r w:rsidRPr="00895831">
        <w:rPr>
          <w:rFonts w:ascii="Arial" w:hAnsi="Arial" w:cs="Arial"/>
        </w:rPr>
        <w:t xml:space="preserve">Supervisor: </w:t>
      </w:r>
      <w:proofErr w:type="spellStart"/>
      <w:r w:rsidRPr="00895831">
        <w:rPr>
          <w:rFonts w:ascii="Arial" w:hAnsi="Arial" w:cs="Arial"/>
        </w:rPr>
        <w:t>Mr</w:t>
      </w:r>
      <w:proofErr w:type="spellEnd"/>
      <w:r w:rsidRPr="00895831">
        <w:rPr>
          <w:rFonts w:ascii="Arial" w:hAnsi="Arial" w:cs="Arial"/>
        </w:rPr>
        <w:t xml:space="preserve"> </w:t>
      </w:r>
      <w:proofErr w:type="spellStart"/>
      <w:r w:rsidRPr="00895831">
        <w:rPr>
          <w:rFonts w:ascii="Arial" w:hAnsi="Arial" w:cs="Arial"/>
        </w:rPr>
        <w:t>Premrajan</w:t>
      </w:r>
      <w:proofErr w:type="spellEnd"/>
    </w:p>
    <w:p w14:paraId="68E74416" w14:textId="77777777" w:rsidR="00AE4E84" w:rsidRPr="00895831" w:rsidRDefault="00AE4E84" w:rsidP="00AE4E84">
      <w:pPr>
        <w:jc w:val="center"/>
        <w:rPr>
          <w:rFonts w:ascii="Arial" w:hAnsi="Arial" w:cs="Arial"/>
        </w:rPr>
      </w:pPr>
      <w:r w:rsidRPr="00895831">
        <w:rPr>
          <w:rFonts w:ascii="Arial" w:hAnsi="Arial" w:cs="Arial"/>
        </w:rPr>
        <w:t>Group ID: FYP-26-S2-37</w:t>
      </w:r>
    </w:p>
    <w:tbl>
      <w:tblPr>
        <w:tblStyle w:val="TableGrid"/>
        <w:tblW w:w="9781" w:type="dxa"/>
        <w:tblInd w:w="-572" w:type="dxa"/>
        <w:tblLook w:val="04A0" w:firstRow="1" w:lastRow="0" w:firstColumn="1" w:lastColumn="0" w:noHBand="0" w:noVBand="1"/>
      </w:tblPr>
      <w:tblGrid>
        <w:gridCol w:w="2254"/>
        <w:gridCol w:w="1494"/>
        <w:gridCol w:w="1709"/>
        <w:gridCol w:w="4324"/>
      </w:tblGrid>
      <w:tr w:rsidR="00396BFC" w:rsidRPr="00895831" w14:paraId="58871F9D" w14:textId="77777777">
        <w:trPr>
          <w:trHeight w:val="429"/>
        </w:trPr>
        <w:tc>
          <w:tcPr>
            <w:tcW w:w="2254" w:type="dxa"/>
            <w:vAlign w:val="center"/>
          </w:tcPr>
          <w:p w14:paraId="0B2BFF00" w14:textId="77777777" w:rsidR="00AE4E84" w:rsidRPr="00895831" w:rsidRDefault="00AE4E84" w:rsidP="00AD15E9">
            <w:pPr>
              <w:jc w:val="center"/>
              <w:rPr>
                <w:rFonts w:ascii="Arial" w:hAnsi="Arial" w:cs="Arial"/>
                <w:b/>
                <w:bCs/>
              </w:rPr>
            </w:pPr>
            <w:r w:rsidRPr="00895831">
              <w:rPr>
                <w:rFonts w:ascii="Arial" w:hAnsi="Arial" w:cs="Arial"/>
                <w:b/>
                <w:bCs/>
              </w:rPr>
              <w:t>Name</w:t>
            </w:r>
          </w:p>
        </w:tc>
        <w:tc>
          <w:tcPr>
            <w:tcW w:w="1494" w:type="dxa"/>
            <w:vAlign w:val="center"/>
          </w:tcPr>
          <w:p w14:paraId="31E251E8" w14:textId="77777777" w:rsidR="00AE4E84" w:rsidRPr="00895831" w:rsidRDefault="00AE4E84" w:rsidP="00AD15E9">
            <w:pPr>
              <w:jc w:val="center"/>
              <w:rPr>
                <w:rFonts w:ascii="Arial" w:hAnsi="Arial" w:cs="Arial"/>
                <w:b/>
                <w:bCs/>
              </w:rPr>
            </w:pPr>
            <w:r w:rsidRPr="00895831">
              <w:rPr>
                <w:rFonts w:ascii="Arial" w:hAnsi="Arial" w:cs="Arial"/>
                <w:b/>
                <w:bCs/>
              </w:rPr>
              <w:t>UOW ID</w:t>
            </w:r>
          </w:p>
        </w:tc>
        <w:tc>
          <w:tcPr>
            <w:tcW w:w="1709" w:type="dxa"/>
            <w:vAlign w:val="center"/>
          </w:tcPr>
          <w:p w14:paraId="526CFFE1" w14:textId="77777777" w:rsidR="00AE4E84" w:rsidRPr="00895831" w:rsidRDefault="00AE4E84" w:rsidP="00AD15E9">
            <w:pPr>
              <w:jc w:val="center"/>
              <w:rPr>
                <w:rFonts w:ascii="Arial" w:hAnsi="Arial" w:cs="Arial"/>
                <w:b/>
                <w:bCs/>
              </w:rPr>
            </w:pPr>
            <w:r w:rsidRPr="00895831">
              <w:rPr>
                <w:rFonts w:ascii="Arial" w:hAnsi="Arial" w:cs="Arial"/>
                <w:b/>
                <w:bCs/>
              </w:rPr>
              <w:t>SIM ID</w:t>
            </w:r>
          </w:p>
        </w:tc>
        <w:tc>
          <w:tcPr>
            <w:tcW w:w="4324" w:type="dxa"/>
            <w:vAlign w:val="center"/>
          </w:tcPr>
          <w:p w14:paraId="3AA14955" w14:textId="77777777" w:rsidR="00AE4E84" w:rsidRPr="00895831" w:rsidRDefault="00AE4E84" w:rsidP="00AD15E9">
            <w:pPr>
              <w:jc w:val="center"/>
              <w:rPr>
                <w:rFonts w:ascii="Arial" w:hAnsi="Arial" w:cs="Arial"/>
                <w:b/>
                <w:bCs/>
              </w:rPr>
            </w:pPr>
            <w:r w:rsidRPr="00895831">
              <w:rPr>
                <w:rFonts w:ascii="Arial" w:hAnsi="Arial" w:cs="Arial"/>
                <w:b/>
                <w:bCs/>
              </w:rPr>
              <w:t>E-Mail Address</w:t>
            </w:r>
          </w:p>
        </w:tc>
      </w:tr>
      <w:tr w:rsidR="00396BFC" w:rsidRPr="00895831" w14:paraId="4EA1557C" w14:textId="77777777">
        <w:trPr>
          <w:trHeight w:val="565"/>
        </w:trPr>
        <w:tc>
          <w:tcPr>
            <w:tcW w:w="2254" w:type="dxa"/>
            <w:vAlign w:val="center"/>
          </w:tcPr>
          <w:p w14:paraId="52D4ACCA" w14:textId="77777777" w:rsidR="00AE4E84" w:rsidRPr="00895831" w:rsidRDefault="00AE4E84" w:rsidP="00AD15E9">
            <w:pPr>
              <w:jc w:val="center"/>
              <w:rPr>
                <w:rFonts w:ascii="Arial" w:hAnsi="Arial" w:cs="Arial"/>
              </w:rPr>
            </w:pPr>
            <w:r w:rsidRPr="00895831">
              <w:rPr>
                <w:rFonts w:ascii="Arial" w:hAnsi="Arial" w:cs="Arial"/>
              </w:rPr>
              <w:t>CHIA YUAN JUN</w:t>
            </w:r>
          </w:p>
        </w:tc>
        <w:tc>
          <w:tcPr>
            <w:tcW w:w="1494" w:type="dxa"/>
            <w:vAlign w:val="center"/>
          </w:tcPr>
          <w:p w14:paraId="43F5AAA8" w14:textId="77777777" w:rsidR="00AE4E84" w:rsidRPr="00895831" w:rsidRDefault="00AE4E84" w:rsidP="00AD15E9">
            <w:pPr>
              <w:jc w:val="center"/>
              <w:rPr>
                <w:rFonts w:ascii="Arial" w:hAnsi="Arial" w:cs="Arial"/>
              </w:rPr>
            </w:pPr>
            <w:r w:rsidRPr="00895831">
              <w:rPr>
                <w:rFonts w:ascii="Arial" w:hAnsi="Arial" w:cs="Arial"/>
              </w:rPr>
              <w:t>9096383</w:t>
            </w:r>
          </w:p>
        </w:tc>
        <w:tc>
          <w:tcPr>
            <w:tcW w:w="1709" w:type="dxa"/>
            <w:vAlign w:val="center"/>
          </w:tcPr>
          <w:p w14:paraId="42A0D0BD" w14:textId="77777777" w:rsidR="00AE4E84" w:rsidRPr="00895831" w:rsidRDefault="00AE4E84" w:rsidP="00AD15E9">
            <w:pPr>
              <w:jc w:val="center"/>
              <w:rPr>
                <w:rFonts w:ascii="Arial" w:hAnsi="Arial" w:cs="Arial"/>
              </w:rPr>
            </w:pPr>
            <w:r w:rsidRPr="00895831">
              <w:rPr>
                <w:rFonts w:ascii="Arial" w:hAnsi="Arial" w:cs="Arial"/>
              </w:rPr>
              <w:t>10250237</w:t>
            </w:r>
          </w:p>
        </w:tc>
        <w:tc>
          <w:tcPr>
            <w:tcW w:w="4324" w:type="dxa"/>
            <w:vAlign w:val="center"/>
          </w:tcPr>
          <w:p w14:paraId="2E74B71B" w14:textId="77777777" w:rsidR="00AE4E84" w:rsidRPr="00895831" w:rsidRDefault="00AE4E84" w:rsidP="00AD15E9">
            <w:pPr>
              <w:jc w:val="center"/>
              <w:rPr>
                <w:rFonts w:ascii="Arial" w:hAnsi="Arial" w:cs="Arial"/>
              </w:rPr>
            </w:pPr>
            <w:r w:rsidRPr="00895831">
              <w:rPr>
                <w:rFonts w:ascii="Arial" w:hAnsi="Arial" w:cs="Arial"/>
              </w:rPr>
              <w:t>yjchia007@mymail.sim.edu.sg</w:t>
            </w:r>
          </w:p>
        </w:tc>
      </w:tr>
      <w:tr w:rsidR="00396BFC" w:rsidRPr="00895831" w14:paraId="5F0B65C6" w14:textId="77777777">
        <w:trPr>
          <w:trHeight w:val="565"/>
        </w:trPr>
        <w:tc>
          <w:tcPr>
            <w:tcW w:w="2254" w:type="dxa"/>
          </w:tcPr>
          <w:p w14:paraId="1E594540" w14:textId="77777777" w:rsidR="00AE4E84" w:rsidRPr="00895831" w:rsidRDefault="00AE4E84" w:rsidP="00AD15E9">
            <w:pPr>
              <w:jc w:val="center"/>
              <w:rPr>
                <w:rFonts w:ascii="Arial" w:hAnsi="Arial" w:cs="Arial"/>
              </w:rPr>
            </w:pPr>
            <w:r w:rsidRPr="00895831">
              <w:rPr>
                <w:rFonts w:ascii="Arial" w:hAnsi="Arial" w:cs="Arial"/>
              </w:rPr>
              <w:t>DEVANANDI PRAVEEN</w:t>
            </w:r>
          </w:p>
        </w:tc>
        <w:tc>
          <w:tcPr>
            <w:tcW w:w="1494" w:type="dxa"/>
          </w:tcPr>
          <w:p w14:paraId="61C25B80" w14:textId="77777777" w:rsidR="00AE4E84" w:rsidRPr="00895831" w:rsidRDefault="00AE4E84" w:rsidP="00AD15E9">
            <w:pPr>
              <w:jc w:val="center"/>
              <w:rPr>
                <w:rFonts w:ascii="Arial" w:hAnsi="Arial" w:cs="Arial"/>
              </w:rPr>
            </w:pPr>
            <w:r w:rsidRPr="00895831">
              <w:rPr>
                <w:rFonts w:ascii="Arial" w:hAnsi="Arial" w:cs="Arial"/>
              </w:rPr>
              <w:t>8575800</w:t>
            </w:r>
          </w:p>
        </w:tc>
        <w:tc>
          <w:tcPr>
            <w:tcW w:w="1709" w:type="dxa"/>
          </w:tcPr>
          <w:p w14:paraId="783D20A1" w14:textId="77777777" w:rsidR="00AE4E84" w:rsidRPr="00895831" w:rsidRDefault="00AE4E84" w:rsidP="00AD15E9">
            <w:pPr>
              <w:jc w:val="center"/>
              <w:rPr>
                <w:rFonts w:ascii="Arial" w:hAnsi="Arial" w:cs="Arial"/>
              </w:rPr>
            </w:pPr>
            <w:r w:rsidRPr="00895831">
              <w:rPr>
                <w:rFonts w:ascii="Arial" w:hAnsi="Arial" w:cs="Arial"/>
              </w:rPr>
              <w:t>10256847</w:t>
            </w:r>
          </w:p>
        </w:tc>
        <w:tc>
          <w:tcPr>
            <w:tcW w:w="4324" w:type="dxa"/>
          </w:tcPr>
          <w:p w14:paraId="5C19A63D" w14:textId="77777777" w:rsidR="00AE4E84" w:rsidRPr="00895831" w:rsidRDefault="00AE4E84" w:rsidP="00AD15E9">
            <w:pPr>
              <w:jc w:val="center"/>
              <w:rPr>
                <w:rFonts w:ascii="Arial" w:hAnsi="Arial" w:cs="Arial"/>
              </w:rPr>
            </w:pPr>
            <w:r w:rsidRPr="00895831">
              <w:rPr>
                <w:rFonts w:ascii="Arial" w:hAnsi="Arial" w:cs="Arial"/>
              </w:rPr>
              <w:t>devanand001@mymail.sim.edu.sg</w:t>
            </w:r>
          </w:p>
        </w:tc>
      </w:tr>
      <w:tr w:rsidR="00396BFC" w:rsidRPr="00895831" w14:paraId="180B38D3" w14:textId="77777777">
        <w:trPr>
          <w:trHeight w:val="565"/>
        </w:trPr>
        <w:tc>
          <w:tcPr>
            <w:tcW w:w="2254" w:type="dxa"/>
          </w:tcPr>
          <w:p w14:paraId="534C412F" w14:textId="77777777" w:rsidR="00AE4E84" w:rsidRPr="00895831" w:rsidRDefault="00AE4E84" w:rsidP="00AD15E9">
            <w:pPr>
              <w:jc w:val="center"/>
              <w:rPr>
                <w:rFonts w:ascii="Arial" w:hAnsi="Arial" w:cs="Arial"/>
              </w:rPr>
            </w:pPr>
            <w:r w:rsidRPr="00895831">
              <w:rPr>
                <w:rFonts w:ascii="Arial" w:hAnsi="Arial" w:cs="Arial"/>
              </w:rPr>
              <w:t>FOONG JUN YAN</w:t>
            </w:r>
          </w:p>
        </w:tc>
        <w:tc>
          <w:tcPr>
            <w:tcW w:w="1494" w:type="dxa"/>
          </w:tcPr>
          <w:p w14:paraId="2F6D8343" w14:textId="77777777" w:rsidR="00AE4E84" w:rsidRPr="00895831" w:rsidRDefault="00AE4E84" w:rsidP="00AD15E9">
            <w:pPr>
              <w:jc w:val="center"/>
              <w:rPr>
                <w:rFonts w:ascii="Arial" w:hAnsi="Arial" w:cs="Arial"/>
              </w:rPr>
            </w:pPr>
            <w:r w:rsidRPr="00895831">
              <w:rPr>
                <w:rFonts w:ascii="Arial" w:hAnsi="Arial" w:cs="Arial"/>
              </w:rPr>
              <w:t>8465824</w:t>
            </w:r>
          </w:p>
        </w:tc>
        <w:tc>
          <w:tcPr>
            <w:tcW w:w="1709" w:type="dxa"/>
          </w:tcPr>
          <w:p w14:paraId="17517D5B" w14:textId="77777777" w:rsidR="00AE4E84" w:rsidRPr="00895831" w:rsidRDefault="00AE4E84" w:rsidP="00AD15E9">
            <w:pPr>
              <w:jc w:val="center"/>
              <w:rPr>
                <w:rFonts w:ascii="Arial" w:hAnsi="Arial" w:cs="Arial"/>
              </w:rPr>
            </w:pPr>
            <w:r w:rsidRPr="00895831">
              <w:rPr>
                <w:rFonts w:ascii="Arial" w:hAnsi="Arial" w:cs="Arial"/>
              </w:rPr>
              <w:t>10255961</w:t>
            </w:r>
          </w:p>
        </w:tc>
        <w:tc>
          <w:tcPr>
            <w:tcW w:w="4324" w:type="dxa"/>
          </w:tcPr>
          <w:p w14:paraId="2C42C1A2" w14:textId="77777777" w:rsidR="00AE4E84" w:rsidRPr="00895831" w:rsidRDefault="00AE4E84" w:rsidP="00AD15E9">
            <w:pPr>
              <w:jc w:val="center"/>
              <w:rPr>
                <w:rFonts w:ascii="Arial" w:hAnsi="Arial" w:cs="Arial"/>
              </w:rPr>
            </w:pPr>
            <w:r w:rsidRPr="00895831">
              <w:rPr>
                <w:rFonts w:ascii="Arial" w:hAnsi="Arial" w:cs="Arial"/>
              </w:rPr>
              <w:t>jyfoong002@mymail.sim.edu.sg</w:t>
            </w:r>
          </w:p>
        </w:tc>
      </w:tr>
      <w:tr w:rsidR="00396BFC" w:rsidRPr="00895831" w14:paraId="60269CE7" w14:textId="77777777">
        <w:trPr>
          <w:trHeight w:val="565"/>
        </w:trPr>
        <w:tc>
          <w:tcPr>
            <w:tcW w:w="2254" w:type="dxa"/>
          </w:tcPr>
          <w:p w14:paraId="018FA962" w14:textId="77777777" w:rsidR="00AE4E84" w:rsidRPr="00895831" w:rsidRDefault="00AE4E84" w:rsidP="00AD15E9">
            <w:pPr>
              <w:jc w:val="center"/>
              <w:rPr>
                <w:rFonts w:ascii="Arial" w:hAnsi="Arial" w:cs="Arial"/>
              </w:rPr>
            </w:pPr>
            <w:r w:rsidRPr="00895831">
              <w:rPr>
                <w:rFonts w:ascii="Arial" w:hAnsi="Arial" w:cs="Arial"/>
              </w:rPr>
              <w:t>JEDIDIAH GOH CHOR SZER</w:t>
            </w:r>
          </w:p>
        </w:tc>
        <w:tc>
          <w:tcPr>
            <w:tcW w:w="1494" w:type="dxa"/>
          </w:tcPr>
          <w:p w14:paraId="7F61C6F3" w14:textId="77777777" w:rsidR="00AE4E84" w:rsidRPr="00895831" w:rsidRDefault="00AE4E84" w:rsidP="00AD15E9">
            <w:pPr>
              <w:jc w:val="center"/>
              <w:rPr>
                <w:rFonts w:ascii="Arial" w:hAnsi="Arial" w:cs="Arial"/>
              </w:rPr>
            </w:pPr>
            <w:r w:rsidRPr="00895831">
              <w:rPr>
                <w:rFonts w:ascii="Arial" w:hAnsi="Arial" w:cs="Arial"/>
              </w:rPr>
              <w:t>9096723</w:t>
            </w:r>
          </w:p>
        </w:tc>
        <w:tc>
          <w:tcPr>
            <w:tcW w:w="1709" w:type="dxa"/>
          </w:tcPr>
          <w:p w14:paraId="651A5AE0" w14:textId="77777777" w:rsidR="00AE4E84" w:rsidRPr="00895831" w:rsidRDefault="00AE4E84" w:rsidP="00AD15E9">
            <w:pPr>
              <w:jc w:val="center"/>
              <w:rPr>
                <w:rFonts w:ascii="Arial" w:hAnsi="Arial" w:cs="Arial"/>
              </w:rPr>
            </w:pPr>
            <w:r w:rsidRPr="00895831">
              <w:rPr>
                <w:rFonts w:ascii="Arial" w:hAnsi="Arial" w:cs="Arial"/>
              </w:rPr>
              <w:t>10263623</w:t>
            </w:r>
          </w:p>
        </w:tc>
        <w:tc>
          <w:tcPr>
            <w:tcW w:w="4324" w:type="dxa"/>
          </w:tcPr>
          <w:p w14:paraId="3F1D3FD5" w14:textId="77777777" w:rsidR="00AE4E84" w:rsidRPr="00895831" w:rsidRDefault="00AE4E84" w:rsidP="00AD15E9">
            <w:pPr>
              <w:jc w:val="center"/>
              <w:rPr>
                <w:rFonts w:ascii="Arial" w:hAnsi="Arial" w:cs="Arial"/>
              </w:rPr>
            </w:pPr>
            <w:r w:rsidRPr="00895831">
              <w:rPr>
                <w:rFonts w:ascii="Arial" w:hAnsi="Arial" w:cs="Arial"/>
              </w:rPr>
              <w:t>jcsgoh001@mymail.sim.edu.sg</w:t>
            </w:r>
          </w:p>
        </w:tc>
      </w:tr>
    </w:tbl>
    <w:p w14:paraId="445E318B" w14:textId="77777777" w:rsidR="00AE4E84" w:rsidRPr="00895831" w:rsidRDefault="00AE4E84" w:rsidP="00AE4E84">
      <w:pPr>
        <w:rPr>
          <w:rFonts w:ascii="Arial" w:hAnsi="Arial" w:cs="Arial"/>
          <w:lang w:val="en-GB"/>
        </w:rPr>
      </w:pPr>
    </w:p>
    <w:p w14:paraId="6C9F835A" w14:textId="77777777" w:rsidR="00AE4E84" w:rsidRPr="00895831" w:rsidRDefault="00AE4E84" w:rsidP="00AE4E84">
      <w:pPr>
        <w:rPr>
          <w:rFonts w:ascii="Arial" w:hAnsi="Arial" w:cs="Arial"/>
          <w:lang w:val="en-GB"/>
        </w:rPr>
      </w:pPr>
    </w:p>
    <w:p w14:paraId="3E7EF614" w14:textId="77777777" w:rsidR="00AE4E84" w:rsidRPr="00895831" w:rsidRDefault="00AE4E84" w:rsidP="00AE4E84">
      <w:pPr>
        <w:pStyle w:val="Heading1"/>
        <w:pBdr>
          <w:bottom w:val="single" w:sz="6" w:space="1" w:color="auto"/>
        </w:pBdr>
        <w:rPr>
          <w:rFonts w:ascii="Arial" w:hAnsi="Arial" w:cs="Arial"/>
          <w:lang w:val="en-GB"/>
        </w:rPr>
      </w:pPr>
      <w:bookmarkStart w:id="0" w:name="_Toc228316777"/>
      <w:r w:rsidRPr="00895831">
        <w:rPr>
          <w:rFonts w:ascii="Arial" w:hAnsi="Arial" w:cs="Arial"/>
          <w:lang w:val="en-GB"/>
        </w:rPr>
        <w:lastRenderedPageBreak/>
        <w:t>Document Version Control</w:t>
      </w:r>
      <w:bookmarkEnd w:id="0"/>
    </w:p>
    <w:p w14:paraId="27B323C6" w14:textId="77777777" w:rsidR="00AE4E84" w:rsidRPr="00895831" w:rsidRDefault="00AE4E84" w:rsidP="00AE4E84">
      <w:pPr>
        <w:rPr>
          <w:rFonts w:ascii="Arial" w:hAnsi="Arial" w:cs="Arial"/>
          <w:lang w:val="en-GB"/>
        </w:rPr>
      </w:pPr>
    </w:p>
    <w:tbl>
      <w:tblPr>
        <w:tblStyle w:val="TableGrid"/>
        <w:tblW w:w="11057" w:type="dxa"/>
        <w:tblInd w:w="-856" w:type="dxa"/>
        <w:tblLook w:val="04A0" w:firstRow="1" w:lastRow="0" w:firstColumn="1" w:lastColumn="0" w:noHBand="0" w:noVBand="1"/>
      </w:tblPr>
      <w:tblGrid>
        <w:gridCol w:w="1023"/>
        <w:gridCol w:w="2096"/>
        <w:gridCol w:w="2552"/>
        <w:gridCol w:w="5386"/>
      </w:tblGrid>
      <w:tr w:rsidR="00396BFC" w:rsidRPr="00895831" w14:paraId="13085F38" w14:textId="77777777">
        <w:trPr>
          <w:trHeight w:val="429"/>
        </w:trPr>
        <w:tc>
          <w:tcPr>
            <w:tcW w:w="1023" w:type="dxa"/>
            <w:vAlign w:val="center"/>
          </w:tcPr>
          <w:p w14:paraId="1E7039D9" w14:textId="77777777" w:rsidR="00AE4E84" w:rsidRPr="00895831" w:rsidRDefault="00AE4E84" w:rsidP="00AD15E9">
            <w:pPr>
              <w:jc w:val="center"/>
              <w:rPr>
                <w:rFonts w:ascii="Arial" w:hAnsi="Arial" w:cs="Arial"/>
                <w:b/>
                <w:bCs/>
              </w:rPr>
            </w:pPr>
            <w:r w:rsidRPr="00895831">
              <w:rPr>
                <w:rFonts w:ascii="Arial" w:hAnsi="Arial" w:cs="Arial"/>
                <w:b/>
                <w:bCs/>
              </w:rPr>
              <w:t>Version</w:t>
            </w:r>
          </w:p>
        </w:tc>
        <w:tc>
          <w:tcPr>
            <w:tcW w:w="2096" w:type="dxa"/>
            <w:vAlign w:val="center"/>
          </w:tcPr>
          <w:p w14:paraId="52680848" w14:textId="77777777" w:rsidR="00AE4E84" w:rsidRPr="00895831" w:rsidRDefault="00AE4E84" w:rsidP="00AD15E9">
            <w:pPr>
              <w:jc w:val="center"/>
              <w:rPr>
                <w:rFonts w:ascii="Arial" w:hAnsi="Arial" w:cs="Arial"/>
                <w:b/>
                <w:bCs/>
              </w:rPr>
            </w:pPr>
            <w:r w:rsidRPr="00895831">
              <w:rPr>
                <w:rFonts w:ascii="Arial" w:hAnsi="Arial" w:cs="Arial"/>
                <w:b/>
                <w:bCs/>
              </w:rPr>
              <w:t>Date</w:t>
            </w:r>
          </w:p>
        </w:tc>
        <w:tc>
          <w:tcPr>
            <w:tcW w:w="2552" w:type="dxa"/>
            <w:vAlign w:val="center"/>
          </w:tcPr>
          <w:p w14:paraId="7C1292CF" w14:textId="77777777" w:rsidR="00AE4E84" w:rsidRPr="00895831" w:rsidRDefault="00AE4E84" w:rsidP="00AD15E9">
            <w:pPr>
              <w:jc w:val="center"/>
              <w:rPr>
                <w:rFonts w:ascii="Arial" w:hAnsi="Arial" w:cs="Arial"/>
                <w:b/>
                <w:bCs/>
              </w:rPr>
            </w:pPr>
            <w:r w:rsidRPr="00895831">
              <w:rPr>
                <w:rFonts w:ascii="Arial" w:hAnsi="Arial" w:cs="Arial"/>
                <w:b/>
                <w:bCs/>
              </w:rPr>
              <w:t>Modified By</w:t>
            </w:r>
          </w:p>
        </w:tc>
        <w:tc>
          <w:tcPr>
            <w:tcW w:w="5386" w:type="dxa"/>
            <w:vAlign w:val="center"/>
          </w:tcPr>
          <w:p w14:paraId="6F971B8A" w14:textId="77777777" w:rsidR="00AE4E84" w:rsidRPr="00895831" w:rsidRDefault="00AE4E84" w:rsidP="00AD15E9">
            <w:pPr>
              <w:jc w:val="center"/>
              <w:rPr>
                <w:rFonts w:ascii="Arial" w:hAnsi="Arial" w:cs="Arial"/>
                <w:b/>
                <w:bCs/>
              </w:rPr>
            </w:pPr>
            <w:r w:rsidRPr="00895831">
              <w:rPr>
                <w:rFonts w:ascii="Arial" w:hAnsi="Arial" w:cs="Arial"/>
                <w:b/>
                <w:bCs/>
              </w:rPr>
              <w:t>Description</w:t>
            </w:r>
          </w:p>
        </w:tc>
      </w:tr>
      <w:tr w:rsidR="00396BFC" w:rsidRPr="00895831" w14:paraId="14C2ECC1" w14:textId="77777777">
        <w:trPr>
          <w:trHeight w:val="565"/>
        </w:trPr>
        <w:tc>
          <w:tcPr>
            <w:tcW w:w="1023" w:type="dxa"/>
            <w:vAlign w:val="center"/>
          </w:tcPr>
          <w:p w14:paraId="433991FA" w14:textId="77777777" w:rsidR="00AE4E84" w:rsidRPr="00895831" w:rsidRDefault="00AE4E84" w:rsidP="00AD15E9">
            <w:pPr>
              <w:jc w:val="center"/>
              <w:rPr>
                <w:rFonts w:ascii="Arial" w:hAnsi="Arial" w:cs="Arial"/>
              </w:rPr>
            </w:pPr>
            <w:r w:rsidRPr="00895831">
              <w:rPr>
                <w:rFonts w:ascii="Arial" w:hAnsi="Arial" w:cs="Arial"/>
              </w:rPr>
              <w:t>1.0</w:t>
            </w:r>
          </w:p>
        </w:tc>
        <w:tc>
          <w:tcPr>
            <w:tcW w:w="2096" w:type="dxa"/>
            <w:vAlign w:val="center"/>
          </w:tcPr>
          <w:p w14:paraId="12A20B39" w14:textId="638B0B3A" w:rsidR="00AE4E84" w:rsidRPr="00895831" w:rsidRDefault="00AE4E84" w:rsidP="00AD15E9">
            <w:pPr>
              <w:jc w:val="center"/>
              <w:rPr>
                <w:rFonts w:ascii="Arial" w:hAnsi="Arial" w:cs="Arial"/>
              </w:rPr>
            </w:pPr>
            <w:r w:rsidRPr="00895831">
              <w:rPr>
                <w:rFonts w:ascii="Arial" w:hAnsi="Arial" w:cs="Arial"/>
              </w:rPr>
              <w:t>2</w:t>
            </w:r>
            <w:r w:rsidRPr="00895831">
              <w:rPr>
                <w:rFonts w:ascii="Arial" w:hAnsi="Arial" w:cs="Arial"/>
                <w:vertAlign w:val="superscript"/>
              </w:rPr>
              <w:t>nd</w:t>
            </w:r>
            <w:r w:rsidRPr="00895831">
              <w:rPr>
                <w:rFonts w:ascii="Arial" w:hAnsi="Arial" w:cs="Arial"/>
              </w:rPr>
              <w:t xml:space="preserve"> May 2026</w:t>
            </w:r>
          </w:p>
        </w:tc>
        <w:tc>
          <w:tcPr>
            <w:tcW w:w="2552" w:type="dxa"/>
            <w:vAlign w:val="center"/>
          </w:tcPr>
          <w:p w14:paraId="6D9556A8" w14:textId="77777777" w:rsidR="00AE4E84" w:rsidRPr="00895831" w:rsidRDefault="00AE4E84" w:rsidP="00AD15E9">
            <w:pPr>
              <w:jc w:val="center"/>
              <w:rPr>
                <w:rFonts w:ascii="Arial" w:hAnsi="Arial" w:cs="Arial"/>
              </w:rPr>
            </w:pPr>
          </w:p>
        </w:tc>
        <w:tc>
          <w:tcPr>
            <w:tcW w:w="5386" w:type="dxa"/>
            <w:vAlign w:val="center"/>
          </w:tcPr>
          <w:p w14:paraId="152A59C7" w14:textId="290DCC06" w:rsidR="00AE4E84" w:rsidRPr="00895831" w:rsidRDefault="00AE4E84" w:rsidP="00AD15E9">
            <w:pPr>
              <w:rPr>
                <w:rFonts w:ascii="Arial" w:hAnsi="Arial" w:cs="Arial"/>
              </w:rPr>
            </w:pPr>
            <w:r w:rsidRPr="00895831">
              <w:rPr>
                <w:rFonts w:ascii="Arial" w:hAnsi="Arial" w:cs="Arial"/>
              </w:rPr>
              <w:t>Initial version</w:t>
            </w:r>
          </w:p>
        </w:tc>
      </w:tr>
      <w:tr w:rsidR="00396BFC" w:rsidRPr="00895831" w14:paraId="452DE2EE" w14:textId="77777777">
        <w:trPr>
          <w:trHeight w:val="565"/>
        </w:trPr>
        <w:tc>
          <w:tcPr>
            <w:tcW w:w="1023" w:type="dxa"/>
          </w:tcPr>
          <w:p w14:paraId="15016A34" w14:textId="77777777" w:rsidR="00AE4E84" w:rsidRPr="00895831" w:rsidRDefault="00AE4E84" w:rsidP="00AD15E9">
            <w:pPr>
              <w:jc w:val="center"/>
              <w:rPr>
                <w:rFonts w:ascii="Arial" w:hAnsi="Arial" w:cs="Arial"/>
              </w:rPr>
            </w:pPr>
          </w:p>
        </w:tc>
        <w:tc>
          <w:tcPr>
            <w:tcW w:w="2096" w:type="dxa"/>
          </w:tcPr>
          <w:p w14:paraId="7254084E" w14:textId="77777777" w:rsidR="00AE4E84" w:rsidRPr="00895831" w:rsidRDefault="00AE4E84" w:rsidP="00AD15E9">
            <w:pPr>
              <w:jc w:val="center"/>
              <w:rPr>
                <w:rFonts w:ascii="Arial" w:hAnsi="Arial" w:cs="Arial"/>
              </w:rPr>
            </w:pPr>
          </w:p>
        </w:tc>
        <w:tc>
          <w:tcPr>
            <w:tcW w:w="2552" w:type="dxa"/>
          </w:tcPr>
          <w:p w14:paraId="1CCF9A1D" w14:textId="77777777" w:rsidR="00AE4E84" w:rsidRPr="00895831" w:rsidRDefault="00AE4E84" w:rsidP="00AD15E9">
            <w:pPr>
              <w:jc w:val="center"/>
              <w:rPr>
                <w:rFonts w:ascii="Arial" w:hAnsi="Arial" w:cs="Arial"/>
              </w:rPr>
            </w:pPr>
          </w:p>
        </w:tc>
        <w:tc>
          <w:tcPr>
            <w:tcW w:w="5386" w:type="dxa"/>
          </w:tcPr>
          <w:p w14:paraId="63581516" w14:textId="77777777" w:rsidR="00AE4E84" w:rsidRPr="00895831" w:rsidRDefault="00AE4E84" w:rsidP="00AD15E9">
            <w:pPr>
              <w:jc w:val="center"/>
              <w:rPr>
                <w:rFonts w:ascii="Arial" w:hAnsi="Arial" w:cs="Arial"/>
              </w:rPr>
            </w:pPr>
          </w:p>
        </w:tc>
      </w:tr>
      <w:tr w:rsidR="00396BFC" w:rsidRPr="00895831" w14:paraId="4E5655FB" w14:textId="77777777">
        <w:trPr>
          <w:trHeight w:val="565"/>
        </w:trPr>
        <w:tc>
          <w:tcPr>
            <w:tcW w:w="1023" w:type="dxa"/>
          </w:tcPr>
          <w:p w14:paraId="0C679A8F" w14:textId="77777777" w:rsidR="00AE4E84" w:rsidRPr="00895831" w:rsidRDefault="00AE4E84" w:rsidP="00AD15E9">
            <w:pPr>
              <w:jc w:val="center"/>
              <w:rPr>
                <w:rFonts w:ascii="Arial" w:hAnsi="Arial" w:cs="Arial"/>
              </w:rPr>
            </w:pPr>
          </w:p>
        </w:tc>
        <w:tc>
          <w:tcPr>
            <w:tcW w:w="2096" w:type="dxa"/>
          </w:tcPr>
          <w:p w14:paraId="7DA1081B" w14:textId="77777777" w:rsidR="00AE4E84" w:rsidRPr="00895831" w:rsidRDefault="00AE4E84" w:rsidP="00AD15E9">
            <w:pPr>
              <w:jc w:val="center"/>
              <w:rPr>
                <w:rFonts w:ascii="Arial" w:hAnsi="Arial" w:cs="Arial"/>
              </w:rPr>
            </w:pPr>
          </w:p>
        </w:tc>
        <w:tc>
          <w:tcPr>
            <w:tcW w:w="2552" w:type="dxa"/>
          </w:tcPr>
          <w:p w14:paraId="25C101CD" w14:textId="77777777" w:rsidR="00AE4E84" w:rsidRPr="00895831" w:rsidRDefault="00AE4E84" w:rsidP="00AD15E9">
            <w:pPr>
              <w:jc w:val="center"/>
              <w:rPr>
                <w:rFonts w:ascii="Arial" w:hAnsi="Arial" w:cs="Arial"/>
              </w:rPr>
            </w:pPr>
          </w:p>
        </w:tc>
        <w:tc>
          <w:tcPr>
            <w:tcW w:w="5386" w:type="dxa"/>
          </w:tcPr>
          <w:p w14:paraId="786ED10A" w14:textId="77777777" w:rsidR="00AE4E84" w:rsidRPr="00895831" w:rsidRDefault="00AE4E84" w:rsidP="00AD15E9">
            <w:pPr>
              <w:jc w:val="center"/>
              <w:rPr>
                <w:rFonts w:ascii="Arial" w:hAnsi="Arial" w:cs="Arial"/>
              </w:rPr>
            </w:pPr>
          </w:p>
        </w:tc>
      </w:tr>
      <w:tr w:rsidR="00396BFC" w:rsidRPr="00895831" w14:paraId="762BD764" w14:textId="77777777">
        <w:trPr>
          <w:trHeight w:val="565"/>
        </w:trPr>
        <w:tc>
          <w:tcPr>
            <w:tcW w:w="1023" w:type="dxa"/>
          </w:tcPr>
          <w:p w14:paraId="612D6702" w14:textId="77777777" w:rsidR="00AE4E84" w:rsidRPr="00895831" w:rsidRDefault="00AE4E84" w:rsidP="00AD15E9">
            <w:pPr>
              <w:jc w:val="center"/>
              <w:rPr>
                <w:rFonts w:ascii="Arial" w:hAnsi="Arial" w:cs="Arial"/>
              </w:rPr>
            </w:pPr>
          </w:p>
        </w:tc>
        <w:tc>
          <w:tcPr>
            <w:tcW w:w="2096" w:type="dxa"/>
          </w:tcPr>
          <w:p w14:paraId="25D595FD" w14:textId="77777777" w:rsidR="00AE4E84" w:rsidRPr="00895831" w:rsidRDefault="00AE4E84" w:rsidP="00AD15E9">
            <w:pPr>
              <w:jc w:val="center"/>
              <w:rPr>
                <w:rFonts w:ascii="Arial" w:hAnsi="Arial" w:cs="Arial"/>
              </w:rPr>
            </w:pPr>
          </w:p>
        </w:tc>
        <w:tc>
          <w:tcPr>
            <w:tcW w:w="2552" w:type="dxa"/>
          </w:tcPr>
          <w:p w14:paraId="0DE7D1B9" w14:textId="77777777" w:rsidR="00AE4E84" w:rsidRPr="00895831" w:rsidRDefault="00AE4E84" w:rsidP="00AD15E9">
            <w:pPr>
              <w:jc w:val="center"/>
              <w:rPr>
                <w:rFonts w:ascii="Arial" w:hAnsi="Arial" w:cs="Arial"/>
              </w:rPr>
            </w:pPr>
          </w:p>
        </w:tc>
        <w:tc>
          <w:tcPr>
            <w:tcW w:w="5386" w:type="dxa"/>
          </w:tcPr>
          <w:p w14:paraId="11654C46" w14:textId="77777777" w:rsidR="00AE4E84" w:rsidRPr="00895831" w:rsidRDefault="00AE4E84" w:rsidP="00AD15E9">
            <w:pPr>
              <w:jc w:val="center"/>
              <w:rPr>
                <w:rFonts w:ascii="Arial" w:hAnsi="Arial" w:cs="Arial"/>
              </w:rPr>
            </w:pPr>
          </w:p>
        </w:tc>
      </w:tr>
    </w:tbl>
    <w:p w14:paraId="0AF31FDA" w14:textId="77777777" w:rsidR="00AE4E84" w:rsidRPr="00895831" w:rsidRDefault="00AE4E84" w:rsidP="00AE4E84">
      <w:pPr>
        <w:rPr>
          <w:rFonts w:ascii="Arial" w:hAnsi="Arial" w:cs="Arial"/>
          <w:lang w:val="en-GB"/>
        </w:rPr>
      </w:pPr>
    </w:p>
    <w:p w14:paraId="2C199FE0" w14:textId="77777777" w:rsidR="00AE4E84" w:rsidRPr="00895831" w:rsidRDefault="00AE4E84" w:rsidP="00AE4E84">
      <w:pPr>
        <w:rPr>
          <w:rFonts w:ascii="Arial" w:hAnsi="Arial" w:cs="Arial"/>
          <w:lang w:val="en-GB"/>
        </w:rPr>
      </w:pPr>
    </w:p>
    <w:p w14:paraId="6E171842" w14:textId="77777777" w:rsidR="00AE4E84" w:rsidRPr="00895831" w:rsidRDefault="00AE4E84" w:rsidP="00AE4E84">
      <w:pPr>
        <w:rPr>
          <w:rFonts w:ascii="Arial" w:hAnsi="Arial" w:cs="Arial"/>
          <w:lang w:val="en-GB"/>
        </w:rPr>
      </w:pPr>
    </w:p>
    <w:p w14:paraId="070A8B8C" w14:textId="77777777" w:rsidR="00AE4E84" w:rsidRPr="00895831" w:rsidRDefault="00AE4E84" w:rsidP="00AE4E84">
      <w:pPr>
        <w:rPr>
          <w:rFonts w:ascii="Arial" w:hAnsi="Arial" w:cs="Arial"/>
          <w:lang w:val="en-GB"/>
        </w:rPr>
      </w:pPr>
    </w:p>
    <w:p w14:paraId="3A983F2B" w14:textId="77777777" w:rsidR="00AE4E84" w:rsidRPr="00895831" w:rsidRDefault="00AE4E84" w:rsidP="00AE4E84">
      <w:pPr>
        <w:rPr>
          <w:rFonts w:ascii="Arial" w:hAnsi="Arial" w:cs="Arial"/>
          <w:lang w:val="en-GB"/>
        </w:rPr>
      </w:pPr>
    </w:p>
    <w:p w14:paraId="7DBC2F22" w14:textId="77777777" w:rsidR="00AE4E84" w:rsidRPr="00895831" w:rsidRDefault="00AE4E84" w:rsidP="00AE4E84">
      <w:pPr>
        <w:rPr>
          <w:rFonts w:ascii="Arial" w:hAnsi="Arial" w:cs="Arial"/>
          <w:lang w:val="en-GB"/>
        </w:rPr>
      </w:pPr>
    </w:p>
    <w:p w14:paraId="37691560" w14:textId="77777777" w:rsidR="00AE4E84" w:rsidRPr="00895831" w:rsidRDefault="00AE4E84" w:rsidP="00AE4E84">
      <w:pPr>
        <w:rPr>
          <w:rFonts w:ascii="Arial" w:hAnsi="Arial" w:cs="Arial"/>
          <w:lang w:val="en-GB"/>
        </w:rPr>
      </w:pPr>
    </w:p>
    <w:p w14:paraId="5565DE9D" w14:textId="77777777" w:rsidR="00AE4E84" w:rsidRPr="00895831" w:rsidRDefault="00AE4E84" w:rsidP="00AE4E84">
      <w:pPr>
        <w:rPr>
          <w:rFonts w:ascii="Arial" w:hAnsi="Arial" w:cs="Arial"/>
          <w:lang w:val="en-GB"/>
        </w:rPr>
      </w:pPr>
    </w:p>
    <w:p w14:paraId="401A059A" w14:textId="77777777" w:rsidR="00AE4E84" w:rsidRPr="00895831" w:rsidRDefault="00AE4E84" w:rsidP="00AE4E84">
      <w:pPr>
        <w:rPr>
          <w:rFonts w:ascii="Arial" w:hAnsi="Arial" w:cs="Arial"/>
          <w:lang w:val="en-GB"/>
        </w:rPr>
      </w:pPr>
    </w:p>
    <w:p w14:paraId="4155B33F" w14:textId="77777777" w:rsidR="00AE4E84" w:rsidRPr="00895831" w:rsidRDefault="00AE4E84" w:rsidP="00AE4E84">
      <w:pPr>
        <w:rPr>
          <w:rFonts w:ascii="Arial" w:hAnsi="Arial" w:cs="Arial"/>
          <w:lang w:val="en-GB"/>
        </w:rPr>
      </w:pPr>
    </w:p>
    <w:p w14:paraId="0FCA4A9C" w14:textId="77777777" w:rsidR="00AE4E84" w:rsidRPr="00895831" w:rsidRDefault="00AE4E84" w:rsidP="00AE4E84">
      <w:pPr>
        <w:rPr>
          <w:rFonts w:ascii="Arial" w:hAnsi="Arial" w:cs="Arial"/>
          <w:lang w:val="en-GB"/>
        </w:rPr>
      </w:pPr>
    </w:p>
    <w:p w14:paraId="5E9D0A87" w14:textId="77777777" w:rsidR="00AE4E84" w:rsidRPr="00895831" w:rsidRDefault="00AE4E84" w:rsidP="00AE4E84">
      <w:pPr>
        <w:rPr>
          <w:rFonts w:ascii="Arial" w:hAnsi="Arial" w:cs="Arial"/>
          <w:lang w:val="en-GB"/>
        </w:rPr>
      </w:pPr>
    </w:p>
    <w:p w14:paraId="49A9BE4D" w14:textId="77777777" w:rsidR="00AE4E84" w:rsidRPr="00895831" w:rsidRDefault="00AE4E84" w:rsidP="00AE4E84">
      <w:pPr>
        <w:rPr>
          <w:rFonts w:ascii="Arial" w:hAnsi="Arial" w:cs="Arial"/>
          <w:lang w:val="en-GB"/>
        </w:rPr>
      </w:pPr>
    </w:p>
    <w:p w14:paraId="0FF660F9" w14:textId="77777777" w:rsidR="00AE4E84" w:rsidRPr="00895831" w:rsidRDefault="00AE4E84" w:rsidP="00AE4E84">
      <w:pPr>
        <w:rPr>
          <w:rFonts w:ascii="Arial" w:hAnsi="Arial" w:cs="Arial"/>
          <w:lang w:val="en-GB"/>
        </w:rPr>
      </w:pPr>
    </w:p>
    <w:p w14:paraId="79F2F17E" w14:textId="77777777" w:rsidR="00AE4E84" w:rsidRPr="00895831" w:rsidRDefault="00AE4E84" w:rsidP="00AE4E84">
      <w:pPr>
        <w:rPr>
          <w:rFonts w:ascii="Arial" w:hAnsi="Arial" w:cs="Arial"/>
          <w:lang w:val="en-GB"/>
        </w:rPr>
      </w:pPr>
    </w:p>
    <w:p w14:paraId="78276216" w14:textId="77777777" w:rsidR="00AE4E84" w:rsidRPr="00895831" w:rsidRDefault="00AE4E84" w:rsidP="00AE4E84">
      <w:pPr>
        <w:rPr>
          <w:rFonts w:ascii="Arial" w:hAnsi="Arial" w:cs="Arial"/>
          <w:lang w:val="en-GB"/>
        </w:rPr>
      </w:pPr>
    </w:p>
    <w:p w14:paraId="19EAD4D0" w14:textId="77777777" w:rsidR="00AE4E84" w:rsidRPr="00895831" w:rsidRDefault="00AE4E84" w:rsidP="00AE4E84">
      <w:pPr>
        <w:rPr>
          <w:rFonts w:ascii="Arial" w:hAnsi="Arial" w:cs="Arial"/>
          <w:lang w:val="en-GB"/>
        </w:rPr>
      </w:pPr>
    </w:p>
    <w:sdt>
      <w:sdtPr>
        <w:rPr>
          <w:rFonts w:ascii="Arial" w:eastAsiaTheme="minorEastAsia" w:hAnsi="Arial" w:cs="Arial"/>
          <w:b w:val="0"/>
          <w:bCs w:val="0"/>
          <w:sz w:val="22"/>
          <w:szCs w:val="22"/>
          <w:lang w:val="en-GB"/>
        </w:rPr>
        <w:id w:val="2076233192"/>
        <w:docPartObj>
          <w:docPartGallery w:val="Table of Contents"/>
          <w:docPartUnique/>
        </w:docPartObj>
      </w:sdtPr>
      <w:sdtEndPr>
        <w:rPr>
          <w:lang w:val="en-US"/>
        </w:rPr>
      </w:sdtEndPr>
      <w:sdtContent>
        <w:p w14:paraId="60F2FBEA" w14:textId="77777777" w:rsidR="00AE4E84" w:rsidRPr="00895831" w:rsidRDefault="00AE4E84" w:rsidP="00AE4E84">
          <w:pPr>
            <w:pStyle w:val="TOCHeading"/>
            <w:rPr>
              <w:rFonts w:ascii="Arial" w:hAnsi="Arial" w:cs="Arial"/>
            </w:rPr>
          </w:pPr>
          <w:r w:rsidRPr="00895831">
            <w:rPr>
              <w:rFonts w:ascii="Arial" w:hAnsi="Arial" w:cs="Arial"/>
              <w:lang w:val="en-GB"/>
            </w:rPr>
            <w:t>Table of Contents</w:t>
          </w:r>
        </w:p>
        <w:p w14:paraId="5444F504" w14:textId="5410A415" w:rsidR="00AE4E84" w:rsidRDefault="00AE4E84">
          <w:pPr>
            <w:pStyle w:val="TOC1"/>
            <w:tabs>
              <w:tab w:val="right" w:leader="dot" w:pos="9350"/>
            </w:tabs>
            <w:rPr>
              <w:noProof/>
              <w:kern w:val="2"/>
              <w:sz w:val="24"/>
              <w:szCs w:val="24"/>
              <w:lang w:val="en-GB" w:eastAsia="zh-CN"/>
              <w14:ligatures w14:val="standardContextual"/>
            </w:rPr>
          </w:pPr>
          <w:r w:rsidRPr="00895831">
            <w:rPr>
              <w:rFonts w:ascii="Arial" w:hAnsi="Arial" w:cs="Arial"/>
            </w:rPr>
            <w:fldChar w:fldCharType="begin"/>
          </w:r>
          <w:r w:rsidRPr="00895831">
            <w:rPr>
              <w:rFonts w:ascii="Arial" w:hAnsi="Arial" w:cs="Arial"/>
            </w:rPr>
            <w:instrText xml:space="preserve"> TOC \o "1-3" \h \z \u </w:instrText>
          </w:r>
          <w:r w:rsidRPr="00895831">
            <w:rPr>
              <w:rFonts w:ascii="Arial" w:hAnsi="Arial" w:cs="Arial"/>
            </w:rPr>
            <w:fldChar w:fldCharType="separate"/>
          </w:r>
          <w:hyperlink w:anchor="_Toc228316777" w:history="1">
            <w:r w:rsidRPr="009817AE">
              <w:rPr>
                <w:rStyle w:val="Hyperlink"/>
                <w:rFonts w:ascii="Arial" w:hAnsi="Arial" w:cs="Arial"/>
                <w:noProof/>
                <w:lang w:val="en-GB"/>
              </w:rPr>
              <w:t>Document Version Control</w:t>
            </w:r>
            <w:r>
              <w:rPr>
                <w:noProof/>
                <w:webHidden/>
              </w:rPr>
              <w:tab/>
            </w:r>
            <w:r>
              <w:rPr>
                <w:noProof/>
                <w:webHidden/>
              </w:rPr>
              <w:fldChar w:fldCharType="begin"/>
            </w:r>
            <w:r>
              <w:rPr>
                <w:noProof/>
                <w:webHidden/>
              </w:rPr>
              <w:instrText xml:space="preserve"> PAGEREF _Toc228316777 \h </w:instrText>
            </w:r>
            <w:r>
              <w:rPr>
                <w:noProof/>
                <w:webHidden/>
              </w:rPr>
            </w:r>
            <w:r>
              <w:rPr>
                <w:noProof/>
                <w:webHidden/>
              </w:rPr>
              <w:fldChar w:fldCharType="separate"/>
            </w:r>
            <w:r>
              <w:rPr>
                <w:noProof/>
                <w:webHidden/>
              </w:rPr>
              <w:t>2</w:t>
            </w:r>
            <w:r>
              <w:rPr>
                <w:noProof/>
                <w:webHidden/>
              </w:rPr>
              <w:fldChar w:fldCharType="end"/>
            </w:r>
          </w:hyperlink>
        </w:p>
        <w:p w14:paraId="74787DA8" w14:textId="7540BC06" w:rsidR="00AE4E84" w:rsidRDefault="00AE4E84">
          <w:pPr>
            <w:pStyle w:val="TOC1"/>
            <w:tabs>
              <w:tab w:val="right" w:leader="dot" w:pos="9350"/>
            </w:tabs>
            <w:rPr>
              <w:noProof/>
              <w:kern w:val="2"/>
              <w:sz w:val="24"/>
              <w:szCs w:val="24"/>
              <w:lang w:val="en-GB" w:eastAsia="zh-CN"/>
              <w14:ligatures w14:val="standardContextual"/>
            </w:rPr>
          </w:pPr>
          <w:hyperlink w:anchor="_Toc228316778" w:history="1">
            <w:r w:rsidRPr="009817AE">
              <w:rPr>
                <w:rStyle w:val="Hyperlink"/>
                <w:rFonts w:ascii="Arial" w:hAnsi="Arial" w:cs="Arial"/>
                <w:noProof/>
                <w:lang w:val="en-GB"/>
              </w:rPr>
              <w:t>1. Introduction</w:t>
            </w:r>
            <w:r>
              <w:rPr>
                <w:noProof/>
                <w:webHidden/>
              </w:rPr>
              <w:tab/>
            </w:r>
            <w:r>
              <w:rPr>
                <w:noProof/>
                <w:webHidden/>
              </w:rPr>
              <w:fldChar w:fldCharType="begin"/>
            </w:r>
            <w:r>
              <w:rPr>
                <w:noProof/>
                <w:webHidden/>
              </w:rPr>
              <w:instrText xml:space="preserve"> PAGEREF _Toc228316778 \h </w:instrText>
            </w:r>
            <w:r>
              <w:rPr>
                <w:noProof/>
                <w:webHidden/>
              </w:rPr>
            </w:r>
            <w:r>
              <w:rPr>
                <w:noProof/>
                <w:webHidden/>
              </w:rPr>
              <w:fldChar w:fldCharType="separate"/>
            </w:r>
            <w:r>
              <w:rPr>
                <w:noProof/>
                <w:webHidden/>
              </w:rPr>
              <w:t>5</w:t>
            </w:r>
            <w:r>
              <w:rPr>
                <w:noProof/>
                <w:webHidden/>
              </w:rPr>
              <w:fldChar w:fldCharType="end"/>
            </w:r>
          </w:hyperlink>
        </w:p>
        <w:p w14:paraId="4D7982C0" w14:textId="1AAA10DB"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79" w:history="1">
            <w:r w:rsidRPr="009817AE">
              <w:rPr>
                <w:rStyle w:val="Hyperlink"/>
                <w:rFonts w:ascii="Arial" w:hAnsi="Arial" w:cs="Arial"/>
                <w:noProof/>
                <w:lang w:val="en-GB"/>
              </w:rPr>
              <w:t>1.1.</w:t>
            </w:r>
            <w:r>
              <w:rPr>
                <w:noProof/>
                <w:kern w:val="2"/>
                <w:sz w:val="24"/>
                <w:szCs w:val="24"/>
                <w:lang w:val="en-GB" w:eastAsia="zh-CN"/>
                <w14:ligatures w14:val="standardContextual"/>
              </w:rPr>
              <w:tab/>
            </w:r>
            <w:r w:rsidRPr="009817AE">
              <w:rPr>
                <w:rStyle w:val="Hyperlink"/>
                <w:rFonts w:ascii="Arial" w:hAnsi="Arial" w:cs="Arial"/>
                <w:noProof/>
                <w:lang w:val="en-GB"/>
              </w:rPr>
              <w:t>Overview</w:t>
            </w:r>
            <w:r>
              <w:rPr>
                <w:noProof/>
                <w:webHidden/>
              </w:rPr>
              <w:tab/>
            </w:r>
            <w:r>
              <w:rPr>
                <w:noProof/>
                <w:webHidden/>
              </w:rPr>
              <w:fldChar w:fldCharType="begin"/>
            </w:r>
            <w:r>
              <w:rPr>
                <w:noProof/>
                <w:webHidden/>
              </w:rPr>
              <w:instrText xml:space="preserve"> PAGEREF _Toc228316779 \h </w:instrText>
            </w:r>
            <w:r>
              <w:rPr>
                <w:noProof/>
                <w:webHidden/>
              </w:rPr>
            </w:r>
            <w:r>
              <w:rPr>
                <w:noProof/>
                <w:webHidden/>
              </w:rPr>
              <w:fldChar w:fldCharType="separate"/>
            </w:r>
            <w:r>
              <w:rPr>
                <w:noProof/>
                <w:webHidden/>
              </w:rPr>
              <w:t>5</w:t>
            </w:r>
            <w:r>
              <w:rPr>
                <w:noProof/>
                <w:webHidden/>
              </w:rPr>
              <w:fldChar w:fldCharType="end"/>
            </w:r>
          </w:hyperlink>
        </w:p>
        <w:p w14:paraId="4999EF2B" w14:textId="2B86569B"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80" w:history="1">
            <w:r w:rsidRPr="009817AE">
              <w:rPr>
                <w:rStyle w:val="Hyperlink"/>
                <w:rFonts w:ascii="Arial" w:hAnsi="Arial" w:cs="Arial"/>
                <w:noProof/>
                <w:lang w:val="en-GB"/>
              </w:rPr>
              <w:t>1.2.</w:t>
            </w:r>
            <w:r>
              <w:rPr>
                <w:noProof/>
                <w:kern w:val="2"/>
                <w:sz w:val="24"/>
                <w:szCs w:val="24"/>
                <w:lang w:val="en-GB" w:eastAsia="zh-CN"/>
                <w14:ligatures w14:val="standardContextual"/>
              </w:rPr>
              <w:tab/>
            </w:r>
            <w:r w:rsidRPr="009817AE">
              <w:rPr>
                <w:rStyle w:val="Hyperlink"/>
                <w:rFonts w:ascii="Arial" w:hAnsi="Arial" w:cs="Arial"/>
                <w:noProof/>
                <w:lang w:val="en-GB"/>
              </w:rPr>
              <w:t>Problem Statement</w:t>
            </w:r>
            <w:r>
              <w:rPr>
                <w:noProof/>
                <w:webHidden/>
              </w:rPr>
              <w:tab/>
            </w:r>
            <w:r>
              <w:rPr>
                <w:noProof/>
                <w:webHidden/>
              </w:rPr>
              <w:fldChar w:fldCharType="begin"/>
            </w:r>
            <w:r>
              <w:rPr>
                <w:noProof/>
                <w:webHidden/>
              </w:rPr>
              <w:instrText xml:space="preserve"> PAGEREF _Toc228316780 \h </w:instrText>
            </w:r>
            <w:r>
              <w:rPr>
                <w:noProof/>
                <w:webHidden/>
              </w:rPr>
            </w:r>
            <w:r>
              <w:rPr>
                <w:noProof/>
                <w:webHidden/>
              </w:rPr>
              <w:fldChar w:fldCharType="separate"/>
            </w:r>
            <w:r>
              <w:rPr>
                <w:noProof/>
                <w:webHidden/>
              </w:rPr>
              <w:t>5</w:t>
            </w:r>
            <w:r>
              <w:rPr>
                <w:noProof/>
                <w:webHidden/>
              </w:rPr>
              <w:fldChar w:fldCharType="end"/>
            </w:r>
          </w:hyperlink>
        </w:p>
        <w:p w14:paraId="31792248" w14:textId="51E19E3B"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81" w:history="1">
            <w:r w:rsidRPr="009817AE">
              <w:rPr>
                <w:rStyle w:val="Hyperlink"/>
                <w:rFonts w:ascii="Arial" w:hAnsi="Arial" w:cs="Arial"/>
                <w:noProof/>
                <w:lang w:val="en-GB"/>
              </w:rPr>
              <w:t>1.3.</w:t>
            </w:r>
            <w:r>
              <w:rPr>
                <w:noProof/>
                <w:kern w:val="2"/>
                <w:sz w:val="24"/>
                <w:szCs w:val="24"/>
                <w:lang w:val="en-GB" w:eastAsia="zh-CN"/>
                <w14:ligatures w14:val="standardContextual"/>
              </w:rPr>
              <w:tab/>
            </w:r>
            <w:r w:rsidRPr="009817AE">
              <w:rPr>
                <w:rStyle w:val="Hyperlink"/>
                <w:rFonts w:ascii="Arial" w:hAnsi="Arial" w:cs="Arial"/>
                <w:noProof/>
                <w:lang w:val="en-GB"/>
              </w:rPr>
              <w:t>Project Scope</w:t>
            </w:r>
            <w:r>
              <w:rPr>
                <w:noProof/>
                <w:webHidden/>
              </w:rPr>
              <w:tab/>
            </w:r>
            <w:r>
              <w:rPr>
                <w:noProof/>
                <w:webHidden/>
              </w:rPr>
              <w:fldChar w:fldCharType="begin"/>
            </w:r>
            <w:r>
              <w:rPr>
                <w:noProof/>
                <w:webHidden/>
              </w:rPr>
              <w:instrText xml:space="preserve"> PAGEREF _Toc228316781 \h </w:instrText>
            </w:r>
            <w:r>
              <w:rPr>
                <w:noProof/>
                <w:webHidden/>
              </w:rPr>
            </w:r>
            <w:r>
              <w:rPr>
                <w:noProof/>
                <w:webHidden/>
              </w:rPr>
              <w:fldChar w:fldCharType="separate"/>
            </w:r>
            <w:r>
              <w:rPr>
                <w:noProof/>
                <w:webHidden/>
              </w:rPr>
              <w:t>6</w:t>
            </w:r>
            <w:r>
              <w:rPr>
                <w:noProof/>
                <w:webHidden/>
              </w:rPr>
              <w:fldChar w:fldCharType="end"/>
            </w:r>
          </w:hyperlink>
        </w:p>
        <w:p w14:paraId="0F24FFF2" w14:textId="6AD569E6"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82" w:history="1">
            <w:r w:rsidRPr="009817AE">
              <w:rPr>
                <w:rStyle w:val="Hyperlink"/>
                <w:rFonts w:ascii="Arial" w:hAnsi="Arial" w:cs="Arial"/>
                <w:noProof/>
                <w:lang w:val="en-GB"/>
              </w:rPr>
              <w:t>1.4.</w:t>
            </w:r>
            <w:r>
              <w:rPr>
                <w:noProof/>
                <w:kern w:val="2"/>
                <w:sz w:val="24"/>
                <w:szCs w:val="24"/>
                <w:lang w:val="en-GB" w:eastAsia="zh-CN"/>
                <w14:ligatures w14:val="standardContextual"/>
              </w:rPr>
              <w:tab/>
            </w:r>
            <w:r w:rsidRPr="009817AE">
              <w:rPr>
                <w:rStyle w:val="Hyperlink"/>
                <w:rFonts w:ascii="Arial" w:hAnsi="Arial" w:cs="Arial"/>
                <w:noProof/>
                <w:lang w:val="en-GB"/>
              </w:rPr>
              <w:t xml:space="preserve">Project </w:t>
            </w:r>
            <w:r w:rsidRPr="009817AE">
              <w:rPr>
                <w:rStyle w:val="Hyperlink"/>
                <w:rFonts w:cs="Arial"/>
                <w:noProof/>
                <w:lang w:val="en-GB"/>
              </w:rPr>
              <w:t>Objectives</w:t>
            </w:r>
            <w:r>
              <w:rPr>
                <w:noProof/>
                <w:webHidden/>
              </w:rPr>
              <w:tab/>
            </w:r>
            <w:r>
              <w:rPr>
                <w:noProof/>
                <w:webHidden/>
              </w:rPr>
              <w:fldChar w:fldCharType="begin"/>
            </w:r>
            <w:r>
              <w:rPr>
                <w:noProof/>
                <w:webHidden/>
              </w:rPr>
              <w:instrText xml:space="preserve"> PAGEREF _Toc228316782 \h </w:instrText>
            </w:r>
            <w:r>
              <w:rPr>
                <w:noProof/>
                <w:webHidden/>
              </w:rPr>
            </w:r>
            <w:r>
              <w:rPr>
                <w:noProof/>
                <w:webHidden/>
              </w:rPr>
              <w:fldChar w:fldCharType="separate"/>
            </w:r>
            <w:r>
              <w:rPr>
                <w:noProof/>
                <w:webHidden/>
              </w:rPr>
              <w:t>7</w:t>
            </w:r>
            <w:r>
              <w:rPr>
                <w:noProof/>
                <w:webHidden/>
              </w:rPr>
              <w:fldChar w:fldCharType="end"/>
            </w:r>
          </w:hyperlink>
        </w:p>
        <w:p w14:paraId="197BADF3" w14:textId="49C8629B" w:rsidR="00AE4E84" w:rsidRDefault="00AE4E84">
          <w:pPr>
            <w:pStyle w:val="TOC1"/>
            <w:tabs>
              <w:tab w:val="right" w:leader="dot" w:pos="9350"/>
            </w:tabs>
            <w:rPr>
              <w:noProof/>
              <w:kern w:val="2"/>
              <w:sz w:val="24"/>
              <w:szCs w:val="24"/>
              <w:lang w:val="en-GB" w:eastAsia="zh-CN"/>
              <w14:ligatures w14:val="standardContextual"/>
            </w:rPr>
          </w:pPr>
          <w:hyperlink w:anchor="_Toc228316783" w:history="1">
            <w:r w:rsidRPr="009817AE">
              <w:rPr>
                <w:rStyle w:val="Hyperlink"/>
                <w:rFonts w:ascii="Arial" w:hAnsi="Arial" w:cs="Arial"/>
                <w:noProof/>
                <w:lang w:val="en-GB"/>
              </w:rPr>
              <w:t>2. Research Summary</w:t>
            </w:r>
            <w:r>
              <w:rPr>
                <w:noProof/>
                <w:webHidden/>
              </w:rPr>
              <w:tab/>
            </w:r>
            <w:r>
              <w:rPr>
                <w:noProof/>
                <w:webHidden/>
              </w:rPr>
              <w:fldChar w:fldCharType="begin"/>
            </w:r>
            <w:r>
              <w:rPr>
                <w:noProof/>
                <w:webHidden/>
              </w:rPr>
              <w:instrText xml:space="preserve"> PAGEREF _Toc228316783 \h </w:instrText>
            </w:r>
            <w:r>
              <w:rPr>
                <w:noProof/>
                <w:webHidden/>
              </w:rPr>
            </w:r>
            <w:r>
              <w:rPr>
                <w:noProof/>
                <w:webHidden/>
              </w:rPr>
              <w:fldChar w:fldCharType="separate"/>
            </w:r>
            <w:r>
              <w:rPr>
                <w:noProof/>
                <w:webHidden/>
              </w:rPr>
              <w:t>7</w:t>
            </w:r>
            <w:r>
              <w:rPr>
                <w:noProof/>
                <w:webHidden/>
              </w:rPr>
              <w:fldChar w:fldCharType="end"/>
            </w:r>
          </w:hyperlink>
        </w:p>
        <w:p w14:paraId="38CCFE3F" w14:textId="4FA0D04B"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84" w:history="1">
            <w:r w:rsidRPr="009817AE">
              <w:rPr>
                <w:rStyle w:val="Hyperlink"/>
                <w:rFonts w:ascii="Arial" w:hAnsi="Arial" w:cs="Arial"/>
                <w:noProof/>
                <w:lang w:val="en-GB"/>
              </w:rPr>
              <w:t>2.1.</w:t>
            </w:r>
            <w:r>
              <w:rPr>
                <w:noProof/>
                <w:kern w:val="2"/>
                <w:sz w:val="24"/>
                <w:szCs w:val="24"/>
                <w:lang w:val="en-GB" w:eastAsia="zh-CN"/>
                <w14:ligatures w14:val="standardContextual"/>
              </w:rPr>
              <w:tab/>
            </w:r>
            <w:r w:rsidRPr="009817AE">
              <w:rPr>
                <w:rStyle w:val="Hyperlink"/>
                <w:rFonts w:ascii="Arial" w:hAnsi="Arial" w:cs="Arial"/>
                <w:noProof/>
                <w:lang w:val="en-GB"/>
              </w:rPr>
              <w:t>Overview of Fitness App Market</w:t>
            </w:r>
            <w:r>
              <w:rPr>
                <w:noProof/>
                <w:webHidden/>
              </w:rPr>
              <w:tab/>
            </w:r>
            <w:r>
              <w:rPr>
                <w:noProof/>
                <w:webHidden/>
              </w:rPr>
              <w:fldChar w:fldCharType="begin"/>
            </w:r>
            <w:r>
              <w:rPr>
                <w:noProof/>
                <w:webHidden/>
              </w:rPr>
              <w:instrText xml:space="preserve"> PAGEREF _Toc228316784 \h </w:instrText>
            </w:r>
            <w:r>
              <w:rPr>
                <w:noProof/>
                <w:webHidden/>
              </w:rPr>
            </w:r>
            <w:r>
              <w:rPr>
                <w:noProof/>
                <w:webHidden/>
              </w:rPr>
              <w:fldChar w:fldCharType="separate"/>
            </w:r>
            <w:r>
              <w:rPr>
                <w:noProof/>
                <w:webHidden/>
              </w:rPr>
              <w:t>7</w:t>
            </w:r>
            <w:r>
              <w:rPr>
                <w:noProof/>
                <w:webHidden/>
              </w:rPr>
              <w:fldChar w:fldCharType="end"/>
            </w:r>
          </w:hyperlink>
        </w:p>
        <w:p w14:paraId="2B428EDB" w14:textId="772190BC"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85" w:history="1">
            <w:r w:rsidRPr="009817AE">
              <w:rPr>
                <w:rStyle w:val="Hyperlink"/>
                <w:rFonts w:ascii="Arial" w:hAnsi="Arial" w:cs="Arial"/>
                <w:noProof/>
                <w:lang w:val="en-GB"/>
              </w:rPr>
              <w:t>2.2.</w:t>
            </w:r>
            <w:r>
              <w:rPr>
                <w:noProof/>
                <w:kern w:val="2"/>
                <w:sz w:val="24"/>
                <w:szCs w:val="24"/>
                <w:lang w:val="en-GB" w:eastAsia="zh-CN"/>
                <w14:ligatures w14:val="standardContextual"/>
              </w:rPr>
              <w:tab/>
            </w:r>
            <w:r w:rsidRPr="009817AE">
              <w:rPr>
                <w:rStyle w:val="Hyperlink"/>
                <w:rFonts w:ascii="Arial" w:hAnsi="Arial" w:cs="Arial"/>
                <w:noProof/>
                <w:lang w:val="en-GB"/>
              </w:rPr>
              <w:t xml:space="preserve">Fitness Applications in the </w:t>
            </w:r>
            <w:r w:rsidRPr="009817AE">
              <w:rPr>
                <w:rStyle w:val="Hyperlink"/>
                <w:rFonts w:cs="Arial"/>
                <w:noProof/>
                <w:lang w:val="en-GB"/>
              </w:rPr>
              <w:t>M</w:t>
            </w:r>
            <w:r w:rsidRPr="009817AE">
              <w:rPr>
                <w:rStyle w:val="Hyperlink"/>
                <w:rFonts w:ascii="Arial" w:hAnsi="Arial" w:cs="Arial"/>
                <w:noProof/>
                <w:lang w:val="en-GB"/>
              </w:rPr>
              <w:t>arket</w:t>
            </w:r>
            <w:r>
              <w:rPr>
                <w:noProof/>
                <w:webHidden/>
              </w:rPr>
              <w:tab/>
            </w:r>
            <w:r>
              <w:rPr>
                <w:noProof/>
                <w:webHidden/>
              </w:rPr>
              <w:fldChar w:fldCharType="begin"/>
            </w:r>
            <w:r>
              <w:rPr>
                <w:noProof/>
                <w:webHidden/>
              </w:rPr>
              <w:instrText xml:space="preserve"> PAGEREF _Toc228316785 \h </w:instrText>
            </w:r>
            <w:r>
              <w:rPr>
                <w:noProof/>
                <w:webHidden/>
              </w:rPr>
            </w:r>
            <w:r>
              <w:rPr>
                <w:noProof/>
                <w:webHidden/>
              </w:rPr>
              <w:fldChar w:fldCharType="separate"/>
            </w:r>
            <w:r>
              <w:rPr>
                <w:noProof/>
                <w:webHidden/>
              </w:rPr>
              <w:t>7</w:t>
            </w:r>
            <w:r>
              <w:rPr>
                <w:noProof/>
                <w:webHidden/>
              </w:rPr>
              <w:fldChar w:fldCharType="end"/>
            </w:r>
          </w:hyperlink>
        </w:p>
        <w:p w14:paraId="336F247A" w14:textId="56F0A4B1" w:rsidR="00AE4E84" w:rsidRDefault="00AE4E84">
          <w:pPr>
            <w:pStyle w:val="TOC2"/>
            <w:tabs>
              <w:tab w:val="right" w:leader="dot" w:pos="9350"/>
            </w:tabs>
            <w:rPr>
              <w:noProof/>
              <w:kern w:val="2"/>
              <w:sz w:val="24"/>
              <w:szCs w:val="24"/>
              <w:lang w:val="en-GB" w:eastAsia="zh-CN"/>
              <w14:ligatures w14:val="standardContextual"/>
            </w:rPr>
          </w:pPr>
          <w:hyperlink w:anchor="_Toc228316786" w:history="1">
            <w:r w:rsidRPr="009817AE">
              <w:rPr>
                <w:rStyle w:val="Hyperlink"/>
                <w:rFonts w:ascii="Arial" w:hAnsi="Arial" w:cs="Arial"/>
                <w:noProof/>
                <w:lang w:val="en-GB"/>
              </w:rPr>
              <w:t>2.2.1. Strava</w:t>
            </w:r>
            <w:r>
              <w:rPr>
                <w:noProof/>
                <w:webHidden/>
              </w:rPr>
              <w:tab/>
            </w:r>
            <w:r>
              <w:rPr>
                <w:noProof/>
                <w:webHidden/>
              </w:rPr>
              <w:fldChar w:fldCharType="begin"/>
            </w:r>
            <w:r>
              <w:rPr>
                <w:noProof/>
                <w:webHidden/>
              </w:rPr>
              <w:instrText xml:space="preserve"> PAGEREF _Toc228316786 \h </w:instrText>
            </w:r>
            <w:r>
              <w:rPr>
                <w:noProof/>
                <w:webHidden/>
              </w:rPr>
            </w:r>
            <w:r>
              <w:rPr>
                <w:noProof/>
                <w:webHidden/>
              </w:rPr>
              <w:fldChar w:fldCharType="separate"/>
            </w:r>
            <w:r>
              <w:rPr>
                <w:noProof/>
                <w:webHidden/>
              </w:rPr>
              <w:t>8</w:t>
            </w:r>
            <w:r>
              <w:rPr>
                <w:noProof/>
                <w:webHidden/>
              </w:rPr>
              <w:fldChar w:fldCharType="end"/>
            </w:r>
          </w:hyperlink>
        </w:p>
        <w:p w14:paraId="49D729A5" w14:textId="18B8F9D9" w:rsidR="00AE4E84" w:rsidRDefault="00AE4E84">
          <w:pPr>
            <w:pStyle w:val="TOC2"/>
            <w:tabs>
              <w:tab w:val="right" w:leader="dot" w:pos="9350"/>
            </w:tabs>
            <w:rPr>
              <w:noProof/>
              <w:kern w:val="2"/>
              <w:sz w:val="24"/>
              <w:szCs w:val="24"/>
              <w:lang w:val="en-GB" w:eastAsia="zh-CN"/>
              <w14:ligatures w14:val="standardContextual"/>
            </w:rPr>
          </w:pPr>
          <w:hyperlink w:anchor="_Toc228316787" w:history="1">
            <w:r w:rsidRPr="009817AE">
              <w:rPr>
                <w:rStyle w:val="Hyperlink"/>
                <w:rFonts w:ascii="Arial" w:hAnsi="Arial" w:cs="Arial"/>
                <w:noProof/>
                <w:lang w:val="en-GB"/>
              </w:rPr>
              <w:t>2.2.2. MyFitnessPal</w:t>
            </w:r>
            <w:r>
              <w:rPr>
                <w:noProof/>
                <w:webHidden/>
              </w:rPr>
              <w:tab/>
            </w:r>
            <w:r>
              <w:rPr>
                <w:noProof/>
                <w:webHidden/>
              </w:rPr>
              <w:fldChar w:fldCharType="begin"/>
            </w:r>
            <w:r>
              <w:rPr>
                <w:noProof/>
                <w:webHidden/>
              </w:rPr>
              <w:instrText xml:space="preserve"> PAGEREF _Toc228316787 \h </w:instrText>
            </w:r>
            <w:r>
              <w:rPr>
                <w:noProof/>
                <w:webHidden/>
              </w:rPr>
            </w:r>
            <w:r>
              <w:rPr>
                <w:noProof/>
                <w:webHidden/>
              </w:rPr>
              <w:fldChar w:fldCharType="separate"/>
            </w:r>
            <w:r>
              <w:rPr>
                <w:noProof/>
                <w:webHidden/>
              </w:rPr>
              <w:t>8</w:t>
            </w:r>
            <w:r>
              <w:rPr>
                <w:noProof/>
                <w:webHidden/>
              </w:rPr>
              <w:fldChar w:fldCharType="end"/>
            </w:r>
          </w:hyperlink>
        </w:p>
        <w:p w14:paraId="5E658A2A" w14:textId="724251B8" w:rsidR="00AE4E84" w:rsidRDefault="00AE4E84">
          <w:pPr>
            <w:pStyle w:val="TOC2"/>
            <w:tabs>
              <w:tab w:val="right" w:leader="dot" w:pos="9350"/>
            </w:tabs>
            <w:rPr>
              <w:noProof/>
              <w:kern w:val="2"/>
              <w:sz w:val="24"/>
              <w:szCs w:val="24"/>
              <w:lang w:val="en-GB" w:eastAsia="zh-CN"/>
              <w14:ligatures w14:val="standardContextual"/>
            </w:rPr>
          </w:pPr>
          <w:hyperlink w:anchor="_Toc228316788" w:history="1">
            <w:r w:rsidRPr="009817AE">
              <w:rPr>
                <w:rStyle w:val="Hyperlink"/>
                <w:rFonts w:ascii="Arial" w:hAnsi="Arial" w:cs="Arial"/>
                <w:noProof/>
                <w:lang w:val="en-GB"/>
              </w:rPr>
              <w:t>2.2.3.</w:t>
            </w:r>
            <w:r w:rsidRPr="009817AE">
              <w:rPr>
                <w:rStyle w:val="Hyperlink"/>
                <w:rFonts w:cs="Arial"/>
                <w:noProof/>
                <w:lang w:val="en-GB"/>
              </w:rPr>
              <w:t xml:space="preserve"> a</w:t>
            </w:r>
            <w:r w:rsidRPr="009817AE">
              <w:rPr>
                <w:rStyle w:val="Hyperlink"/>
                <w:rFonts w:ascii="Arial" w:hAnsi="Arial" w:cs="Arial"/>
                <w:noProof/>
                <w:lang w:val="en-GB"/>
              </w:rPr>
              <w:t>didas</w:t>
            </w:r>
            <w:r w:rsidRPr="009817AE">
              <w:rPr>
                <w:rStyle w:val="Hyperlink"/>
                <w:rFonts w:cs="Arial"/>
                <w:noProof/>
                <w:lang w:val="en-GB"/>
              </w:rPr>
              <w:t xml:space="preserve"> </w:t>
            </w:r>
            <w:r w:rsidRPr="009817AE">
              <w:rPr>
                <w:rStyle w:val="Hyperlink"/>
                <w:rFonts w:ascii="Arial" w:hAnsi="Arial" w:cs="Arial"/>
                <w:noProof/>
                <w:lang w:val="en-GB"/>
              </w:rPr>
              <w:t>Running</w:t>
            </w:r>
            <w:r>
              <w:rPr>
                <w:noProof/>
                <w:webHidden/>
              </w:rPr>
              <w:tab/>
            </w:r>
            <w:r>
              <w:rPr>
                <w:noProof/>
                <w:webHidden/>
              </w:rPr>
              <w:fldChar w:fldCharType="begin"/>
            </w:r>
            <w:r>
              <w:rPr>
                <w:noProof/>
                <w:webHidden/>
              </w:rPr>
              <w:instrText xml:space="preserve"> PAGEREF _Toc228316788 \h </w:instrText>
            </w:r>
            <w:r>
              <w:rPr>
                <w:noProof/>
                <w:webHidden/>
              </w:rPr>
            </w:r>
            <w:r>
              <w:rPr>
                <w:noProof/>
                <w:webHidden/>
              </w:rPr>
              <w:fldChar w:fldCharType="separate"/>
            </w:r>
            <w:r>
              <w:rPr>
                <w:noProof/>
                <w:webHidden/>
              </w:rPr>
              <w:t>8</w:t>
            </w:r>
            <w:r>
              <w:rPr>
                <w:noProof/>
                <w:webHidden/>
              </w:rPr>
              <w:fldChar w:fldCharType="end"/>
            </w:r>
          </w:hyperlink>
        </w:p>
        <w:p w14:paraId="78724452" w14:textId="196E3ED5" w:rsidR="00AE4E84" w:rsidRDefault="00AE4E84">
          <w:pPr>
            <w:pStyle w:val="TOC2"/>
            <w:tabs>
              <w:tab w:val="right" w:leader="dot" w:pos="9350"/>
            </w:tabs>
            <w:rPr>
              <w:noProof/>
              <w:kern w:val="2"/>
              <w:sz w:val="24"/>
              <w:szCs w:val="24"/>
              <w:lang w:val="en-GB" w:eastAsia="zh-CN"/>
              <w14:ligatures w14:val="standardContextual"/>
            </w:rPr>
          </w:pPr>
          <w:hyperlink w:anchor="_Toc228316789" w:history="1">
            <w:r w:rsidRPr="009817AE">
              <w:rPr>
                <w:rStyle w:val="Hyperlink"/>
                <w:rFonts w:ascii="Arial" w:hAnsi="Arial" w:cs="Arial"/>
                <w:noProof/>
                <w:lang w:val="en-GB"/>
              </w:rPr>
              <w:t>2.2.4. Google</w:t>
            </w:r>
            <w:r w:rsidRPr="009817AE">
              <w:rPr>
                <w:rStyle w:val="Hyperlink"/>
                <w:rFonts w:cs="Arial"/>
                <w:noProof/>
                <w:lang w:val="en-GB"/>
              </w:rPr>
              <w:t xml:space="preserve"> </w:t>
            </w:r>
            <w:r w:rsidRPr="009817AE">
              <w:rPr>
                <w:rStyle w:val="Hyperlink"/>
                <w:rFonts w:ascii="Arial" w:hAnsi="Arial" w:cs="Arial"/>
                <w:noProof/>
                <w:lang w:val="en-GB"/>
              </w:rPr>
              <w:t>Fit</w:t>
            </w:r>
            <w:r>
              <w:rPr>
                <w:noProof/>
                <w:webHidden/>
              </w:rPr>
              <w:tab/>
            </w:r>
            <w:r>
              <w:rPr>
                <w:noProof/>
                <w:webHidden/>
              </w:rPr>
              <w:fldChar w:fldCharType="begin"/>
            </w:r>
            <w:r>
              <w:rPr>
                <w:noProof/>
                <w:webHidden/>
              </w:rPr>
              <w:instrText xml:space="preserve"> PAGEREF _Toc228316789 \h </w:instrText>
            </w:r>
            <w:r>
              <w:rPr>
                <w:noProof/>
                <w:webHidden/>
              </w:rPr>
            </w:r>
            <w:r>
              <w:rPr>
                <w:noProof/>
                <w:webHidden/>
              </w:rPr>
              <w:fldChar w:fldCharType="separate"/>
            </w:r>
            <w:r>
              <w:rPr>
                <w:noProof/>
                <w:webHidden/>
              </w:rPr>
              <w:t>8</w:t>
            </w:r>
            <w:r>
              <w:rPr>
                <w:noProof/>
                <w:webHidden/>
              </w:rPr>
              <w:fldChar w:fldCharType="end"/>
            </w:r>
          </w:hyperlink>
        </w:p>
        <w:p w14:paraId="52B4008A" w14:textId="368ABE79" w:rsidR="00AE4E84" w:rsidRDefault="00AE4E84">
          <w:pPr>
            <w:pStyle w:val="TOC2"/>
            <w:tabs>
              <w:tab w:val="right" w:leader="dot" w:pos="9350"/>
            </w:tabs>
            <w:rPr>
              <w:noProof/>
              <w:kern w:val="2"/>
              <w:sz w:val="24"/>
              <w:szCs w:val="24"/>
              <w:lang w:val="en-GB" w:eastAsia="zh-CN"/>
              <w14:ligatures w14:val="standardContextual"/>
            </w:rPr>
          </w:pPr>
          <w:hyperlink w:anchor="_Toc228316790" w:history="1">
            <w:r w:rsidRPr="009817AE">
              <w:rPr>
                <w:rStyle w:val="Hyperlink"/>
                <w:rFonts w:ascii="Arial" w:hAnsi="Arial" w:cs="Arial"/>
                <w:noProof/>
                <w:lang w:val="en-GB"/>
              </w:rPr>
              <w:t>2.2.5. Freeletics</w:t>
            </w:r>
            <w:r>
              <w:rPr>
                <w:noProof/>
                <w:webHidden/>
              </w:rPr>
              <w:tab/>
            </w:r>
            <w:r>
              <w:rPr>
                <w:noProof/>
                <w:webHidden/>
              </w:rPr>
              <w:fldChar w:fldCharType="begin"/>
            </w:r>
            <w:r>
              <w:rPr>
                <w:noProof/>
                <w:webHidden/>
              </w:rPr>
              <w:instrText xml:space="preserve"> PAGEREF _Toc228316790 \h </w:instrText>
            </w:r>
            <w:r>
              <w:rPr>
                <w:noProof/>
                <w:webHidden/>
              </w:rPr>
            </w:r>
            <w:r>
              <w:rPr>
                <w:noProof/>
                <w:webHidden/>
              </w:rPr>
              <w:fldChar w:fldCharType="separate"/>
            </w:r>
            <w:r>
              <w:rPr>
                <w:noProof/>
                <w:webHidden/>
              </w:rPr>
              <w:t>8</w:t>
            </w:r>
            <w:r>
              <w:rPr>
                <w:noProof/>
                <w:webHidden/>
              </w:rPr>
              <w:fldChar w:fldCharType="end"/>
            </w:r>
          </w:hyperlink>
        </w:p>
        <w:p w14:paraId="5E85869F" w14:textId="11E98087" w:rsidR="00AE4E84" w:rsidRDefault="00AE4E84">
          <w:pPr>
            <w:pStyle w:val="TOC2"/>
            <w:tabs>
              <w:tab w:val="right" w:leader="dot" w:pos="9350"/>
            </w:tabs>
            <w:rPr>
              <w:noProof/>
              <w:kern w:val="2"/>
              <w:sz w:val="24"/>
              <w:szCs w:val="24"/>
              <w:lang w:val="en-GB" w:eastAsia="zh-CN"/>
              <w14:ligatures w14:val="standardContextual"/>
            </w:rPr>
          </w:pPr>
          <w:hyperlink w:anchor="_Toc228316791" w:history="1">
            <w:r w:rsidRPr="009817AE">
              <w:rPr>
                <w:rStyle w:val="Hyperlink"/>
                <w:rFonts w:ascii="Arial" w:hAnsi="Arial" w:cs="Arial"/>
                <w:noProof/>
                <w:lang w:val="en-GB"/>
              </w:rPr>
              <w:t>2.2.6. MapMyFitness</w:t>
            </w:r>
            <w:r>
              <w:rPr>
                <w:noProof/>
                <w:webHidden/>
              </w:rPr>
              <w:tab/>
            </w:r>
            <w:r>
              <w:rPr>
                <w:noProof/>
                <w:webHidden/>
              </w:rPr>
              <w:fldChar w:fldCharType="begin"/>
            </w:r>
            <w:r>
              <w:rPr>
                <w:noProof/>
                <w:webHidden/>
              </w:rPr>
              <w:instrText xml:space="preserve"> PAGEREF _Toc228316791 \h </w:instrText>
            </w:r>
            <w:r>
              <w:rPr>
                <w:noProof/>
                <w:webHidden/>
              </w:rPr>
            </w:r>
            <w:r>
              <w:rPr>
                <w:noProof/>
                <w:webHidden/>
              </w:rPr>
              <w:fldChar w:fldCharType="separate"/>
            </w:r>
            <w:r>
              <w:rPr>
                <w:noProof/>
                <w:webHidden/>
              </w:rPr>
              <w:t>8</w:t>
            </w:r>
            <w:r>
              <w:rPr>
                <w:noProof/>
                <w:webHidden/>
              </w:rPr>
              <w:fldChar w:fldCharType="end"/>
            </w:r>
          </w:hyperlink>
        </w:p>
        <w:p w14:paraId="438A6F75" w14:textId="4BF344FD" w:rsidR="00AE4E84" w:rsidRDefault="00AE4E84">
          <w:pPr>
            <w:pStyle w:val="TOC2"/>
            <w:tabs>
              <w:tab w:val="right" w:leader="dot" w:pos="9350"/>
            </w:tabs>
            <w:rPr>
              <w:noProof/>
              <w:kern w:val="2"/>
              <w:sz w:val="24"/>
              <w:szCs w:val="24"/>
              <w:lang w:val="en-GB" w:eastAsia="zh-CN"/>
              <w14:ligatures w14:val="standardContextual"/>
            </w:rPr>
          </w:pPr>
          <w:hyperlink w:anchor="_Toc228316792" w:history="1">
            <w:r w:rsidRPr="009817AE">
              <w:rPr>
                <w:rStyle w:val="Hyperlink"/>
                <w:rFonts w:ascii="Arial" w:hAnsi="Arial" w:cs="Arial"/>
                <w:noProof/>
                <w:lang w:val="en-GB"/>
              </w:rPr>
              <w:t>2.2.7. Lyfta</w:t>
            </w:r>
            <w:r>
              <w:rPr>
                <w:noProof/>
                <w:webHidden/>
              </w:rPr>
              <w:tab/>
            </w:r>
            <w:r>
              <w:rPr>
                <w:noProof/>
                <w:webHidden/>
              </w:rPr>
              <w:fldChar w:fldCharType="begin"/>
            </w:r>
            <w:r>
              <w:rPr>
                <w:noProof/>
                <w:webHidden/>
              </w:rPr>
              <w:instrText xml:space="preserve"> PAGEREF _Toc228316792 \h </w:instrText>
            </w:r>
            <w:r>
              <w:rPr>
                <w:noProof/>
                <w:webHidden/>
              </w:rPr>
            </w:r>
            <w:r>
              <w:rPr>
                <w:noProof/>
                <w:webHidden/>
              </w:rPr>
              <w:fldChar w:fldCharType="separate"/>
            </w:r>
            <w:r>
              <w:rPr>
                <w:noProof/>
                <w:webHidden/>
              </w:rPr>
              <w:t>8</w:t>
            </w:r>
            <w:r>
              <w:rPr>
                <w:noProof/>
                <w:webHidden/>
              </w:rPr>
              <w:fldChar w:fldCharType="end"/>
            </w:r>
          </w:hyperlink>
        </w:p>
        <w:p w14:paraId="30E2B259" w14:textId="7F55F4AC"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93" w:history="1">
            <w:r w:rsidRPr="009817AE">
              <w:rPr>
                <w:rStyle w:val="Hyperlink"/>
                <w:rFonts w:ascii="Arial" w:hAnsi="Arial" w:cs="Arial"/>
                <w:noProof/>
                <w:lang w:val="en-GB"/>
              </w:rPr>
              <w:t>2.3.</w:t>
            </w:r>
            <w:r>
              <w:rPr>
                <w:noProof/>
                <w:kern w:val="2"/>
                <w:sz w:val="24"/>
                <w:szCs w:val="24"/>
                <w:lang w:val="en-GB" w:eastAsia="zh-CN"/>
                <w14:ligatures w14:val="standardContextual"/>
              </w:rPr>
              <w:tab/>
            </w:r>
            <w:r w:rsidRPr="009817AE">
              <w:rPr>
                <w:rStyle w:val="Hyperlink"/>
                <w:rFonts w:ascii="Arial" w:hAnsi="Arial" w:cs="Arial"/>
                <w:noProof/>
                <w:lang w:val="en-GB"/>
              </w:rPr>
              <w:t>Product Comparison Table</w:t>
            </w:r>
            <w:r>
              <w:rPr>
                <w:noProof/>
                <w:webHidden/>
              </w:rPr>
              <w:tab/>
            </w:r>
            <w:r>
              <w:rPr>
                <w:noProof/>
                <w:webHidden/>
              </w:rPr>
              <w:fldChar w:fldCharType="begin"/>
            </w:r>
            <w:r>
              <w:rPr>
                <w:noProof/>
                <w:webHidden/>
              </w:rPr>
              <w:instrText xml:space="preserve"> PAGEREF _Toc228316793 \h </w:instrText>
            </w:r>
            <w:r>
              <w:rPr>
                <w:noProof/>
                <w:webHidden/>
              </w:rPr>
            </w:r>
            <w:r>
              <w:rPr>
                <w:noProof/>
                <w:webHidden/>
              </w:rPr>
              <w:fldChar w:fldCharType="separate"/>
            </w:r>
            <w:r>
              <w:rPr>
                <w:noProof/>
                <w:webHidden/>
              </w:rPr>
              <w:t>8</w:t>
            </w:r>
            <w:r>
              <w:rPr>
                <w:noProof/>
                <w:webHidden/>
              </w:rPr>
              <w:fldChar w:fldCharType="end"/>
            </w:r>
          </w:hyperlink>
        </w:p>
        <w:p w14:paraId="03E0C7D1" w14:textId="36DFA110"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94" w:history="1">
            <w:r w:rsidRPr="009817AE">
              <w:rPr>
                <w:rStyle w:val="Hyperlink"/>
                <w:rFonts w:ascii="Arial" w:hAnsi="Arial" w:cs="Arial"/>
                <w:noProof/>
                <w:lang w:val="en-GB"/>
              </w:rPr>
              <w:t>2.4.</w:t>
            </w:r>
            <w:r>
              <w:rPr>
                <w:noProof/>
                <w:kern w:val="2"/>
                <w:sz w:val="24"/>
                <w:szCs w:val="24"/>
                <w:lang w:val="en-GB" w:eastAsia="zh-CN"/>
                <w14:ligatures w14:val="standardContextual"/>
              </w:rPr>
              <w:tab/>
            </w:r>
            <w:r w:rsidRPr="009817AE">
              <w:rPr>
                <w:rStyle w:val="Hyperlink"/>
                <w:rFonts w:ascii="Arial" w:hAnsi="Arial" w:cs="Arial"/>
                <w:noProof/>
                <w:lang w:val="en-GB"/>
              </w:rPr>
              <w:t>Key Findings from Existing Apps</w:t>
            </w:r>
            <w:r>
              <w:rPr>
                <w:noProof/>
                <w:webHidden/>
              </w:rPr>
              <w:tab/>
            </w:r>
            <w:r>
              <w:rPr>
                <w:noProof/>
                <w:webHidden/>
              </w:rPr>
              <w:fldChar w:fldCharType="begin"/>
            </w:r>
            <w:r>
              <w:rPr>
                <w:noProof/>
                <w:webHidden/>
              </w:rPr>
              <w:instrText xml:space="preserve"> PAGEREF _Toc228316794 \h </w:instrText>
            </w:r>
            <w:r>
              <w:rPr>
                <w:noProof/>
                <w:webHidden/>
              </w:rPr>
            </w:r>
            <w:r>
              <w:rPr>
                <w:noProof/>
                <w:webHidden/>
              </w:rPr>
              <w:fldChar w:fldCharType="separate"/>
            </w:r>
            <w:r>
              <w:rPr>
                <w:noProof/>
                <w:webHidden/>
              </w:rPr>
              <w:t>9</w:t>
            </w:r>
            <w:r>
              <w:rPr>
                <w:noProof/>
                <w:webHidden/>
              </w:rPr>
              <w:fldChar w:fldCharType="end"/>
            </w:r>
          </w:hyperlink>
        </w:p>
        <w:p w14:paraId="615E5B57" w14:textId="7FC45820"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95" w:history="1">
            <w:r w:rsidRPr="009817AE">
              <w:rPr>
                <w:rStyle w:val="Hyperlink"/>
                <w:noProof/>
                <w:lang w:val="en-GB"/>
              </w:rPr>
              <w:t>2.5.</w:t>
            </w:r>
            <w:r>
              <w:rPr>
                <w:noProof/>
                <w:kern w:val="2"/>
                <w:sz w:val="24"/>
                <w:szCs w:val="24"/>
                <w:lang w:val="en-GB" w:eastAsia="zh-CN"/>
                <w14:ligatures w14:val="standardContextual"/>
              </w:rPr>
              <w:tab/>
            </w:r>
            <w:r w:rsidRPr="009817AE">
              <w:rPr>
                <w:rStyle w:val="Hyperlink"/>
                <w:noProof/>
                <w:lang w:val="en-GB"/>
              </w:rPr>
              <w:t>Research Gap</w:t>
            </w:r>
            <w:r>
              <w:rPr>
                <w:noProof/>
                <w:webHidden/>
              </w:rPr>
              <w:tab/>
            </w:r>
            <w:r>
              <w:rPr>
                <w:noProof/>
                <w:webHidden/>
              </w:rPr>
              <w:fldChar w:fldCharType="begin"/>
            </w:r>
            <w:r>
              <w:rPr>
                <w:noProof/>
                <w:webHidden/>
              </w:rPr>
              <w:instrText xml:space="preserve"> PAGEREF _Toc228316795 \h </w:instrText>
            </w:r>
            <w:r>
              <w:rPr>
                <w:noProof/>
                <w:webHidden/>
              </w:rPr>
            </w:r>
            <w:r>
              <w:rPr>
                <w:noProof/>
                <w:webHidden/>
              </w:rPr>
              <w:fldChar w:fldCharType="separate"/>
            </w:r>
            <w:r>
              <w:rPr>
                <w:noProof/>
                <w:webHidden/>
              </w:rPr>
              <w:t>9</w:t>
            </w:r>
            <w:r>
              <w:rPr>
                <w:noProof/>
                <w:webHidden/>
              </w:rPr>
              <w:fldChar w:fldCharType="end"/>
            </w:r>
          </w:hyperlink>
        </w:p>
        <w:p w14:paraId="7BE2FE34" w14:textId="7F9673D6"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96" w:history="1">
            <w:r w:rsidRPr="009817AE">
              <w:rPr>
                <w:rStyle w:val="Hyperlink"/>
                <w:rFonts w:ascii="Arial" w:hAnsi="Arial" w:cs="Arial"/>
                <w:noProof/>
                <w:lang w:val="en-GB"/>
              </w:rPr>
              <w:t>2.6.</w:t>
            </w:r>
            <w:r>
              <w:rPr>
                <w:noProof/>
                <w:kern w:val="2"/>
                <w:sz w:val="24"/>
                <w:szCs w:val="24"/>
                <w:lang w:val="en-GB" w:eastAsia="zh-CN"/>
                <w14:ligatures w14:val="standardContextual"/>
              </w:rPr>
              <w:tab/>
            </w:r>
            <w:r w:rsidRPr="009817AE">
              <w:rPr>
                <w:rStyle w:val="Hyperlink"/>
                <w:rFonts w:ascii="Arial" w:hAnsi="Arial" w:cs="Arial"/>
                <w:noProof/>
                <w:lang w:val="en-GB"/>
              </w:rPr>
              <w:t>Case Studies</w:t>
            </w:r>
            <w:r>
              <w:rPr>
                <w:noProof/>
                <w:webHidden/>
              </w:rPr>
              <w:tab/>
            </w:r>
            <w:r>
              <w:rPr>
                <w:noProof/>
                <w:webHidden/>
              </w:rPr>
              <w:fldChar w:fldCharType="begin"/>
            </w:r>
            <w:r>
              <w:rPr>
                <w:noProof/>
                <w:webHidden/>
              </w:rPr>
              <w:instrText xml:space="preserve"> PAGEREF _Toc228316796 \h </w:instrText>
            </w:r>
            <w:r>
              <w:rPr>
                <w:noProof/>
                <w:webHidden/>
              </w:rPr>
            </w:r>
            <w:r>
              <w:rPr>
                <w:noProof/>
                <w:webHidden/>
              </w:rPr>
              <w:fldChar w:fldCharType="separate"/>
            </w:r>
            <w:r>
              <w:rPr>
                <w:noProof/>
                <w:webHidden/>
              </w:rPr>
              <w:t>9</w:t>
            </w:r>
            <w:r>
              <w:rPr>
                <w:noProof/>
                <w:webHidden/>
              </w:rPr>
              <w:fldChar w:fldCharType="end"/>
            </w:r>
          </w:hyperlink>
        </w:p>
        <w:p w14:paraId="4E3F1CC8" w14:textId="36434313"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97" w:history="1">
            <w:r w:rsidRPr="009817AE">
              <w:rPr>
                <w:rStyle w:val="Hyperlink"/>
                <w:noProof/>
                <w:lang w:val="en-GB"/>
              </w:rPr>
              <w:t>2.7.</w:t>
            </w:r>
            <w:r>
              <w:rPr>
                <w:noProof/>
                <w:kern w:val="2"/>
                <w:sz w:val="24"/>
                <w:szCs w:val="24"/>
                <w:lang w:val="en-GB" w:eastAsia="zh-CN"/>
                <w14:ligatures w14:val="standardContextual"/>
              </w:rPr>
              <w:tab/>
            </w:r>
            <w:r w:rsidRPr="009817AE">
              <w:rPr>
                <w:rStyle w:val="Hyperlink"/>
                <w:noProof/>
                <w:lang w:val="en-GB"/>
              </w:rPr>
              <w:t>Data Acquisition and Connectivity Protocols</w:t>
            </w:r>
            <w:r>
              <w:rPr>
                <w:noProof/>
                <w:webHidden/>
              </w:rPr>
              <w:tab/>
            </w:r>
            <w:r>
              <w:rPr>
                <w:noProof/>
                <w:webHidden/>
              </w:rPr>
              <w:fldChar w:fldCharType="begin"/>
            </w:r>
            <w:r>
              <w:rPr>
                <w:noProof/>
                <w:webHidden/>
              </w:rPr>
              <w:instrText xml:space="preserve"> PAGEREF _Toc228316797 \h </w:instrText>
            </w:r>
            <w:r>
              <w:rPr>
                <w:noProof/>
                <w:webHidden/>
              </w:rPr>
            </w:r>
            <w:r>
              <w:rPr>
                <w:noProof/>
                <w:webHidden/>
              </w:rPr>
              <w:fldChar w:fldCharType="separate"/>
            </w:r>
            <w:r>
              <w:rPr>
                <w:noProof/>
                <w:webHidden/>
              </w:rPr>
              <w:t>10</w:t>
            </w:r>
            <w:r>
              <w:rPr>
                <w:noProof/>
                <w:webHidden/>
              </w:rPr>
              <w:fldChar w:fldCharType="end"/>
            </w:r>
          </w:hyperlink>
        </w:p>
        <w:p w14:paraId="6640034A" w14:textId="04FFAAA8"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798" w:history="1">
            <w:r w:rsidRPr="009817AE">
              <w:rPr>
                <w:rStyle w:val="Hyperlink"/>
                <w:noProof/>
                <w:lang w:val="en-GB"/>
              </w:rPr>
              <w:t>2.8.</w:t>
            </w:r>
            <w:r>
              <w:rPr>
                <w:noProof/>
                <w:kern w:val="2"/>
                <w:sz w:val="24"/>
                <w:szCs w:val="24"/>
                <w:lang w:val="en-GB" w:eastAsia="zh-CN"/>
                <w14:ligatures w14:val="standardContextual"/>
              </w:rPr>
              <w:tab/>
            </w:r>
            <w:r w:rsidRPr="009817AE">
              <w:rPr>
                <w:rStyle w:val="Hyperlink"/>
                <w:noProof/>
                <w:lang w:val="en-GB"/>
              </w:rPr>
              <w:t>Algorithms / Techniques Considered</w:t>
            </w:r>
            <w:r>
              <w:rPr>
                <w:noProof/>
                <w:webHidden/>
              </w:rPr>
              <w:tab/>
            </w:r>
            <w:r>
              <w:rPr>
                <w:noProof/>
                <w:webHidden/>
              </w:rPr>
              <w:fldChar w:fldCharType="begin"/>
            </w:r>
            <w:r>
              <w:rPr>
                <w:noProof/>
                <w:webHidden/>
              </w:rPr>
              <w:instrText xml:space="preserve"> PAGEREF _Toc228316798 \h </w:instrText>
            </w:r>
            <w:r>
              <w:rPr>
                <w:noProof/>
                <w:webHidden/>
              </w:rPr>
            </w:r>
            <w:r>
              <w:rPr>
                <w:noProof/>
                <w:webHidden/>
              </w:rPr>
              <w:fldChar w:fldCharType="separate"/>
            </w:r>
            <w:r>
              <w:rPr>
                <w:noProof/>
                <w:webHidden/>
              </w:rPr>
              <w:t>10</w:t>
            </w:r>
            <w:r>
              <w:rPr>
                <w:noProof/>
                <w:webHidden/>
              </w:rPr>
              <w:fldChar w:fldCharType="end"/>
            </w:r>
          </w:hyperlink>
        </w:p>
        <w:p w14:paraId="40CB1788" w14:textId="19391439" w:rsidR="00AE4E84" w:rsidRDefault="00AE4E84">
          <w:pPr>
            <w:pStyle w:val="TOC1"/>
            <w:tabs>
              <w:tab w:val="right" w:leader="dot" w:pos="9350"/>
            </w:tabs>
            <w:rPr>
              <w:noProof/>
              <w:kern w:val="2"/>
              <w:sz w:val="24"/>
              <w:szCs w:val="24"/>
              <w:lang w:val="en-GB" w:eastAsia="zh-CN"/>
              <w14:ligatures w14:val="standardContextual"/>
            </w:rPr>
          </w:pPr>
          <w:hyperlink w:anchor="_Toc228316799" w:history="1">
            <w:r w:rsidRPr="009817AE">
              <w:rPr>
                <w:rStyle w:val="Hyperlink"/>
                <w:rFonts w:ascii="Arial" w:hAnsi="Arial" w:cs="Arial"/>
                <w:noProof/>
                <w:lang w:val="en-GB"/>
              </w:rPr>
              <w:t>3. Target Users and User Categories</w:t>
            </w:r>
            <w:r>
              <w:rPr>
                <w:noProof/>
                <w:webHidden/>
              </w:rPr>
              <w:tab/>
            </w:r>
            <w:r>
              <w:rPr>
                <w:noProof/>
                <w:webHidden/>
              </w:rPr>
              <w:fldChar w:fldCharType="begin"/>
            </w:r>
            <w:r>
              <w:rPr>
                <w:noProof/>
                <w:webHidden/>
              </w:rPr>
              <w:instrText xml:space="preserve"> PAGEREF _Toc228316799 \h </w:instrText>
            </w:r>
            <w:r>
              <w:rPr>
                <w:noProof/>
                <w:webHidden/>
              </w:rPr>
            </w:r>
            <w:r>
              <w:rPr>
                <w:noProof/>
                <w:webHidden/>
              </w:rPr>
              <w:fldChar w:fldCharType="separate"/>
            </w:r>
            <w:r>
              <w:rPr>
                <w:noProof/>
                <w:webHidden/>
              </w:rPr>
              <w:t>10</w:t>
            </w:r>
            <w:r>
              <w:rPr>
                <w:noProof/>
                <w:webHidden/>
              </w:rPr>
              <w:fldChar w:fldCharType="end"/>
            </w:r>
          </w:hyperlink>
        </w:p>
        <w:p w14:paraId="4A529A97" w14:textId="76E1B340"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0" w:history="1">
            <w:r w:rsidRPr="009817AE">
              <w:rPr>
                <w:rStyle w:val="Hyperlink"/>
                <w:rFonts w:ascii="Arial" w:hAnsi="Arial" w:cs="Arial"/>
                <w:noProof/>
                <w:lang w:val="en-GB"/>
              </w:rPr>
              <w:t>3.1.</w:t>
            </w:r>
            <w:r>
              <w:rPr>
                <w:noProof/>
                <w:kern w:val="2"/>
                <w:sz w:val="24"/>
                <w:szCs w:val="24"/>
                <w:lang w:val="en-GB" w:eastAsia="zh-CN"/>
                <w14:ligatures w14:val="standardContextual"/>
              </w:rPr>
              <w:tab/>
            </w:r>
            <w:r w:rsidRPr="009817AE">
              <w:rPr>
                <w:rStyle w:val="Hyperlink"/>
                <w:rFonts w:ascii="Arial" w:hAnsi="Arial" w:cs="Arial"/>
                <w:noProof/>
                <w:lang w:val="en-GB"/>
              </w:rPr>
              <w:t>Unregistered User</w:t>
            </w:r>
            <w:r>
              <w:rPr>
                <w:noProof/>
                <w:webHidden/>
              </w:rPr>
              <w:tab/>
            </w:r>
            <w:r>
              <w:rPr>
                <w:noProof/>
                <w:webHidden/>
              </w:rPr>
              <w:fldChar w:fldCharType="begin"/>
            </w:r>
            <w:r>
              <w:rPr>
                <w:noProof/>
                <w:webHidden/>
              </w:rPr>
              <w:instrText xml:space="preserve"> PAGEREF _Toc228316800 \h </w:instrText>
            </w:r>
            <w:r>
              <w:rPr>
                <w:noProof/>
                <w:webHidden/>
              </w:rPr>
            </w:r>
            <w:r>
              <w:rPr>
                <w:noProof/>
                <w:webHidden/>
              </w:rPr>
              <w:fldChar w:fldCharType="separate"/>
            </w:r>
            <w:r>
              <w:rPr>
                <w:noProof/>
                <w:webHidden/>
              </w:rPr>
              <w:t>10</w:t>
            </w:r>
            <w:r>
              <w:rPr>
                <w:noProof/>
                <w:webHidden/>
              </w:rPr>
              <w:fldChar w:fldCharType="end"/>
            </w:r>
          </w:hyperlink>
        </w:p>
        <w:p w14:paraId="5E01790E" w14:textId="529AF3FE"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1" w:history="1">
            <w:r w:rsidRPr="009817AE">
              <w:rPr>
                <w:rStyle w:val="Hyperlink"/>
                <w:rFonts w:ascii="Arial" w:hAnsi="Arial" w:cs="Arial"/>
                <w:noProof/>
                <w:lang w:val="en-GB"/>
              </w:rPr>
              <w:t>3.2.</w:t>
            </w:r>
            <w:r>
              <w:rPr>
                <w:noProof/>
                <w:kern w:val="2"/>
                <w:sz w:val="24"/>
                <w:szCs w:val="24"/>
                <w:lang w:val="en-GB" w:eastAsia="zh-CN"/>
                <w14:ligatures w14:val="standardContextual"/>
              </w:rPr>
              <w:tab/>
            </w:r>
            <w:r w:rsidRPr="009817AE">
              <w:rPr>
                <w:rStyle w:val="Hyperlink"/>
                <w:rFonts w:ascii="Arial" w:hAnsi="Arial" w:cs="Arial"/>
                <w:noProof/>
                <w:lang w:val="en-GB"/>
              </w:rPr>
              <w:t>Registered Free User</w:t>
            </w:r>
            <w:r>
              <w:rPr>
                <w:noProof/>
                <w:webHidden/>
              </w:rPr>
              <w:tab/>
            </w:r>
            <w:r>
              <w:rPr>
                <w:noProof/>
                <w:webHidden/>
              </w:rPr>
              <w:fldChar w:fldCharType="begin"/>
            </w:r>
            <w:r>
              <w:rPr>
                <w:noProof/>
                <w:webHidden/>
              </w:rPr>
              <w:instrText xml:space="preserve"> PAGEREF _Toc228316801 \h </w:instrText>
            </w:r>
            <w:r>
              <w:rPr>
                <w:noProof/>
                <w:webHidden/>
              </w:rPr>
            </w:r>
            <w:r>
              <w:rPr>
                <w:noProof/>
                <w:webHidden/>
              </w:rPr>
              <w:fldChar w:fldCharType="separate"/>
            </w:r>
            <w:r>
              <w:rPr>
                <w:noProof/>
                <w:webHidden/>
              </w:rPr>
              <w:t>10</w:t>
            </w:r>
            <w:r>
              <w:rPr>
                <w:noProof/>
                <w:webHidden/>
              </w:rPr>
              <w:fldChar w:fldCharType="end"/>
            </w:r>
          </w:hyperlink>
        </w:p>
        <w:p w14:paraId="798E04FE" w14:textId="1A3F0CFE"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2" w:history="1">
            <w:r w:rsidRPr="009817AE">
              <w:rPr>
                <w:rStyle w:val="Hyperlink"/>
                <w:rFonts w:ascii="Arial" w:hAnsi="Arial" w:cs="Arial"/>
                <w:noProof/>
                <w:lang w:val="en-GB"/>
              </w:rPr>
              <w:t>3.3.</w:t>
            </w:r>
            <w:r>
              <w:rPr>
                <w:noProof/>
                <w:kern w:val="2"/>
                <w:sz w:val="24"/>
                <w:szCs w:val="24"/>
                <w:lang w:val="en-GB" w:eastAsia="zh-CN"/>
                <w14:ligatures w14:val="standardContextual"/>
              </w:rPr>
              <w:tab/>
            </w:r>
            <w:r w:rsidRPr="009817AE">
              <w:rPr>
                <w:rStyle w:val="Hyperlink"/>
                <w:rFonts w:ascii="Arial" w:hAnsi="Arial" w:cs="Arial"/>
                <w:noProof/>
                <w:lang w:val="en-GB"/>
              </w:rPr>
              <w:t>Registered Premium User</w:t>
            </w:r>
            <w:r>
              <w:rPr>
                <w:noProof/>
                <w:webHidden/>
              </w:rPr>
              <w:tab/>
            </w:r>
            <w:r>
              <w:rPr>
                <w:noProof/>
                <w:webHidden/>
              </w:rPr>
              <w:fldChar w:fldCharType="begin"/>
            </w:r>
            <w:r>
              <w:rPr>
                <w:noProof/>
                <w:webHidden/>
              </w:rPr>
              <w:instrText xml:space="preserve"> PAGEREF _Toc228316802 \h </w:instrText>
            </w:r>
            <w:r>
              <w:rPr>
                <w:noProof/>
                <w:webHidden/>
              </w:rPr>
            </w:r>
            <w:r>
              <w:rPr>
                <w:noProof/>
                <w:webHidden/>
              </w:rPr>
              <w:fldChar w:fldCharType="separate"/>
            </w:r>
            <w:r>
              <w:rPr>
                <w:noProof/>
                <w:webHidden/>
              </w:rPr>
              <w:t>10</w:t>
            </w:r>
            <w:r>
              <w:rPr>
                <w:noProof/>
                <w:webHidden/>
              </w:rPr>
              <w:fldChar w:fldCharType="end"/>
            </w:r>
          </w:hyperlink>
        </w:p>
        <w:p w14:paraId="58628E97" w14:textId="23CB9930"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3" w:history="1">
            <w:r w:rsidRPr="009817AE">
              <w:rPr>
                <w:rStyle w:val="Hyperlink"/>
                <w:rFonts w:ascii="Arial" w:hAnsi="Arial" w:cs="Arial"/>
                <w:noProof/>
                <w:lang w:val="en-GB"/>
              </w:rPr>
              <w:t>3.4.</w:t>
            </w:r>
            <w:r>
              <w:rPr>
                <w:noProof/>
                <w:kern w:val="2"/>
                <w:sz w:val="24"/>
                <w:szCs w:val="24"/>
                <w:lang w:val="en-GB" w:eastAsia="zh-CN"/>
                <w14:ligatures w14:val="standardContextual"/>
              </w:rPr>
              <w:tab/>
            </w:r>
            <w:r w:rsidRPr="009817AE">
              <w:rPr>
                <w:rStyle w:val="Hyperlink"/>
                <w:rFonts w:ascii="Arial" w:hAnsi="Arial" w:cs="Arial"/>
                <w:noProof/>
                <w:lang w:val="en-GB"/>
              </w:rPr>
              <w:t>Expert User</w:t>
            </w:r>
            <w:r>
              <w:rPr>
                <w:noProof/>
                <w:webHidden/>
              </w:rPr>
              <w:tab/>
            </w:r>
            <w:r>
              <w:rPr>
                <w:noProof/>
                <w:webHidden/>
              </w:rPr>
              <w:fldChar w:fldCharType="begin"/>
            </w:r>
            <w:r>
              <w:rPr>
                <w:noProof/>
                <w:webHidden/>
              </w:rPr>
              <w:instrText xml:space="preserve"> PAGEREF _Toc228316803 \h </w:instrText>
            </w:r>
            <w:r>
              <w:rPr>
                <w:noProof/>
                <w:webHidden/>
              </w:rPr>
            </w:r>
            <w:r>
              <w:rPr>
                <w:noProof/>
                <w:webHidden/>
              </w:rPr>
              <w:fldChar w:fldCharType="separate"/>
            </w:r>
            <w:r>
              <w:rPr>
                <w:noProof/>
                <w:webHidden/>
              </w:rPr>
              <w:t>10</w:t>
            </w:r>
            <w:r>
              <w:rPr>
                <w:noProof/>
                <w:webHidden/>
              </w:rPr>
              <w:fldChar w:fldCharType="end"/>
            </w:r>
          </w:hyperlink>
        </w:p>
        <w:p w14:paraId="58051CAF" w14:textId="79453E54"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4" w:history="1">
            <w:r w:rsidRPr="009817AE">
              <w:rPr>
                <w:rStyle w:val="Hyperlink"/>
                <w:rFonts w:ascii="Arial" w:hAnsi="Arial" w:cs="Arial"/>
                <w:noProof/>
                <w:lang w:val="en-GB"/>
              </w:rPr>
              <w:t>3.5.</w:t>
            </w:r>
            <w:r>
              <w:rPr>
                <w:noProof/>
                <w:kern w:val="2"/>
                <w:sz w:val="24"/>
                <w:szCs w:val="24"/>
                <w:lang w:val="en-GB" w:eastAsia="zh-CN"/>
                <w14:ligatures w14:val="standardContextual"/>
              </w:rPr>
              <w:tab/>
            </w:r>
            <w:r w:rsidRPr="009817AE">
              <w:rPr>
                <w:rStyle w:val="Hyperlink"/>
                <w:rFonts w:ascii="Arial" w:hAnsi="Arial" w:cs="Arial"/>
                <w:noProof/>
                <w:lang w:val="en-GB"/>
              </w:rPr>
              <w:t>System Admin</w:t>
            </w:r>
            <w:r>
              <w:rPr>
                <w:noProof/>
                <w:webHidden/>
              </w:rPr>
              <w:tab/>
            </w:r>
            <w:r>
              <w:rPr>
                <w:noProof/>
                <w:webHidden/>
              </w:rPr>
              <w:fldChar w:fldCharType="begin"/>
            </w:r>
            <w:r>
              <w:rPr>
                <w:noProof/>
                <w:webHidden/>
              </w:rPr>
              <w:instrText xml:space="preserve"> PAGEREF _Toc228316804 \h </w:instrText>
            </w:r>
            <w:r>
              <w:rPr>
                <w:noProof/>
                <w:webHidden/>
              </w:rPr>
            </w:r>
            <w:r>
              <w:rPr>
                <w:noProof/>
                <w:webHidden/>
              </w:rPr>
              <w:fldChar w:fldCharType="separate"/>
            </w:r>
            <w:r>
              <w:rPr>
                <w:noProof/>
                <w:webHidden/>
              </w:rPr>
              <w:t>10</w:t>
            </w:r>
            <w:r>
              <w:rPr>
                <w:noProof/>
                <w:webHidden/>
              </w:rPr>
              <w:fldChar w:fldCharType="end"/>
            </w:r>
          </w:hyperlink>
        </w:p>
        <w:p w14:paraId="572A39A5" w14:textId="5779D4FD" w:rsidR="00AE4E84" w:rsidRDefault="00AE4E84">
          <w:pPr>
            <w:pStyle w:val="TOC1"/>
            <w:tabs>
              <w:tab w:val="right" w:leader="dot" w:pos="9350"/>
            </w:tabs>
            <w:rPr>
              <w:noProof/>
              <w:kern w:val="2"/>
              <w:sz w:val="24"/>
              <w:szCs w:val="24"/>
              <w:lang w:val="en-GB" w:eastAsia="zh-CN"/>
              <w14:ligatures w14:val="standardContextual"/>
            </w:rPr>
          </w:pPr>
          <w:hyperlink w:anchor="_Toc228316805" w:history="1">
            <w:r w:rsidRPr="009817AE">
              <w:rPr>
                <w:rStyle w:val="Hyperlink"/>
                <w:rFonts w:ascii="Arial" w:hAnsi="Arial" w:cs="Arial"/>
                <w:noProof/>
                <w:lang w:val="en-GB"/>
              </w:rPr>
              <w:t>4. Proposed Product</w:t>
            </w:r>
            <w:r>
              <w:rPr>
                <w:noProof/>
                <w:webHidden/>
              </w:rPr>
              <w:tab/>
            </w:r>
            <w:r>
              <w:rPr>
                <w:noProof/>
                <w:webHidden/>
              </w:rPr>
              <w:fldChar w:fldCharType="begin"/>
            </w:r>
            <w:r>
              <w:rPr>
                <w:noProof/>
                <w:webHidden/>
              </w:rPr>
              <w:instrText xml:space="preserve"> PAGEREF _Toc228316805 \h </w:instrText>
            </w:r>
            <w:r>
              <w:rPr>
                <w:noProof/>
                <w:webHidden/>
              </w:rPr>
            </w:r>
            <w:r>
              <w:rPr>
                <w:noProof/>
                <w:webHidden/>
              </w:rPr>
              <w:fldChar w:fldCharType="separate"/>
            </w:r>
            <w:r>
              <w:rPr>
                <w:noProof/>
                <w:webHidden/>
              </w:rPr>
              <w:t>10</w:t>
            </w:r>
            <w:r>
              <w:rPr>
                <w:noProof/>
                <w:webHidden/>
              </w:rPr>
              <w:fldChar w:fldCharType="end"/>
            </w:r>
          </w:hyperlink>
        </w:p>
        <w:p w14:paraId="09F24124" w14:textId="50B52E0F"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6" w:history="1">
            <w:r w:rsidRPr="009817AE">
              <w:rPr>
                <w:rStyle w:val="Hyperlink"/>
                <w:rFonts w:ascii="Arial" w:hAnsi="Arial" w:cs="Arial"/>
                <w:noProof/>
                <w:lang w:val="en-GB"/>
              </w:rPr>
              <w:t>4.1.</w:t>
            </w:r>
            <w:r>
              <w:rPr>
                <w:noProof/>
                <w:kern w:val="2"/>
                <w:sz w:val="24"/>
                <w:szCs w:val="24"/>
                <w:lang w:val="en-GB" w:eastAsia="zh-CN"/>
                <w14:ligatures w14:val="standardContextual"/>
              </w:rPr>
              <w:tab/>
            </w:r>
            <w:r w:rsidRPr="009817AE">
              <w:rPr>
                <w:rStyle w:val="Hyperlink"/>
                <w:rFonts w:ascii="Arial" w:hAnsi="Arial" w:cs="Arial"/>
                <w:noProof/>
                <w:lang w:val="en-GB"/>
              </w:rPr>
              <w:t>Product Motivation</w:t>
            </w:r>
            <w:r>
              <w:rPr>
                <w:noProof/>
                <w:webHidden/>
              </w:rPr>
              <w:tab/>
            </w:r>
            <w:r>
              <w:rPr>
                <w:noProof/>
                <w:webHidden/>
              </w:rPr>
              <w:fldChar w:fldCharType="begin"/>
            </w:r>
            <w:r>
              <w:rPr>
                <w:noProof/>
                <w:webHidden/>
              </w:rPr>
              <w:instrText xml:space="preserve"> PAGEREF _Toc228316806 \h </w:instrText>
            </w:r>
            <w:r>
              <w:rPr>
                <w:noProof/>
                <w:webHidden/>
              </w:rPr>
            </w:r>
            <w:r>
              <w:rPr>
                <w:noProof/>
                <w:webHidden/>
              </w:rPr>
              <w:fldChar w:fldCharType="separate"/>
            </w:r>
            <w:r>
              <w:rPr>
                <w:noProof/>
                <w:webHidden/>
              </w:rPr>
              <w:t>10</w:t>
            </w:r>
            <w:r>
              <w:rPr>
                <w:noProof/>
                <w:webHidden/>
              </w:rPr>
              <w:fldChar w:fldCharType="end"/>
            </w:r>
          </w:hyperlink>
        </w:p>
        <w:p w14:paraId="2DB9BF85" w14:textId="2446F01A"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7" w:history="1">
            <w:r w:rsidRPr="009817AE">
              <w:rPr>
                <w:rStyle w:val="Hyperlink"/>
                <w:rFonts w:ascii="Arial" w:hAnsi="Arial" w:cs="Arial"/>
                <w:noProof/>
                <w:lang w:val="en-GB"/>
              </w:rPr>
              <w:t>4.2.</w:t>
            </w:r>
            <w:r>
              <w:rPr>
                <w:noProof/>
                <w:kern w:val="2"/>
                <w:sz w:val="24"/>
                <w:szCs w:val="24"/>
                <w:lang w:val="en-GB" w:eastAsia="zh-CN"/>
                <w14:ligatures w14:val="standardContextual"/>
              </w:rPr>
              <w:tab/>
            </w:r>
            <w:r w:rsidRPr="009817AE">
              <w:rPr>
                <w:rStyle w:val="Hyperlink"/>
                <w:rFonts w:ascii="Arial" w:hAnsi="Arial" w:cs="Arial"/>
                <w:noProof/>
                <w:lang w:val="en-GB"/>
              </w:rPr>
              <w:t>Proposed Product Overview</w:t>
            </w:r>
            <w:r>
              <w:rPr>
                <w:noProof/>
                <w:webHidden/>
              </w:rPr>
              <w:tab/>
            </w:r>
            <w:r>
              <w:rPr>
                <w:noProof/>
                <w:webHidden/>
              </w:rPr>
              <w:fldChar w:fldCharType="begin"/>
            </w:r>
            <w:r>
              <w:rPr>
                <w:noProof/>
                <w:webHidden/>
              </w:rPr>
              <w:instrText xml:space="preserve"> PAGEREF _Toc228316807 \h </w:instrText>
            </w:r>
            <w:r>
              <w:rPr>
                <w:noProof/>
                <w:webHidden/>
              </w:rPr>
            </w:r>
            <w:r>
              <w:rPr>
                <w:noProof/>
                <w:webHidden/>
              </w:rPr>
              <w:fldChar w:fldCharType="separate"/>
            </w:r>
            <w:r>
              <w:rPr>
                <w:noProof/>
                <w:webHidden/>
              </w:rPr>
              <w:t>10</w:t>
            </w:r>
            <w:r>
              <w:rPr>
                <w:noProof/>
                <w:webHidden/>
              </w:rPr>
              <w:fldChar w:fldCharType="end"/>
            </w:r>
          </w:hyperlink>
        </w:p>
        <w:p w14:paraId="49F5290F" w14:textId="56CE5C2D"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8" w:history="1">
            <w:r w:rsidRPr="009817AE">
              <w:rPr>
                <w:rStyle w:val="Hyperlink"/>
                <w:rFonts w:ascii="Arial" w:hAnsi="Arial" w:cs="Arial"/>
                <w:noProof/>
                <w:lang w:val="en-GB"/>
              </w:rPr>
              <w:t>4.3.</w:t>
            </w:r>
            <w:r>
              <w:rPr>
                <w:noProof/>
                <w:kern w:val="2"/>
                <w:sz w:val="24"/>
                <w:szCs w:val="24"/>
                <w:lang w:val="en-GB" w:eastAsia="zh-CN"/>
                <w14:ligatures w14:val="standardContextual"/>
              </w:rPr>
              <w:tab/>
            </w:r>
            <w:r w:rsidRPr="009817AE">
              <w:rPr>
                <w:rStyle w:val="Hyperlink"/>
                <w:rFonts w:ascii="Arial" w:hAnsi="Arial" w:cs="Arial"/>
                <w:noProof/>
                <w:lang w:val="en-GB"/>
              </w:rPr>
              <w:t>Value Proposition</w:t>
            </w:r>
            <w:r>
              <w:rPr>
                <w:noProof/>
                <w:webHidden/>
              </w:rPr>
              <w:tab/>
            </w:r>
            <w:r>
              <w:rPr>
                <w:noProof/>
                <w:webHidden/>
              </w:rPr>
              <w:fldChar w:fldCharType="begin"/>
            </w:r>
            <w:r>
              <w:rPr>
                <w:noProof/>
                <w:webHidden/>
              </w:rPr>
              <w:instrText xml:space="preserve"> PAGEREF _Toc228316808 \h </w:instrText>
            </w:r>
            <w:r>
              <w:rPr>
                <w:noProof/>
                <w:webHidden/>
              </w:rPr>
            </w:r>
            <w:r>
              <w:rPr>
                <w:noProof/>
                <w:webHidden/>
              </w:rPr>
              <w:fldChar w:fldCharType="separate"/>
            </w:r>
            <w:r>
              <w:rPr>
                <w:noProof/>
                <w:webHidden/>
              </w:rPr>
              <w:t>10</w:t>
            </w:r>
            <w:r>
              <w:rPr>
                <w:noProof/>
                <w:webHidden/>
              </w:rPr>
              <w:fldChar w:fldCharType="end"/>
            </w:r>
          </w:hyperlink>
        </w:p>
        <w:p w14:paraId="5D34F2D3" w14:textId="7E7E0513"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09" w:history="1">
            <w:r w:rsidRPr="009817AE">
              <w:rPr>
                <w:rStyle w:val="Hyperlink"/>
                <w:rFonts w:ascii="Arial" w:hAnsi="Arial" w:cs="Arial"/>
                <w:noProof/>
                <w:lang w:val="en-GB"/>
              </w:rPr>
              <w:t>4.4.</w:t>
            </w:r>
            <w:r>
              <w:rPr>
                <w:noProof/>
                <w:kern w:val="2"/>
                <w:sz w:val="24"/>
                <w:szCs w:val="24"/>
                <w:lang w:val="en-GB" w:eastAsia="zh-CN"/>
                <w14:ligatures w14:val="standardContextual"/>
              </w:rPr>
              <w:tab/>
            </w:r>
            <w:r w:rsidRPr="009817AE">
              <w:rPr>
                <w:rStyle w:val="Hyperlink"/>
                <w:rFonts w:ascii="Arial" w:hAnsi="Arial" w:cs="Arial"/>
                <w:noProof/>
                <w:lang w:val="en-GB"/>
              </w:rPr>
              <w:t>Main Features</w:t>
            </w:r>
            <w:r>
              <w:rPr>
                <w:noProof/>
                <w:webHidden/>
              </w:rPr>
              <w:tab/>
            </w:r>
            <w:r>
              <w:rPr>
                <w:noProof/>
                <w:webHidden/>
              </w:rPr>
              <w:fldChar w:fldCharType="begin"/>
            </w:r>
            <w:r>
              <w:rPr>
                <w:noProof/>
                <w:webHidden/>
              </w:rPr>
              <w:instrText xml:space="preserve"> PAGEREF _Toc228316809 \h </w:instrText>
            </w:r>
            <w:r>
              <w:rPr>
                <w:noProof/>
                <w:webHidden/>
              </w:rPr>
            </w:r>
            <w:r>
              <w:rPr>
                <w:noProof/>
                <w:webHidden/>
              </w:rPr>
              <w:fldChar w:fldCharType="separate"/>
            </w:r>
            <w:r>
              <w:rPr>
                <w:noProof/>
                <w:webHidden/>
              </w:rPr>
              <w:t>10</w:t>
            </w:r>
            <w:r>
              <w:rPr>
                <w:noProof/>
                <w:webHidden/>
              </w:rPr>
              <w:fldChar w:fldCharType="end"/>
            </w:r>
          </w:hyperlink>
        </w:p>
        <w:p w14:paraId="53546257" w14:textId="5D4FFAB6" w:rsidR="00AE4E84" w:rsidRDefault="00AE4E84">
          <w:pPr>
            <w:pStyle w:val="TOC2"/>
            <w:tabs>
              <w:tab w:val="right" w:leader="dot" w:pos="9350"/>
            </w:tabs>
            <w:rPr>
              <w:noProof/>
              <w:kern w:val="2"/>
              <w:sz w:val="24"/>
              <w:szCs w:val="24"/>
              <w:lang w:val="en-GB" w:eastAsia="zh-CN"/>
              <w14:ligatures w14:val="standardContextual"/>
            </w:rPr>
          </w:pPr>
          <w:hyperlink w:anchor="_Toc228316810" w:history="1">
            <w:r w:rsidRPr="009817AE">
              <w:rPr>
                <w:rStyle w:val="Hyperlink"/>
                <w:rFonts w:ascii="Arial" w:hAnsi="Arial" w:cs="Arial"/>
                <w:noProof/>
                <w:lang w:val="en-GB"/>
              </w:rPr>
              <w:t>4.4.1. (</w:t>
            </w:r>
            <w:r w:rsidRPr="009817AE">
              <w:rPr>
                <w:rStyle w:val="Hyperlink"/>
                <w:rFonts w:cs="Arial"/>
                <w:noProof/>
                <w:lang w:val="en-GB"/>
              </w:rPr>
              <w:t>FR</w:t>
            </w:r>
            <w:r w:rsidRPr="009817AE">
              <w:rPr>
                <w:rStyle w:val="Hyperlink"/>
                <w:rFonts w:ascii="Arial" w:hAnsi="Arial" w:cs="Arial"/>
                <w:noProof/>
                <w:lang w:val="en-GB"/>
              </w:rPr>
              <w:t xml:space="preserve">1) </w:t>
            </w:r>
            <w:r w:rsidRPr="009817AE">
              <w:rPr>
                <w:rStyle w:val="Hyperlink"/>
                <w:rFonts w:cs="Arial"/>
                <w:noProof/>
                <w:lang w:val="en-GB"/>
              </w:rPr>
              <w:t>To Be Finalised</w:t>
            </w:r>
            <w:r>
              <w:rPr>
                <w:noProof/>
                <w:webHidden/>
              </w:rPr>
              <w:tab/>
            </w:r>
            <w:r>
              <w:rPr>
                <w:noProof/>
                <w:webHidden/>
              </w:rPr>
              <w:fldChar w:fldCharType="begin"/>
            </w:r>
            <w:r>
              <w:rPr>
                <w:noProof/>
                <w:webHidden/>
              </w:rPr>
              <w:instrText xml:space="preserve"> PAGEREF _Toc228316810 \h </w:instrText>
            </w:r>
            <w:r>
              <w:rPr>
                <w:noProof/>
                <w:webHidden/>
              </w:rPr>
            </w:r>
            <w:r>
              <w:rPr>
                <w:noProof/>
                <w:webHidden/>
              </w:rPr>
              <w:fldChar w:fldCharType="separate"/>
            </w:r>
            <w:r>
              <w:rPr>
                <w:noProof/>
                <w:webHidden/>
              </w:rPr>
              <w:t>10</w:t>
            </w:r>
            <w:r>
              <w:rPr>
                <w:noProof/>
                <w:webHidden/>
              </w:rPr>
              <w:fldChar w:fldCharType="end"/>
            </w:r>
          </w:hyperlink>
        </w:p>
        <w:p w14:paraId="674D8DB4" w14:textId="46EC4570" w:rsidR="00AE4E84" w:rsidRDefault="00AE4E84">
          <w:pPr>
            <w:pStyle w:val="TOC2"/>
            <w:tabs>
              <w:tab w:val="right" w:leader="dot" w:pos="9350"/>
            </w:tabs>
            <w:rPr>
              <w:noProof/>
              <w:kern w:val="2"/>
              <w:sz w:val="24"/>
              <w:szCs w:val="24"/>
              <w:lang w:val="en-GB" w:eastAsia="zh-CN"/>
              <w14:ligatures w14:val="standardContextual"/>
            </w:rPr>
          </w:pPr>
          <w:hyperlink w:anchor="_Toc228316811" w:history="1">
            <w:r w:rsidRPr="009817AE">
              <w:rPr>
                <w:rStyle w:val="Hyperlink"/>
                <w:rFonts w:ascii="Arial" w:hAnsi="Arial" w:cs="Arial"/>
                <w:noProof/>
                <w:lang w:val="en-GB"/>
              </w:rPr>
              <w:t>4.4.2. (</w:t>
            </w:r>
            <w:r w:rsidRPr="009817AE">
              <w:rPr>
                <w:rStyle w:val="Hyperlink"/>
                <w:rFonts w:cs="Arial"/>
                <w:noProof/>
                <w:lang w:val="en-GB"/>
              </w:rPr>
              <w:t>FR2</w:t>
            </w:r>
            <w:r w:rsidRPr="009817AE">
              <w:rPr>
                <w:rStyle w:val="Hyperlink"/>
                <w:rFonts w:ascii="Arial" w:hAnsi="Arial" w:cs="Arial"/>
                <w:noProof/>
                <w:lang w:val="en-GB"/>
              </w:rPr>
              <w:t xml:space="preserve">) </w:t>
            </w:r>
            <w:r w:rsidRPr="009817AE">
              <w:rPr>
                <w:rStyle w:val="Hyperlink"/>
                <w:rFonts w:cs="Arial"/>
                <w:noProof/>
                <w:lang w:val="en-GB"/>
              </w:rPr>
              <w:t>To Be Finalised</w:t>
            </w:r>
            <w:r>
              <w:rPr>
                <w:noProof/>
                <w:webHidden/>
              </w:rPr>
              <w:tab/>
            </w:r>
            <w:r>
              <w:rPr>
                <w:noProof/>
                <w:webHidden/>
              </w:rPr>
              <w:fldChar w:fldCharType="begin"/>
            </w:r>
            <w:r>
              <w:rPr>
                <w:noProof/>
                <w:webHidden/>
              </w:rPr>
              <w:instrText xml:space="preserve"> PAGEREF _Toc228316811 \h </w:instrText>
            </w:r>
            <w:r>
              <w:rPr>
                <w:noProof/>
                <w:webHidden/>
              </w:rPr>
            </w:r>
            <w:r>
              <w:rPr>
                <w:noProof/>
                <w:webHidden/>
              </w:rPr>
              <w:fldChar w:fldCharType="separate"/>
            </w:r>
            <w:r>
              <w:rPr>
                <w:noProof/>
                <w:webHidden/>
              </w:rPr>
              <w:t>11</w:t>
            </w:r>
            <w:r>
              <w:rPr>
                <w:noProof/>
                <w:webHidden/>
              </w:rPr>
              <w:fldChar w:fldCharType="end"/>
            </w:r>
          </w:hyperlink>
        </w:p>
        <w:p w14:paraId="25421406" w14:textId="73EE3904" w:rsidR="00AE4E84" w:rsidRDefault="00AE4E84">
          <w:pPr>
            <w:pStyle w:val="TOC2"/>
            <w:tabs>
              <w:tab w:val="right" w:leader="dot" w:pos="9350"/>
            </w:tabs>
            <w:rPr>
              <w:noProof/>
              <w:kern w:val="2"/>
              <w:sz w:val="24"/>
              <w:szCs w:val="24"/>
              <w:lang w:val="en-GB" w:eastAsia="zh-CN"/>
              <w14:ligatures w14:val="standardContextual"/>
            </w:rPr>
          </w:pPr>
          <w:hyperlink w:anchor="_Toc228316812" w:history="1">
            <w:r w:rsidRPr="009817AE">
              <w:rPr>
                <w:rStyle w:val="Hyperlink"/>
                <w:rFonts w:ascii="Arial" w:hAnsi="Arial" w:cs="Arial"/>
                <w:noProof/>
                <w:lang w:val="en-GB"/>
              </w:rPr>
              <w:t>4.4.3. (</w:t>
            </w:r>
            <w:r w:rsidRPr="009817AE">
              <w:rPr>
                <w:rStyle w:val="Hyperlink"/>
                <w:rFonts w:cs="Arial"/>
                <w:noProof/>
                <w:lang w:val="en-GB"/>
              </w:rPr>
              <w:t>FR3</w:t>
            </w:r>
            <w:r w:rsidRPr="009817AE">
              <w:rPr>
                <w:rStyle w:val="Hyperlink"/>
                <w:rFonts w:ascii="Arial" w:hAnsi="Arial" w:cs="Arial"/>
                <w:noProof/>
                <w:lang w:val="en-GB"/>
              </w:rPr>
              <w:t xml:space="preserve">) </w:t>
            </w:r>
            <w:r w:rsidRPr="009817AE">
              <w:rPr>
                <w:rStyle w:val="Hyperlink"/>
                <w:rFonts w:cs="Arial"/>
                <w:noProof/>
                <w:lang w:val="en-GB"/>
              </w:rPr>
              <w:t>To Be Finalised</w:t>
            </w:r>
            <w:r>
              <w:rPr>
                <w:noProof/>
                <w:webHidden/>
              </w:rPr>
              <w:tab/>
            </w:r>
            <w:r>
              <w:rPr>
                <w:noProof/>
                <w:webHidden/>
              </w:rPr>
              <w:fldChar w:fldCharType="begin"/>
            </w:r>
            <w:r>
              <w:rPr>
                <w:noProof/>
                <w:webHidden/>
              </w:rPr>
              <w:instrText xml:space="preserve"> PAGEREF _Toc228316812 \h </w:instrText>
            </w:r>
            <w:r>
              <w:rPr>
                <w:noProof/>
                <w:webHidden/>
              </w:rPr>
            </w:r>
            <w:r>
              <w:rPr>
                <w:noProof/>
                <w:webHidden/>
              </w:rPr>
              <w:fldChar w:fldCharType="separate"/>
            </w:r>
            <w:r>
              <w:rPr>
                <w:noProof/>
                <w:webHidden/>
              </w:rPr>
              <w:t>11</w:t>
            </w:r>
            <w:r>
              <w:rPr>
                <w:noProof/>
                <w:webHidden/>
              </w:rPr>
              <w:fldChar w:fldCharType="end"/>
            </w:r>
          </w:hyperlink>
        </w:p>
        <w:p w14:paraId="7306F7A7" w14:textId="5D713CDE"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13" w:history="1">
            <w:r w:rsidRPr="009817AE">
              <w:rPr>
                <w:rStyle w:val="Hyperlink"/>
                <w:rFonts w:ascii="Arial" w:hAnsi="Arial" w:cs="Arial"/>
                <w:noProof/>
                <w:lang w:val="en-GB"/>
              </w:rPr>
              <w:t>4.5.</w:t>
            </w:r>
            <w:r>
              <w:rPr>
                <w:noProof/>
                <w:kern w:val="2"/>
                <w:sz w:val="24"/>
                <w:szCs w:val="24"/>
                <w:lang w:val="en-GB" w:eastAsia="zh-CN"/>
                <w14:ligatures w14:val="standardContextual"/>
              </w:rPr>
              <w:tab/>
            </w:r>
            <w:r w:rsidRPr="009817AE">
              <w:rPr>
                <w:rStyle w:val="Hyperlink"/>
                <w:rFonts w:ascii="Arial" w:hAnsi="Arial" w:cs="Arial"/>
                <w:noProof/>
                <w:lang w:val="en-GB"/>
              </w:rPr>
              <w:t>Marketing Website</w:t>
            </w:r>
            <w:r>
              <w:rPr>
                <w:noProof/>
                <w:webHidden/>
              </w:rPr>
              <w:tab/>
            </w:r>
            <w:r>
              <w:rPr>
                <w:noProof/>
                <w:webHidden/>
              </w:rPr>
              <w:fldChar w:fldCharType="begin"/>
            </w:r>
            <w:r>
              <w:rPr>
                <w:noProof/>
                <w:webHidden/>
              </w:rPr>
              <w:instrText xml:space="preserve"> PAGEREF _Toc228316813 \h </w:instrText>
            </w:r>
            <w:r>
              <w:rPr>
                <w:noProof/>
                <w:webHidden/>
              </w:rPr>
            </w:r>
            <w:r>
              <w:rPr>
                <w:noProof/>
                <w:webHidden/>
              </w:rPr>
              <w:fldChar w:fldCharType="separate"/>
            </w:r>
            <w:r>
              <w:rPr>
                <w:noProof/>
                <w:webHidden/>
              </w:rPr>
              <w:t>11</w:t>
            </w:r>
            <w:r>
              <w:rPr>
                <w:noProof/>
                <w:webHidden/>
              </w:rPr>
              <w:fldChar w:fldCharType="end"/>
            </w:r>
          </w:hyperlink>
        </w:p>
        <w:p w14:paraId="6D57BAD3" w14:textId="113D4FEB" w:rsidR="00AE4E84" w:rsidRDefault="00AE4E84">
          <w:pPr>
            <w:pStyle w:val="TOC1"/>
            <w:tabs>
              <w:tab w:val="right" w:leader="dot" w:pos="9350"/>
            </w:tabs>
            <w:rPr>
              <w:noProof/>
              <w:kern w:val="2"/>
              <w:sz w:val="24"/>
              <w:szCs w:val="24"/>
              <w:lang w:val="en-GB" w:eastAsia="zh-CN"/>
              <w14:ligatures w14:val="standardContextual"/>
            </w:rPr>
          </w:pPr>
          <w:hyperlink w:anchor="_Toc228316814" w:history="1">
            <w:r w:rsidRPr="009817AE">
              <w:rPr>
                <w:rStyle w:val="Hyperlink"/>
                <w:rFonts w:ascii="Arial" w:hAnsi="Arial" w:cs="Arial"/>
                <w:noProof/>
                <w:lang w:val="en-GB"/>
              </w:rPr>
              <w:t>5. Business Model</w:t>
            </w:r>
            <w:r>
              <w:rPr>
                <w:noProof/>
                <w:webHidden/>
              </w:rPr>
              <w:tab/>
            </w:r>
            <w:r>
              <w:rPr>
                <w:noProof/>
                <w:webHidden/>
              </w:rPr>
              <w:fldChar w:fldCharType="begin"/>
            </w:r>
            <w:r>
              <w:rPr>
                <w:noProof/>
                <w:webHidden/>
              </w:rPr>
              <w:instrText xml:space="preserve"> PAGEREF _Toc228316814 \h </w:instrText>
            </w:r>
            <w:r>
              <w:rPr>
                <w:noProof/>
                <w:webHidden/>
              </w:rPr>
            </w:r>
            <w:r>
              <w:rPr>
                <w:noProof/>
                <w:webHidden/>
              </w:rPr>
              <w:fldChar w:fldCharType="separate"/>
            </w:r>
            <w:r>
              <w:rPr>
                <w:noProof/>
                <w:webHidden/>
              </w:rPr>
              <w:t>11</w:t>
            </w:r>
            <w:r>
              <w:rPr>
                <w:noProof/>
                <w:webHidden/>
              </w:rPr>
              <w:fldChar w:fldCharType="end"/>
            </w:r>
          </w:hyperlink>
        </w:p>
        <w:p w14:paraId="59A725EA" w14:textId="5659F8E8"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15" w:history="1">
            <w:r w:rsidRPr="009817AE">
              <w:rPr>
                <w:rStyle w:val="Hyperlink"/>
                <w:rFonts w:ascii="Arial" w:hAnsi="Arial" w:cs="Arial"/>
                <w:noProof/>
                <w:lang w:val="en-GB"/>
              </w:rPr>
              <w:t>5.1.</w:t>
            </w:r>
            <w:r>
              <w:rPr>
                <w:noProof/>
                <w:kern w:val="2"/>
                <w:sz w:val="24"/>
                <w:szCs w:val="24"/>
                <w:lang w:val="en-GB" w:eastAsia="zh-CN"/>
                <w14:ligatures w14:val="standardContextual"/>
              </w:rPr>
              <w:tab/>
            </w:r>
            <w:r w:rsidRPr="009817AE">
              <w:rPr>
                <w:rStyle w:val="Hyperlink"/>
                <w:rFonts w:ascii="Arial" w:hAnsi="Arial" w:cs="Arial"/>
                <w:noProof/>
                <w:lang w:val="en-GB"/>
              </w:rPr>
              <w:t>Proposed Business Model</w:t>
            </w:r>
            <w:r>
              <w:rPr>
                <w:noProof/>
                <w:webHidden/>
              </w:rPr>
              <w:tab/>
            </w:r>
            <w:r>
              <w:rPr>
                <w:noProof/>
                <w:webHidden/>
              </w:rPr>
              <w:fldChar w:fldCharType="begin"/>
            </w:r>
            <w:r>
              <w:rPr>
                <w:noProof/>
                <w:webHidden/>
              </w:rPr>
              <w:instrText xml:space="preserve"> PAGEREF _Toc228316815 \h </w:instrText>
            </w:r>
            <w:r>
              <w:rPr>
                <w:noProof/>
                <w:webHidden/>
              </w:rPr>
            </w:r>
            <w:r>
              <w:rPr>
                <w:noProof/>
                <w:webHidden/>
              </w:rPr>
              <w:fldChar w:fldCharType="separate"/>
            </w:r>
            <w:r>
              <w:rPr>
                <w:noProof/>
                <w:webHidden/>
              </w:rPr>
              <w:t>11</w:t>
            </w:r>
            <w:r>
              <w:rPr>
                <w:noProof/>
                <w:webHidden/>
              </w:rPr>
              <w:fldChar w:fldCharType="end"/>
            </w:r>
          </w:hyperlink>
        </w:p>
        <w:p w14:paraId="7C66662F" w14:textId="507EB30D"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16" w:history="1">
            <w:r w:rsidRPr="009817AE">
              <w:rPr>
                <w:rStyle w:val="Hyperlink"/>
                <w:rFonts w:cs="Arial"/>
                <w:noProof/>
                <w:lang w:val="en-GB"/>
              </w:rPr>
              <w:t>5.2.</w:t>
            </w:r>
            <w:r>
              <w:rPr>
                <w:noProof/>
                <w:kern w:val="2"/>
                <w:sz w:val="24"/>
                <w:szCs w:val="24"/>
                <w:lang w:val="en-GB" w:eastAsia="zh-CN"/>
                <w14:ligatures w14:val="standardContextual"/>
              </w:rPr>
              <w:tab/>
            </w:r>
            <w:r w:rsidRPr="009817AE">
              <w:rPr>
                <w:rStyle w:val="Hyperlink"/>
                <w:rFonts w:ascii="Arial" w:hAnsi="Arial" w:cs="Arial"/>
                <w:noProof/>
                <w:lang w:val="en-GB"/>
              </w:rPr>
              <w:t>User Tiers</w:t>
            </w:r>
            <w:r>
              <w:rPr>
                <w:noProof/>
                <w:webHidden/>
              </w:rPr>
              <w:tab/>
            </w:r>
            <w:r>
              <w:rPr>
                <w:noProof/>
                <w:webHidden/>
              </w:rPr>
              <w:fldChar w:fldCharType="begin"/>
            </w:r>
            <w:r>
              <w:rPr>
                <w:noProof/>
                <w:webHidden/>
              </w:rPr>
              <w:instrText xml:space="preserve"> PAGEREF _Toc228316816 \h </w:instrText>
            </w:r>
            <w:r>
              <w:rPr>
                <w:noProof/>
                <w:webHidden/>
              </w:rPr>
            </w:r>
            <w:r>
              <w:rPr>
                <w:noProof/>
                <w:webHidden/>
              </w:rPr>
              <w:fldChar w:fldCharType="separate"/>
            </w:r>
            <w:r>
              <w:rPr>
                <w:noProof/>
                <w:webHidden/>
              </w:rPr>
              <w:t>11</w:t>
            </w:r>
            <w:r>
              <w:rPr>
                <w:noProof/>
                <w:webHidden/>
              </w:rPr>
              <w:fldChar w:fldCharType="end"/>
            </w:r>
          </w:hyperlink>
        </w:p>
        <w:p w14:paraId="7F6B13A7" w14:textId="6B861754"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17" w:history="1">
            <w:r w:rsidRPr="009817AE">
              <w:rPr>
                <w:rStyle w:val="Hyperlink"/>
                <w:rFonts w:cs="Arial"/>
                <w:noProof/>
                <w:lang w:val="en-GB"/>
              </w:rPr>
              <w:t>5.3.</w:t>
            </w:r>
            <w:r>
              <w:rPr>
                <w:noProof/>
                <w:kern w:val="2"/>
                <w:sz w:val="24"/>
                <w:szCs w:val="24"/>
                <w:lang w:val="en-GB" w:eastAsia="zh-CN"/>
                <w14:ligatures w14:val="standardContextual"/>
              </w:rPr>
              <w:tab/>
            </w:r>
            <w:r w:rsidRPr="009817AE">
              <w:rPr>
                <w:rStyle w:val="Hyperlink"/>
                <w:rFonts w:cs="Arial"/>
                <w:noProof/>
                <w:lang w:val="en-GB"/>
              </w:rPr>
              <w:t>Free vs Premium Feature Access</w:t>
            </w:r>
            <w:r>
              <w:rPr>
                <w:noProof/>
                <w:webHidden/>
              </w:rPr>
              <w:tab/>
            </w:r>
            <w:r>
              <w:rPr>
                <w:noProof/>
                <w:webHidden/>
              </w:rPr>
              <w:fldChar w:fldCharType="begin"/>
            </w:r>
            <w:r>
              <w:rPr>
                <w:noProof/>
                <w:webHidden/>
              </w:rPr>
              <w:instrText xml:space="preserve"> PAGEREF _Toc228316817 \h </w:instrText>
            </w:r>
            <w:r>
              <w:rPr>
                <w:noProof/>
                <w:webHidden/>
              </w:rPr>
            </w:r>
            <w:r>
              <w:rPr>
                <w:noProof/>
                <w:webHidden/>
              </w:rPr>
              <w:fldChar w:fldCharType="separate"/>
            </w:r>
            <w:r>
              <w:rPr>
                <w:noProof/>
                <w:webHidden/>
              </w:rPr>
              <w:t>11</w:t>
            </w:r>
            <w:r>
              <w:rPr>
                <w:noProof/>
                <w:webHidden/>
              </w:rPr>
              <w:fldChar w:fldCharType="end"/>
            </w:r>
          </w:hyperlink>
        </w:p>
        <w:p w14:paraId="49DDF42A" w14:textId="5193CD44"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18" w:history="1">
            <w:r w:rsidRPr="009817AE">
              <w:rPr>
                <w:rStyle w:val="Hyperlink"/>
                <w:rFonts w:ascii="Arial" w:hAnsi="Arial" w:cs="Arial"/>
                <w:noProof/>
                <w:lang w:val="en-GB"/>
              </w:rPr>
              <w:t>5.4.</w:t>
            </w:r>
            <w:r>
              <w:rPr>
                <w:noProof/>
                <w:kern w:val="2"/>
                <w:sz w:val="24"/>
                <w:szCs w:val="24"/>
                <w:lang w:val="en-GB" w:eastAsia="zh-CN"/>
                <w14:ligatures w14:val="standardContextual"/>
              </w:rPr>
              <w:tab/>
            </w:r>
            <w:r w:rsidRPr="009817AE">
              <w:rPr>
                <w:rStyle w:val="Hyperlink"/>
                <w:rFonts w:ascii="Arial" w:hAnsi="Arial" w:cs="Arial"/>
                <w:noProof/>
                <w:lang w:val="en-GB"/>
              </w:rPr>
              <w:t>Revenue Model</w:t>
            </w:r>
            <w:r>
              <w:rPr>
                <w:noProof/>
                <w:webHidden/>
              </w:rPr>
              <w:tab/>
            </w:r>
            <w:r>
              <w:rPr>
                <w:noProof/>
                <w:webHidden/>
              </w:rPr>
              <w:fldChar w:fldCharType="begin"/>
            </w:r>
            <w:r>
              <w:rPr>
                <w:noProof/>
                <w:webHidden/>
              </w:rPr>
              <w:instrText xml:space="preserve"> PAGEREF _Toc228316818 \h </w:instrText>
            </w:r>
            <w:r>
              <w:rPr>
                <w:noProof/>
                <w:webHidden/>
              </w:rPr>
            </w:r>
            <w:r>
              <w:rPr>
                <w:noProof/>
                <w:webHidden/>
              </w:rPr>
              <w:fldChar w:fldCharType="separate"/>
            </w:r>
            <w:r>
              <w:rPr>
                <w:noProof/>
                <w:webHidden/>
              </w:rPr>
              <w:t>11</w:t>
            </w:r>
            <w:r>
              <w:rPr>
                <w:noProof/>
                <w:webHidden/>
              </w:rPr>
              <w:fldChar w:fldCharType="end"/>
            </w:r>
          </w:hyperlink>
        </w:p>
        <w:p w14:paraId="62ECCAE5" w14:textId="7D4A12B0"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19" w:history="1">
            <w:r w:rsidRPr="009817AE">
              <w:rPr>
                <w:rStyle w:val="Hyperlink"/>
                <w:rFonts w:ascii="Arial" w:hAnsi="Arial" w:cs="Arial"/>
                <w:noProof/>
                <w:lang w:val="en-GB"/>
              </w:rPr>
              <w:t>5.5.</w:t>
            </w:r>
            <w:r>
              <w:rPr>
                <w:noProof/>
                <w:kern w:val="2"/>
                <w:sz w:val="24"/>
                <w:szCs w:val="24"/>
                <w:lang w:val="en-GB" w:eastAsia="zh-CN"/>
                <w14:ligatures w14:val="standardContextual"/>
              </w:rPr>
              <w:tab/>
            </w:r>
            <w:r w:rsidRPr="009817AE">
              <w:rPr>
                <w:rStyle w:val="Hyperlink"/>
                <w:rFonts w:ascii="Arial" w:hAnsi="Arial" w:cs="Arial"/>
                <w:noProof/>
                <w:lang w:val="en-GB"/>
              </w:rPr>
              <w:t>Justification of Business Model</w:t>
            </w:r>
            <w:r>
              <w:rPr>
                <w:noProof/>
                <w:webHidden/>
              </w:rPr>
              <w:tab/>
            </w:r>
            <w:r>
              <w:rPr>
                <w:noProof/>
                <w:webHidden/>
              </w:rPr>
              <w:fldChar w:fldCharType="begin"/>
            </w:r>
            <w:r>
              <w:rPr>
                <w:noProof/>
                <w:webHidden/>
              </w:rPr>
              <w:instrText xml:space="preserve"> PAGEREF _Toc228316819 \h </w:instrText>
            </w:r>
            <w:r>
              <w:rPr>
                <w:noProof/>
                <w:webHidden/>
              </w:rPr>
            </w:r>
            <w:r>
              <w:rPr>
                <w:noProof/>
                <w:webHidden/>
              </w:rPr>
              <w:fldChar w:fldCharType="separate"/>
            </w:r>
            <w:r>
              <w:rPr>
                <w:noProof/>
                <w:webHidden/>
              </w:rPr>
              <w:t>11</w:t>
            </w:r>
            <w:r>
              <w:rPr>
                <w:noProof/>
                <w:webHidden/>
              </w:rPr>
              <w:fldChar w:fldCharType="end"/>
            </w:r>
          </w:hyperlink>
        </w:p>
        <w:p w14:paraId="313092A7" w14:textId="4EB8C5E3" w:rsidR="00AE4E84" w:rsidRDefault="00AE4E84">
          <w:pPr>
            <w:pStyle w:val="TOC1"/>
            <w:tabs>
              <w:tab w:val="right" w:leader="dot" w:pos="9350"/>
            </w:tabs>
            <w:rPr>
              <w:noProof/>
              <w:kern w:val="2"/>
              <w:sz w:val="24"/>
              <w:szCs w:val="24"/>
              <w:lang w:val="en-GB" w:eastAsia="zh-CN"/>
              <w14:ligatures w14:val="standardContextual"/>
            </w:rPr>
          </w:pPr>
          <w:hyperlink w:anchor="_Toc228316820" w:history="1">
            <w:r w:rsidRPr="009817AE">
              <w:rPr>
                <w:rStyle w:val="Hyperlink"/>
                <w:rFonts w:ascii="Arial" w:hAnsi="Arial" w:cs="Arial"/>
                <w:noProof/>
                <w:lang w:val="en-GB"/>
              </w:rPr>
              <w:t>6. Functional Hierarchy Diagram</w:t>
            </w:r>
            <w:r>
              <w:rPr>
                <w:noProof/>
                <w:webHidden/>
              </w:rPr>
              <w:tab/>
            </w:r>
            <w:r>
              <w:rPr>
                <w:noProof/>
                <w:webHidden/>
              </w:rPr>
              <w:fldChar w:fldCharType="begin"/>
            </w:r>
            <w:r>
              <w:rPr>
                <w:noProof/>
                <w:webHidden/>
              </w:rPr>
              <w:instrText xml:space="preserve"> PAGEREF _Toc228316820 \h </w:instrText>
            </w:r>
            <w:r>
              <w:rPr>
                <w:noProof/>
                <w:webHidden/>
              </w:rPr>
            </w:r>
            <w:r>
              <w:rPr>
                <w:noProof/>
                <w:webHidden/>
              </w:rPr>
              <w:fldChar w:fldCharType="separate"/>
            </w:r>
            <w:r>
              <w:rPr>
                <w:noProof/>
                <w:webHidden/>
              </w:rPr>
              <w:t>11</w:t>
            </w:r>
            <w:r>
              <w:rPr>
                <w:noProof/>
                <w:webHidden/>
              </w:rPr>
              <w:fldChar w:fldCharType="end"/>
            </w:r>
          </w:hyperlink>
        </w:p>
        <w:p w14:paraId="2F76D3E1" w14:textId="26CFCFE5" w:rsidR="00AE4E84" w:rsidRDefault="00AE4E84">
          <w:pPr>
            <w:pStyle w:val="TOC1"/>
            <w:tabs>
              <w:tab w:val="right" w:leader="dot" w:pos="9350"/>
            </w:tabs>
            <w:rPr>
              <w:noProof/>
              <w:kern w:val="2"/>
              <w:sz w:val="24"/>
              <w:szCs w:val="24"/>
              <w:lang w:val="en-GB" w:eastAsia="zh-CN"/>
              <w14:ligatures w14:val="standardContextual"/>
            </w:rPr>
          </w:pPr>
          <w:hyperlink w:anchor="_Toc228316821" w:history="1">
            <w:r w:rsidRPr="009817AE">
              <w:rPr>
                <w:rStyle w:val="Hyperlink"/>
                <w:rFonts w:ascii="Arial" w:hAnsi="Arial" w:cs="Arial"/>
                <w:noProof/>
                <w:lang w:val="en-GB"/>
              </w:rPr>
              <w:t>7. Use Case Diagram and Description</w:t>
            </w:r>
            <w:r>
              <w:rPr>
                <w:noProof/>
                <w:webHidden/>
              </w:rPr>
              <w:tab/>
            </w:r>
            <w:r>
              <w:rPr>
                <w:noProof/>
                <w:webHidden/>
              </w:rPr>
              <w:fldChar w:fldCharType="begin"/>
            </w:r>
            <w:r>
              <w:rPr>
                <w:noProof/>
                <w:webHidden/>
              </w:rPr>
              <w:instrText xml:space="preserve"> PAGEREF _Toc228316821 \h </w:instrText>
            </w:r>
            <w:r>
              <w:rPr>
                <w:noProof/>
                <w:webHidden/>
              </w:rPr>
            </w:r>
            <w:r>
              <w:rPr>
                <w:noProof/>
                <w:webHidden/>
              </w:rPr>
              <w:fldChar w:fldCharType="separate"/>
            </w:r>
            <w:r>
              <w:rPr>
                <w:noProof/>
                <w:webHidden/>
              </w:rPr>
              <w:t>11</w:t>
            </w:r>
            <w:r>
              <w:rPr>
                <w:noProof/>
                <w:webHidden/>
              </w:rPr>
              <w:fldChar w:fldCharType="end"/>
            </w:r>
          </w:hyperlink>
        </w:p>
        <w:p w14:paraId="7CAB35F4" w14:textId="4CB84251"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22" w:history="1">
            <w:r w:rsidRPr="009817AE">
              <w:rPr>
                <w:rStyle w:val="Hyperlink"/>
                <w:rFonts w:ascii="Arial" w:hAnsi="Arial" w:cs="Arial"/>
                <w:noProof/>
                <w:lang w:val="en-GB"/>
              </w:rPr>
              <w:t>7.1.</w:t>
            </w:r>
            <w:r>
              <w:rPr>
                <w:noProof/>
                <w:kern w:val="2"/>
                <w:sz w:val="24"/>
                <w:szCs w:val="24"/>
                <w:lang w:val="en-GB" w:eastAsia="zh-CN"/>
                <w14:ligatures w14:val="standardContextual"/>
              </w:rPr>
              <w:tab/>
            </w:r>
            <w:r w:rsidRPr="009817AE">
              <w:rPr>
                <w:rStyle w:val="Hyperlink"/>
                <w:rFonts w:ascii="Arial" w:hAnsi="Arial" w:cs="Arial"/>
                <w:noProof/>
                <w:lang w:val="en-GB"/>
              </w:rPr>
              <w:t>User Stories</w:t>
            </w:r>
            <w:r>
              <w:rPr>
                <w:noProof/>
                <w:webHidden/>
              </w:rPr>
              <w:tab/>
            </w:r>
            <w:r>
              <w:rPr>
                <w:noProof/>
                <w:webHidden/>
              </w:rPr>
              <w:fldChar w:fldCharType="begin"/>
            </w:r>
            <w:r>
              <w:rPr>
                <w:noProof/>
                <w:webHidden/>
              </w:rPr>
              <w:instrText xml:space="preserve"> PAGEREF _Toc228316822 \h </w:instrText>
            </w:r>
            <w:r>
              <w:rPr>
                <w:noProof/>
                <w:webHidden/>
              </w:rPr>
            </w:r>
            <w:r>
              <w:rPr>
                <w:noProof/>
                <w:webHidden/>
              </w:rPr>
              <w:fldChar w:fldCharType="separate"/>
            </w:r>
            <w:r>
              <w:rPr>
                <w:noProof/>
                <w:webHidden/>
              </w:rPr>
              <w:t>11</w:t>
            </w:r>
            <w:r>
              <w:rPr>
                <w:noProof/>
                <w:webHidden/>
              </w:rPr>
              <w:fldChar w:fldCharType="end"/>
            </w:r>
          </w:hyperlink>
        </w:p>
        <w:p w14:paraId="4F41BBF7" w14:textId="2DC54A5E"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23" w:history="1">
            <w:r w:rsidRPr="009817AE">
              <w:rPr>
                <w:rStyle w:val="Hyperlink"/>
                <w:rFonts w:ascii="Arial" w:hAnsi="Arial" w:cs="Arial"/>
                <w:noProof/>
                <w:lang w:val="en-GB"/>
              </w:rPr>
              <w:t>7.2.</w:t>
            </w:r>
            <w:r>
              <w:rPr>
                <w:noProof/>
                <w:kern w:val="2"/>
                <w:sz w:val="24"/>
                <w:szCs w:val="24"/>
                <w:lang w:val="en-GB" w:eastAsia="zh-CN"/>
                <w14:ligatures w14:val="standardContextual"/>
              </w:rPr>
              <w:tab/>
            </w:r>
            <w:r w:rsidRPr="009817AE">
              <w:rPr>
                <w:rStyle w:val="Hyperlink"/>
                <w:rFonts w:ascii="Arial" w:hAnsi="Arial" w:cs="Arial"/>
                <w:noProof/>
                <w:lang w:val="en-GB"/>
              </w:rPr>
              <w:t>Preliminary Use Case Diagram</w:t>
            </w:r>
            <w:r>
              <w:rPr>
                <w:noProof/>
                <w:webHidden/>
              </w:rPr>
              <w:tab/>
            </w:r>
            <w:r>
              <w:rPr>
                <w:noProof/>
                <w:webHidden/>
              </w:rPr>
              <w:fldChar w:fldCharType="begin"/>
            </w:r>
            <w:r>
              <w:rPr>
                <w:noProof/>
                <w:webHidden/>
              </w:rPr>
              <w:instrText xml:space="preserve"> PAGEREF _Toc228316823 \h </w:instrText>
            </w:r>
            <w:r>
              <w:rPr>
                <w:noProof/>
                <w:webHidden/>
              </w:rPr>
            </w:r>
            <w:r>
              <w:rPr>
                <w:noProof/>
                <w:webHidden/>
              </w:rPr>
              <w:fldChar w:fldCharType="separate"/>
            </w:r>
            <w:r>
              <w:rPr>
                <w:noProof/>
                <w:webHidden/>
              </w:rPr>
              <w:t>11</w:t>
            </w:r>
            <w:r>
              <w:rPr>
                <w:noProof/>
                <w:webHidden/>
              </w:rPr>
              <w:fldChar w:fldCharType="end"/>
            </w:r>
          </w:hyperlink>
        </w:p>
        <w:p w14:paraId="27D4C2FB" w14:textId="3C613DBC"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24" w:history="1">
            <w:r w:rsidRPr="009817AE">
              <w:rPr>
                <w:rStyle w:val="Hyperlink"/>
                <w:rFonts w:ascii="Arial" w:hAnsi="Arial" w:cs="Arial"/>
                <w:noProof/>
                <w:lang w:val="en-GB"/>
              </w:rPr>
              <w:t>7.3.</w:t>
            </w:r>
            <w:r>
              <w:rPr>
                <w:noProof/>
                <w:kern w:val="2"/>
                <w:sz w:val="24"/>
                <w:szCs w:val="24"/>
                <w:lang w:val="en-GB" w:eastAsia="zh-CN"/>
                <w14:ligatures w14:val="standardContextual"/>
              </w:rPr>
              <w:tab/>
            </w:r>
            <w:r w:rsidRPr="009817AE">
              <w:rPr>
                <w:rStyle w:val="Hyperlink"/>
                <w:rFonts w:ascii="Arial" w:hAnsi="Arial" w:cs="Arial"/>
                <w:noProof/>
                <w:lang w:val="en-GB"/>
              </w:rPr>
              <w:t>Use Case Descriptions</w:t>
            </w:r>
            <w:r>
              <w:rPr>
                <w:noProof/>
                <w:webHidden/>
              </w:rPr>
              <w:tab/>
            </w:r>
            <w:r>
              <w:rPr>
                <w:noProof/>
                <w:webHidden/>
              </w:rPr>
              <w:fldChar w:fldCharType="begin"/>
            </w:r>
            <w:r>
              <w:rPr>
                <w:noProof/>
                <w:webHidden/>
              </w:rPr>
              <w:instrText xml:space="preserve"> PAGEREF _Toc228316824 \h </w:instrText>
            </w:r>
            <w:r>
              <w:rPr>
                <w:noProof/>
                <w:webHidden/>
              </w:rPr>
            </w:r>
            <w:r>
              <w:rPr>
                <w:noProof/>
                <w:webHidden/>
              </w:rPr>
              <w:fldChar w:fldCharType="separate"/>
            </w:r>
            <w:r>
              <w:rPr>
                <w:noProof/>
                <w:webHidden/>
              </w:rPr>
              <w:t>11</w:t>
            </w:r>
            <w:r>
              <w:rPr>
                <w:noProof/>
                <w:webHidden/>
              </w:rPr>
              <w:fldChar w:fldCharType="end"/>
            </w:r>
          </w:hyperlink>
        </w:p>
        <w:p w14:paraId="2848DF44" w14:textId="460B3A34" w:rsidR="00AE4E84" w:rsidRDefault="00AE4E84">
          <w:pPr>
            <w:pStyle w:val="TOC1"/>
            <w:tabs>
              <w:tab w:val="right" w:leader="dot" w:pos="9350"/>
            </w:tabs>
            <w:rPr>
              <w:noProof/>
              <w:kern w:val="2"/>
              <w:sz w:val="24"/>
              <w:szCs w:val="24"/>
              <w:lang w:val="en-GB" w:eastAsia="zh-CN"/>
              <w14:ligatures w14:val="standardContextual"/>
            </w:rPr>
          </w:pPr>
          <w:hyperlink w:anchor="_Toc228316825" w:history="1">
            <w:r w:rsidRPr="009817AE">
              <w:rPr>
                <w:rStyle w:val="Hyperlink"/>
                <w:rFonts w:ascii="Arial" w:hAnsi="Arial" w:cs="Arial"/>
                <w:noProof/>
                <w:lang w:val="en-GB"/>
              </w:rPr>
              <w:t>8. Project Schedule</w:t>
            </w:r>
            <w:r>
              <w:rPr>
                <w:noProof/>
                <w:webHidden/>
              </w:rPr>
              <w:tab/>
            </w:r>
            <w:r>
              <w:rPr>
                <w:noProof/>
                <w:webHidden/>
              </w:rPr>
              <w:fldChar w:fldCharType="begin"/>
            </w:r>
            <w:r>
              <w:rPr>
                <w:noProof/>
                <w:webHidden/>
              </w:rPr>
              <w:instrText xml:space="preserve"> PAGEREF _Toc228316825 \h </w:instrText>
            </w:r>
            <w:r>
              <w:rPr>
                <w:noProof/>
                <w:webHidden/>
              </w:rPr>
            </w:r>
            <w:r>
              <w:rPr>
                <w:noProof/>
                <w:webHidden/>
              </w:rPr>
              <w:fldChar w:fldCharType="separate"/>
            </w:r>
            <w:r>
              <w:rPr>
                <w:noProof/>
                <w:webHidden/>
              </w:rPr>
              <w:t>12</w:t>
            </w:r>
            <w:r>
              <w:rPr>
                <w:noProof/>
                <w:webHidden/>
              </w:rPr>
              <w:fldChar w:fldCharType="end"/>
            </w:r>
          </w:hyperlink>
        </w:p>
        <w:p w14:paraId="0EAA0381" w14:textId="12B99D8E"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26" w:history="1">
            <w:r w:rsidRPr="009817AE">
              <w:rPr>
                <w:rStyle w:val="Hyperlink"/>
                <w:rFonts w:cs="Arial"/>
                <w:noProof/>
                <w:lang w:val="en-GB"/>
              </w:rPr>
              <w:t>8.1.</w:t>
            </w:r>
            <w:r>
              <w:rPr>
                <w:noProof/>
                <w:kern w:val="2"/>
                <w:sz w:val="24"/>
                <w:szCs w:val="24"/>
                <w:lang w:val="en-GB" w:eastAsia="zh-CN"/>
                <w14:ligatures w14:val="standardContextual"/>
              </w:rPr>
              <w:tab/>
            </w:r>
            <w:r w:rsidRPr="009817AE">
              <w:rPr>
                <w:rStyle w:val="Hyperlink"/>
                <w:rFonts w:cs="Arial"/>
                <w:noProof/>
                <w:lang w:val="en-GB"/>
              </w:rPr>
              <w:t>Project Timeline</w:t>
            </w:r>
            <w:r>
              <w:rPr>
                <w:noProof/>
                <w:webHidden/>
              </w:rPr>
              <w:tab/>
            </w:r>
            <w:r>
              <w:rPr>
                <w:noProof/>
                <w:webHidden/>
              </w:rPr>
              <w:fldChar w:fldCharType="begin"/>
            </w:r>
            <w:r>
              <w:rPr>
                <w:noProof/>
                <w:webHidden/>
              </w:rPr>
              <w:instrText xml:space="preserve"> PAGEREF _Toc228316826 \h </w:instrText>
            </w:r>
            <w:r>
              <w:rPr>
                <w:noProof/>
                <w:webHidden/>
              </w:rPr>
            </w:r>
            <w:r>
              <w:rPr>
                <w:noProof/>
                <w:webHidden/>
              </w:rPr>
              <w:fldChar w:fldCharType="separate"/>
            </w:r>
            <w:r>
              <w:rPr>
                <w:noProof/>
                <w:webHidden/>
              </w:rPr>
              <w:t>12</w:t>
            </w:r>
            <w:r>
              <w:rPr>
                <w:noProof/>
                <w:webHidden/>
              </w:rPr>
              <w:fldChar w:fldCharType="end"/>
            </w:r>
          </w:hyperlink>
        </w:p>
        <w:p w14:paraId="2B553080" w14:textId="615A2AF7"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27" w:history="1">
            <w:r w:rsidRPr="009817AE">
              <w:rPr>
                <w:rStyle w:val="Hyperlink"/>
                <w:rFonts w:ascii="Arial" w:hAnsi="Arial" w:cs="Arial"/>
                <w:noProof/>
                <w:lang w:val="en-GB"/>
              </w:rPr>
              <w:t>8.2.</w:t>
            </w:r>
            <w:r>
              <w:rPr>
                <w:noProof/>
                <w:kern w:val="2"/>
                <w:sz w:val="24"/>
                <w:szCs w:val="24"/>
                <w:lang w:val="en-GB" w:eastAsia="zh-CN"/>
                <w14:ligatures w14:val="standardContextual"/>
              </w:rPr>
              <w:tab/>
            </w:r>
            <w:r w:rsidRPr="009817AE">
              <w:rPr>
                <w:rStyle w:val="Hyperlink"/>
                <w:rFonts w:cs="Arial"/>
                <w:noProof/>
                <w:lang w:val="en-GB"/>
              </w:rPr>
              <w:t>Gantt Chart</w:t>
            </w:r>
            <w:r>
              <w:rPr>
                <w:noProof/>
                <w:webHidden/>
              </w:rPr>
              <w:tab/>
            </w:r>
            <w:r>
              <w:rPr>
                <w:noProof/>
                <w:webHidden/>
              </w:rPr>
              <w:fldChar w:fldCharType="begin"/>
            </w:r>
            <w:r>
              <w:rPr>
                <w:noProof/>
                <w:webHidden/>
              </w:rPr>
              <w:instrText xml:space="preserve"> PAGEREF _Toc228316827 \h </w:instrText>
            </w:r>
            <w:r>
              <w:rPr>
                <w:noProof/>
                <w:webHidden/>
              </w:rPr>
            </w:r>
            <w:r>
              <w:rPr>
                <w:noProof/>
                <w:webHidden/>
              </w:rPr>
              <w:fldChar w:fldCharType="separate"/>
            </w:r>
            <w:r>
              <w:rPr>
                <w:noProof/>
                <w:webHidden/>
              </w:rPr>
              <w:t>12</w:t>
            </w:r>
            <w:r>
              <w:rPr>
                <w:noProof/>
                <w:webHidden/>
              </w:rPr>
              <w:fldChar w:fldCharType="end"/>
            </w:r>
          </w:hyperlink>
        </w:p>
        <w:p w14:paraId="7E3260A9" w14:textId="3D16D077" w:rsidR="00AE4E84" w:rsidRDefault="00AE4E84">
          <w:pPr>
            <w:pStyle w:val="TOC1"/>
            <w:tabs>
              <w:tab w:val="right" w:leader="dot" w:pos="9350"/>
            </w:tabs>
            <w:rPr>
              <w:noProof/>
              <w:kern w:val="2"/>
              <w:sz w:val="24"/>
              <w:szCs w:val="24"/>
              <w:lang w:val="en-GB" w:eastAsia="zh-CN"/>
              <w14:ligatures w14:val="standardContextual"/>
            </w:rPr>
          </w:pPr>
          <w:hyperlink w:anchor="_Toc228316828" w:history="1">
            <w:r w:rsidRPr="009817AE">
              <w:rPr>
                <w:rStyle w:val="Hyperlink"/>
                <w:rFonts w:ascii="Arial" w:hAnsi="Arial" w:cs="Arial"/>
                <w:noProof/>
                <w:lang w:val="en-GB"/>
              </w:rPr>
              <w:t>9. Development Tools</w:t>
            </w:r>
            <w:r>
              <w:rPr>
                <w:noProof/>
                <w:webHidden/>
              </w:rPr>
              <w:tab/>
            </w:r>
            <w:r>
              <w:rPr>
                <w:noProof/>
                <w:webHidden/>
              </w:rPr>
              <w:fldChar w:fldCharType="begin"/>
            </w:r>
            <w:r>
              <w:rPr>
                <w:noProof/>
                <w:webHidden/>
              </w:rPr>
              <w:instrText xml:space="preserve"> PAGEREF _Toc228316828 \h </w:instrText>
            </w:r>
            <w:r>
              <w:rPr>
                <w:noProof/>
                <w:webHidden/>
              </w:rPr>
            </w:r>
            <w:r>
              <w:rPr>
                <w:noProof/>
                <w:webHidden/>
              </w:rPr>
              <w:fldChar w:fldCharType="separate"/>
            </w:r>
            <w:r>
              <w:rPr>
                <w:noProof/>
                <w:webHidden/>
              </w:rPr>
              <w:t>12</w:t>
            </w:r>
            <w:r>
              <w:rPr>
                <w:noProof/>
                <w:webHidden/>
              </w:rPr>
              <w:fldChar w:fldCharType="end"/>
            </w:r>
          </w:hyperlink>
        </w:p>
        <w:p w14:paraId="6DB31C24" w14:textId="01F323DA"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29" w:history="1">
            <w:r w:rsidRPr="009817AE">
              <w:rPr>
                <w:rStyle w:val="Hyperlink"/>
                <w:rFonts w:cs="Arial"/>
                <w:noProof/>
                <w:lang w:val="en-GB"/>
              </w:rPr>
              <w:t>9.1.</w:t>
            </w:r>
            <w:r>
              <w:rPr>
                <w:noProof/>
                <w:kern w:val="2"/>
                <w:sz w:val="24"/>
                <w:szCs w:val="24"/>
                <w:lang w:val="en-GB" w:eastAsia="zh-CN"/>
                <w14:ligatures w14:val="standardContextual"/>
              </w:rPr>
              <w:tab/>
            </w:r>
            <w:r w:rsidRPr="009817AE">
              <w:rPr>
                <w:rStyle w:val="Hyperlink"/>
                <w:rFonts w:cs="Arial"/>
                <w:noProof/>
                <w:lang w:val="en-GB"/>
              </w:rPr>
              <w:t>Summary of Development Tools</w:t>
            </w:r>
            <w:r>
              <w:rPr>
                <w:noProof/>
                <w:webHidden/>
              </w:rPr>
              <w:tab/>
            </w:r>
            <w:r>
              <w:rPr>
                <w:noProof/>
                <w:webHidden/>
              </w:rPr>
              <w:fldChar w:fldCharType="begin"/>
            </w:r>
            <w:r>
              <w:rPr>
                <w:noProof/>
                <w:webHidden/>
              </w:rPr>
              <w:instrText xml:space="preserve"> PAGEREF _Toc228316829 \h </w:instrText>
            </w:r>
            <w:r>
              <w:rPr>
                <w:noProof/>
                <w:webHidden/>
              </w:rPr>
            </w:r>
            <w:r>
              <w:rPr>
                <w:noProof/>
                <w:webHidden/>
              </w:rPr>
              <w:fldChar w:fldCharType="separate"/>
            </w:r>
            <w:r>
              <w:rPr>
                <w:noProof/>
                <w:webHidden/>
              </w:rPr>
              <w:t>12</w:t>
            </w:r>
            <w:r>
              <w:rPr>
                <w:noProof/>
                <w:webHidden/>
              </w:rPr>
              <w:fldChar w:fldCharType="end"/>
            </w:r>
          </w:hyperlink>
        </w:p>
        <w:p w14:paraId="0B4B8EE3" w14:textId="5D72AC39"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30" w:history="1">
            <w:r w:rsidRPr="009817AE">
              <w:rPr>
                <w:rStyle w:val="Hyperlink"/>
                <w:rFonts w:cs="Arial"/>
                <w:noProof/>
                <w:lang w:val="en-GB"/>
              </w:rPr>
              <w:t>9.2.</w:t>
            </w:r>
            <w:r>
              <w:rPr>
                <w:noProof/>
                <w:kern w:val="2"/>
                <w:sz w:val="24"/>
                <w:szCs w:val="24"/>
                <w:lang w:val="en-GB" w:eastAsia="zh-CN"/>
                <w14:ligatures w14:val="standardContextual"/>
              </w:rPr>
              <w:tab/>
            </w:r>
            <w:r w:rsidRPr="009817AE">
              <w:rPr>
                <w:rStyle w:val="Hyperlink"/>
                <w:rFonts w:cs="Arial"/>
                <w:noProof/>
                <w:lang w:val="en-GB"/>
              </w:rPr>
              <w:t>Justification of Development Tools</w:t>
            </w:r>
            <w:r>
              <w:rPr>
                <w:noProof/>
                <w:webHidden/>
              </w:rPr>
              <w:tab/>
            </w:r>
            <w:r>
              <w:rPr>
                <w:noProof/>
                <w:webHidden/>
              </w:rPr>
              <w:fldChar w:fldCharType="begin"/>
            </w:r>
            <w:r>
              <w:rPr>
                <w:noProof/>
                <w:webHidden/>
              </w:rPr>
              <w:instrText xml:space="preserve"> PAGEREF _Toc228316830 \h </w:instrText>
            </w:r>
            <w:r>
              <w:rPr>
                <w:noProof/>
                <w:webHidden/>
              </w:rPr>
            </w:r>
            <w:r>
              <w:rPr>
                <w:noProof/>
                <w:webHidden/>
              </w:rPr>
              <w:fldChar w:fldCharType="separate"/>
            </w:r>
            <w:r>
              <w:rPr>
                <w:noProof/>
                <w:webHidden/>
              </w:rPr>
              <w:t>12</w:t>
            </w:r>
            <w:r>
              <w:rPr>
                <w:noProof/>
                <w:webHidden/>
              </w:rPr>
              <w:fldChar w:fldCharType="end"/>
            </w:r>
          </w:hyperlink>
        </w:p>
        <w:p w14:paraId="6CB54D0A" w14:textId="7FA0D488" w:rsidR="00AE4E84" w:rsidRDefault="00AE4E84">
          <w:pPr>
            <w:pStyle w:val="TOC1"/>
            <w:tabs>
              <w:tab w:val="right" w:leader="dot" w:pos="9350"/>
            </w:tabs>
            <w:rPr>
              <w:noProof/>
              <w:kern w:val="2"/>
              <w:sz w:val="24"/>
              <w:szCs w:val="24"/>
              <w:lang w:val="en-GB" w:eastAsia="zh-CN"/>
              <w14:ligatures w14:val="standardContextual"/>
            </w:rPr>
          </w:pPr>
          <w:hyperlink w:anchor="_Toc228316831" w:history="1">
            <w:r w:rsidRPr="009817AE">
              <w:rPr>
                <w:rStyle w:val="Hyperlink"/>
                <w:rFonts w:ascii="Arial" w:hAnsi="Arial" w:cs="Arial"/>
                <w:noProof/>
                <w:lang w:val="en-GB"/>
              </w:rPr>
              <w:t>10. Development Methodologies</w:t>
            </w:r>
            <w:r>
              <w:rPr>
                <w:noProof/>
                <w:webHidden/>
              </w:rPr>
              <w:tab/>
            </w:r>
            <w:r>
              <w:rPr>
                <w:noProof/>
                <w:webHidden/>
              </w:rPr>
              <w:fldChar w:fldCharType="begin"/>
            </w:r>
            <w:r>
              <w:rPr>
                <w:noProof/>
                <w:webHidden/>
              </w:rPr>
              <w:instrText xml:space="preserve"> PAGEREF _Toc228316831 \h </w:instrText>
            </w:r>
            <w:r>
              <w:rPr>
                <w:noProof/>
                <w:webHidden/>
              </w:rPr>
            </w:r>
            <w:r>
              <w:rPr>
                <w:noProof/>
                <w:webHidden/>
              </w:rPr>
              <w:fldChar w:fldCharType="separate"/>
            </w:r>
            <w:r>
              <w:rPr>
                <w:noProof/>
                <w:webHidden/>
              </w:rPr>
              <w:t>12</w:t>
            </w:r>
            <w:r>
              <w:rPr>
                <w:noProof/>
                <w:webHidden/>
              </w:rPr>
              <w:fldChar w:fldCharType="end"/>
            </w:r>
          </w:hyperlink>
        </w:p>
        <w:p w14:paraId="025969C7" w14:textId="056FA649" w:rsidR="00AE4E84" w:rsidRDefault="00AE4E84">
          <w:pPr>
            <w:pStyle w:val="TOC2"/>
            <w:tabs>
              <w:tab w:val="left" w:pos="960"/>
              <w:tab w:val="right" w:leader="dot" w:pos="9350"/>
            </w:tabs>
            <w:rPr>
              <w:noProof/>
              <w:kern w:val="2"/>
              <w:sz w:val="24"/>
              <w:szCs w:val="24"/>
              <w:lang w:val="en-GB" w:eastAsia="zh-CN"/>
              <w14:ligatures w14:val="standardContextual"/>
            </w:rPr>
          </w:pPr>
          <w:hyperlink w:anchor="_Toc228316832" w:history="1">
            <w:r w:rsidRPr="009817AE">
              <w:rPr>
                <w:rStyle w:val="Hyperlink"/>
                <w:rFonts w:ascii="Arial" w:hAnsi="Arial" w:cs="Arial"/>
                <w:noProof/>
                <w:lang w:val="en-GB"/>
              </w:rPr>
              <w:t>10.1.</w:t>
            </w:r>
            <w:r>
              <w:rPr>
                <w:noProof/>
                <w:kern w:val="2"/>
                <w:sz w:val="24"/>
                <w:szCs w:val="24"/>
                <w:lang w:val="en-GB" w:eastAsia="zh-CN"/>
                <w14:ligatures w14:val="standardContextual"/>
              </w:rPr>
              <w:tab/>
            </w:r>
            <w:r w:rsidRPr="009817AE">
              <w:rPr>
                <w:rStyle w:val="Hyperlink"/>
                <w:rFonts w:cs="Arial"/>
                <w:noProof/>
                <w:lang w:val="en-GB"/>
              </w:rPr>
              <w:t>Agile Iterative Development Methodology</w:t>
            </w:r>
            <w:r>
              <w:rPr>
                <w:noProof/>
                <w:webHidden/>
              </w:rPr>
              <w:tab/>
            </w:r>
            <w:r>
              <w:rPr>
                <w:noProof/>
                <w:webHidden/>
              </w:rPr>
              <w:fldChar w:fldCharType="begin"/>
            </w:r>
            <w:r>
              <w:rPr>
                <w:noProof/>
                <w:webHidden/>
              </w:rPr>
              <w:instrText xml:space="preserve"> PAGEREF _Toc228316832 \h </w:instrText>
            </w:r>
            <w:r>
              <w:rPr>
                <w:noProof/>
                <w:webHidden/>
              </w:rPr>
            </w:r>
            <w:r>
              <w:rPr>
                <w:noProof/>
                <w:webHidden/>
              </w:rPr>
              <w:fldChar w:fldCharType="separate"/>
            </w:r>
            <w:r>
              <w:rPr>
                <w:noProof/>
                <w:webHidden/>
              </w:rPr>
              <w:t>12</w:t>
            </w:r>
            <w:r>
              <w:rPr>
                <w:noProof/>
                <w:webHidden/>
              </w:rPr>
              <w:fldChar w:fldCharType="end"/>
            </w:r>
          </w:hyperlink>
        </w:p>
        <w:p w14:paraId="3B3BB58F" w14:textId="029FA4E3" w:rsidR="00AE4E84" w:rsidRDefault="00AE4E84">
          <w:pPr>
            <w:pStyle w:val="TOC1"/>
            <w:tabs>
              <w:tab w:val="right" w:leader="dot" w:pos="9350"/>
            </w:tabs>
            <w:rPr>
              <w:noProof/>
              <w:kern w:val="2"/>
              <w:sz w:val="24"/>
              <w:szCs w:val="24"/>
              <w:lang w:val="en-GB" w:eastAsia="zh-CN"/>
              <w14:ligatures w14:val="standardContextual"/>
            </w:rPr>
          </w:pPr>
          <w:hyperlink w:anchor="_Toc228316833" w:history="1">
            <w:r w:rsidRPr="009817AE">
              <w:rPr>
                <w:rStyle w:val="Hyperlink"/>
                <w:rFonts w:ascii="Arial" w:hAnsi="Arial" w:cs="Arial"/>
                <w:noProof/>
                <w:lang w:val="en-GB"/>
              </w:rPr>
              <w:t>11. References</w:t>
            </w:r>
            <w:r>
              <w:rPr>
                <w:noProof/>
                <w:webHidden/>
              </w:rPr>
              <w:tab/>
            </w:r>
            <w:r>
              <w:rPr>
                <w:noProof/>
                <w:webHidden/>
              </w:rPr>
              <w:fldChar w:fldCharType="begin"/>
            </w:r>
            <w:r>
              <w:rPr>
                <w:noProof/>
                <w:webHidden/>
              </w:rPr>
              <w:instrText xml:space="preserve"> PAGEREF _Toc228316833 \h </w:instrText>
            </w:r>
            <w:r>
              <w:rPr>
                <w:noProof/>
                <w:webHidden/>
              </w:rPr>
            </w:r>
            <w:r>
              <w:rPr>
                <w:noProof/>
                <w:webHidden/>
              </w:rPr>
              <w:fldChar w:fldCharType="separate"/>
            </w:r>
            <w:r>
              <w:rPr>
                <w:noProof/>
                <w:webHidden/>
              </w:rPr>
              <w:t>12</w:t>
            </w:r>
            <w:r>
              <w:rPr>
                <w:noProof/>
                <w:webHidden/>
              </w:rPr>
              <w:fldChar w:fldCharType="end"/>
            </w:r>
          </w:hyperlink>
        </w:p>
        <w:p w14:paraId="34855C54" w14:textId="7CB1069D" w:rsidR="00AE4E84" w:rsidRPr="00895831" w:rsidRDefault="00AE4E84" w:rsidP="00AE4E84">
          <w:pPr>
            <w:rPr>
              <w:rFonts w:ascii="Arial" w:hAnsi="Arial" w:cs="Arial"/>
            </w:rPr>
          </w:pPr>
          <w:r w:rsidRPr="00895831">
            <w:rPr>
              <w:rFonts w:ascii="Arial" w:hAnsi="Arial" w:cs="Arial"/>
              <w:b/>
              <w:bCs/>
            </w:rPr>
            <w:fldChar w:fldCharType="end"/>
          </w:r>
        </w:p>
      </w:sdtContent>
    </w:sdt>
    <w:p w14:paraId="69376510" w14:textId="77777777" w:rsidR="00AE4E84" w:rsidRPr="00895831" w:rsidRDefault="00AE4E84" w:rsidP="00AE4E84">
      <w:pPr>
        <w:rPr>
          <w:rFonts w:ascii="Arial" w:hAnsi="Arial" w:cs="Arial"/>
          <w:lang w:val="en-GB"/>
        </w:rPr>
      </w:pPr>
    </w:p>
    <w:p w14:paraId="0D2D0960" w14:textId="77777777" w:rsidR="00AE4E84" w:rsidRPr="00895831" w:rsidRDefault="00AE4E84" w:rsidP="00AE4E84">
      <w:pPr>
        <w:rPr>
          <w:rFonts w:ascii="Arial" w:hAnsi="Arial" w:cs="Arial"/>
          <w:lang w:val="en-GB"/>
        </w:rPr>
      </w:pPr>
    </w:p>
    <w:p w14:paraId="13CD6FA9" w14:textId="77777777" w:rsidR="00AE4E84" w:rsidRPr="00895831" w:rsidRDefault="00AE4E84" w:rsidP="00AE4E84">
      <w:pPr>
        <w:rPr>
          <w:rFonts w:ascii="Arial" w:hAnsi="Arial" w:cs="Arial"/>
          <w:lang w:val="en-GB"/>
        </w:rPr>
      </w:pPr>
    </w:p>
    <w:p w14:paraId="7353D48B" w14:textId="77777777" w:rsidR="00AE4E84" w:rsidRPr="00895831" w:rsidRDefault="00AE4E84" w:rsidP="00AE4E84">
      <w:pPr>
        <w:rPr>
          <w:rFonts w:ascii="Arial" w:hAnsi="Arial" w:cs="Arial"/>
          <w:lang w:val="en-GB"/>
        </w:rPr>
      </w:pPr>
    </w:p>
    <w:p w14:paraId="720DD480" w14:textId="77777777" w:rsidR="00AE4E84" w:rsidRPr="00A34E88" w:rsidRDefault="00AE4E84" w:rsidP="00AE4E84">
      <w:pPr>
        <w:pStyle w:val="Heading1"/>
        <w:numPr>
          <w:ilvl w:val="0"/>
          <w:numId w:val="15"/>
        </w:numPr>
        <w:pBdr>
          <w:bottom w:val="single" w:sz="6" w:space="1" w:color="auto"/>
        </w:pBdr>
        <w:rPr>
          <w:rFonts w:ascii="Arial" w:hAnsi="Arial" w:cs="Arial"/>
          <w:lang w:val="en-GB"/>
        </w:rPr>
      </w:pPr>
      <w:bookmarkStart w:id="1" w:name="_Toc228316778"/>
      <w:r w:rsidRPr="00A34E88">
        <w:rPr>
          <w:rFonts w:ascii="Arial" w:hAnsi="Arial" w:cs="Arial"/>
          <w:lang w:val="en-GB"/>
        </w:rPr>
        <w:lastRenderedPageBreak/>
        <w:t>Introduction</w:t>
      </w:r>
      <w:bookmarkEnd w:id="1"/>
    </w:p>
    <w:p w14:paraId="179E2405" w14:textId="77777777" w:rsidR="00AE4E84" w:rsidRPr="00A34E88" w:rsidRDefault="00AE4E84" w:rsidP="00AE4E84">
      <w:pPr>
        <w:pStyle w:val="Heading2"/>
        <w:numPr>
          <w:ilvl w:val="1"/>
          <w:numId w:val="15"/>
        </w:numPr>
        <w:rPr>
          <w:rFonts w:ascii="Arial" w:hAnsi="Arial" w:cs="Arial"/>
          <w:lang w:val="en-GB"/>
        </w:rPr>
      </w:pPr>
      <w:bookmarkStart w:id="2" w:name="_Toc228316779"/>
      <w:r w:rsidRPr="00A34E88">
        <w:rPr>
          <w:rFonts w:ascii="Arial" w:hAnsi="Arial" w:cs="Arial"/>
          <w:lang w:val="en-GB"/>
        </w:rPr>
        <w:t>Overview</w:t>
      </w:r>
      <w:bookmarkEnd w:id="2"/>
    </w:p>
    <w:p w14:paraId="41C6E1A4" w14:textId="77777777" w:rsidR="00AE4E84" w:rsidRPr="00A34E88" w:rsidRDefault="00AE4E84" w:rsidP="00AE4E84">
      <w:pPr>
        <w:ind w:left="360"/>
        <w:rPr>
          <w:rFonts w:ascii="Arial" w:hAnsi="Arial" w:cs="Arial"/>
          <w:lang w:val="en-GB"/>
        </w:rPr>
      </w:pPr>
      <w:r w:rsidRPr="00A34E88">
        <w:rPr>
          <w:rFonts w:ascii="Arial" w:hAnsi="Arial" w:cs="Arial"/>
          <w:lang w:val="en-GB"/>
        </w:rPr>
        <w:t>Wise Workout is a fitness tracking and expert service platform designed to help users record workout activities, monitor their fitness progress, and connect with verified experts across different fitness and wellness categories. The platform combines workout data recording, progress analytics, expert-led services, and optional AI-assisted guidance within a single mobile application.</w:t>
      </w:r>
    </w:p>
    <w:p w14:paraId="05CB1990" w14:textId="77777777" w:rsidR="00AE4E84" w:rsidRPr="00A34E88" w:rsidRDefault="00AE4E84" w:rsidP="00AE4E84">
      <w:pPr>
        <w:ind w:left="360"/>
        <w:rPr>
          <w:rFonts w:ascii="Arial" w:hAnsi="Arial" w:cs="Arial"/>
          <w:lang w:val="en-GB"/>
        </w:rPr>
      </w:pPr>
      <w:r w:rsidRPr="00A34E88">
        <w:rPr>
          <w:rFonts w:ascii="Arial" w:hAnsi="Arial" w:cs="Arial"/>
          <w:lang w:val="en-GB"/>
        </w:rPr>
        <w:t>The proposed product is intended for users who want to improve their fitness through self-guided tracking, as well as users who prefer professional support from experts such as running coaches, cycling coaches, football coaches, strength trainers, nutritionists, and recovery specialists. Experts on the platform can provide services such as workout plans, coaching advice, fitness content, sport-specific guidance, nutrition support, and recovery recommendations.</w:t>
      </w:r>
    </w:p>
    <w:p w14:paraId="5BA059A4" w14:textId="77777777" w:rsidR="00AE4E84" w:rsidRDefault="00AE4E84" w:rsidP="00AE4E84">
      <w:pPr>
        <w:ind w:left="360"/>
        <w:rPr>
          <w:rFonts w:ascii="Arial" w:hAnsi="Arial" w:cs="Arial"/>
          <w:lang w:val="en-GB"/>
        </w:rPr>
      </w:pPr>
      <w:r w:rsidRPr="00A34E88">
        <w:rPr>
          <w:rFonts w:ascii="Arial" w:hAnsi="Arial" w:cs="Arial"/>
          <w:lang w:val="en-GB"/>
        </w:rPr>
        <w:t>By combining fitness tracking with access to expert services, Wise Workout aims to provide a more complete fitness support platform than a standard workout tracker. Instead of only recording workout data, the platform enables users to use their fitness progress as a basis for seeking relevant expert guidance and improving their overall fitness journey.</w:t>
      </w:r>
    </w:p>
    <w:p w14:paraId="319BC87D" w14:textId="77777777" w:rsidR="00AE4E84" w:rsidRPr="00A34E88" w:rsidRDefault="00AE4E84" w:rsidP="00AE4E84">
      <w:pPr>
        <w:ind w:left="360"/>
        <w:rPr>
          <w:rFonts w:ascii="Arial" w:hAnsi="Arial" w:cs="Arial"/>
          <w:lang w:val="en-GB"/>
        </w:rPr>
      </w:pPr>
    </w:p>
    <w:p w14:paraId="40672A11" w14:textId="77777777" w:rsidR="00AE4E84" w:rsidRPr="00A34E88" w:rsidRDefault="00AE4E84" w:rsidP="00AE4E84">
      <w:pPr>
        <w:pStyle w:val="Heading2"/>
        <w:numPr>
          <w:ilvl w:val="1"/>
          <w:numId w:val="15"/>
        </w:numPr>
        <w:rPr>
          <w:rFonts w:ascii="Arial" w:hAnsi="Arial" w:cs="Arial"/>
          <w:lang w:val="en-GB"/>
        </w:rPr>
      </w:pPr>
      <w:bookmarkStart w:id="3" w:name="_Toc228316780"/>
      <w:r w:rsidRPr="00A34E88">
        <w:rPr>
          <w:rFonts w:ascii="Arial" w:hAnsi="Arial" w:cs="Arial"/>
          <w:lang w:val="en-GB"/>
        </w:rPr>
        <w:t>Problem Statement</w:t>
      </w:r>
      <w:bookmarkEnd w:id="3"/>
    </w:p>
    <w:p w14:paraId="50C5B307" w14:textId="77777777" w:rsidR="00AE4E84" w:rsidRPr="00A34E88" w:rsidRDefault="00AE4E84" w:rsidP="00AE4E84">
      <w:pPr>
        <w:ind w:left="360"/>
        <w:rPr>
          <w:rFonts w:ascii="Arial" w:hAnsi="Arial" w:cs="Arial"/>
          <w:lang w:val="en-GB"/>
        </w:rPr>
      </w:pPr>
      <w:r w:rsidRPr="00A34E88">
        <w:rPr>
          <w:rFonts w:ascii="Arial" w:hAnsi="Arial" w:cs="Arial"/>
          <w:lang w:val="en-GB"/>
        </w:rPr>
        <w:t>Many fitness users can record workout activities using existing applications, but they may still struggle to understand how their progress relates to their fitness goals. Basic statistics such as calories burned, workout duration, and distance are useful, but they do not always provide enough context for users to decide whether they are improving, undertraining, overtraining, or following a suitable fitness plan.</w:t>
      </w:r>
    </w:p>
    <w:p w14:paraId="4B72001D" w14:textId="77777777" w:rsidR="00AE4E84" w:rsidRPr="00A34E88" w:rsidRDefault="00AE4E84" w:rsidP="00AE4E84">
      <w:pPr>
        <w:ind w:left="360"/>
        <w:rPr>
          <w:rFonts w:ascii="Arial" w:hAnsi="Arial" w:cs="Arial"/>
          <w:lang w:val="en-GB"/>
        </w:rPr>
      </w:pPr>
      <w:r w:rsidRPr="00A34E88">
        <w:rPr>
          <w:rFonts w:ascii="Arial" w:hAnsi="Arial" w:cs="Arial"/>
          <w:lang w:val="en-GB"/>
        </w:rPr>
        <w:t>In addition, users who require more specific support often need to search outside the application for professional guidance. For example, a user who wants to improve running endurance, plan better nutrition, recover from training fatigue, or develop sport-specific skills may need to use separate platforms to find suitable experts. This creates a fragmented experience where workout tracking, progress monitoring, and professional fitness support are separated.</w:t>
      </w:r>
    </w:p>
    <w:p w14:paraId="6F7B39F0" w14:textId="77777777" w:rsidR="00AE4E84" w:rsidRDefault="00AE4E84" w:rsidP="00AE4E84">
      <w:pPr>
        <w:ind w:left="360"/>
        <w:rPr>
          <w:rFonts w:ascii="Arial" w:hAnsi="Arial" w:cs="Arial"/>
          <w:lang w:val="en-GB"/>
        </w:rPr>
      </w:pPr>
      <w:r w:rsidRPr="00A34E88">
        <w:rPr>
          <w:rFonts w:ascii="Arial" w:hAnsi="Arial" w:cs="Arial"/>
          <w:lang w:val="en-GB"/>
        </w:rPr>
        <w:t>Wise Workout addresses this problem by combining workout tracking, progress monitoring, expert discovery, expert-created content, and expert service requests in one platform. Optional AI-assisted features may support progress summaries or expert category suggestions, but the main purpose of the platform is to connect users with verified experts who can provide relevant and specialised fitness support.</w:t>
      </w:r>
    </w:p>
    <w:p w14:paraId="0CC8BEEF" w14:textId="77777777" w:rsidR="00402574" w:rsidRPr="00A34E88" w:rsidRDefault="00402574" w:rsidP="00AE4E84">
      <w:pPr>
        <w:ind w:left="360"/>
        <w:rPr>
          <w:rFonts w:ascii="Arial" w:hAnsi="Arial" w:cs="Arial"/>
          <w:lang w:val="en-GB"/>
        </w:rPr>
      </w:pPr>
    </w:p>
    <w:p w14:paraId="16DF0D81" w14:textId="77777777" w:rsidR="00AE4E84" w:rsidRPr="00A34E88" w:rsidRDefault="00AE4E84" w:rsidP="00AE4E84">
      <w:pPr>
        <w:pStyle w:val="Heading2"/>
        <w:numPr>
          <w:ilvl w:val="1"/>
          <w:numId w:val="15"/>
        </w:numPr>
        <w:rPr>
          <w:rFonts w:ascii="Arial" w:hAnsi="Arial" w:cs="Arial"/>
          <w:lang w:val="en-GB"/>
        </w:rPr>
      </w:pPr>
      <w:bookmarkStart w:id="4" w:name="_Toc228316781"/>
      <w:r w:rsidRPr="00A34E88">
        <w:rPr>
          <w:rFonts w:ascii="Arial" w:hAnsi="Arial" w:cs="Arial"/>
          <w:lang w:val="en-GB"/>
        </w:rPr>
        <w:lastRenderedPageBreak/>
        <w:t>Project Scope</w:t>
      </w:r>
      <w:bookmarkEnd w:id="4"/>
    </w:p>
    <w:p w14:paraId="4927C148" w14:textId="77777777" w:rsidR="00AE4E84" w:rsidRPr="00A34E88" w:rsidRDefault="00AE4E84" w:rsidP="00AE4E84">
      <w:pPr>
        <w:ind w:left="360"/>
        <w:rPr>
          <w:rFonts w:ascii="Arial" w:hAnsi="Arial" w:cs="Arial"/>
          <w:lang w:val="en-GB"/>
        </w:rPr>
      </w:pPr>
      <w:r w:rsidRPr="00A34E88">
        <w:rPr>
          <w:rFonts w:ascii="Arial" w:hAnsi="Arial" w:cs="Arial"/>
          <w:lang w:val="en-GB"/>
        </w:rPr>
        <w:t>The scope of this project is to develop Wise Workout, a mobile fitness tracking and expert service platform that allows users to record workout activities, monitor fitness progress, and connect with verified experts across different fitness and wellness categories. The project will focus on building a platform where users can manage their fitness journey while accessing professional guidance from experts such as running coaches, cycling coaches, football coaches, strength trainers, nutritionists, and recovery specialists.</w:t>
      </w:r>
    </w:p>
    <w:p w14:paraId="152EBBD4" w14:textId="77777777" w:rsidR="00AE4E84" w:rsidRPr="00A34E88" w:rsidRDefault="00AE4E84" w:rsidP="00AE4E84">
      <w:pPr>
        <w:ind w:left="360"/>
        <w:rPr>
          <w:rFonts w:ascii="Arial" w:hAnsi="Arial" w:cs="Arial"/>
          <w:lang w:val="en-GB"/>
        </w:rPr>
      </w:pPr>
      <w:r w:rsidRPr="00A34E88">
        <w:rPr>
          <w:rFonts w:ascii="Arial" w:hAnsi="Arial" w:cs="Arial"/>
          <w:lang w:val="en-GB"/>
        </w:rPr>
        <w:t>The system will support several user groups, including unregistered users, registered free users, registered premium users, experts, and system administrators. Unregistered users will be able to access the marketing website and view general information about the platform. Registered users will be able to create fitness profiles, record workout activities, view progress summaries, browse expert profiles, and access expert-related content or services based on their subscription tier. Premium users will have access to advanced progress analytics, premium expert content, priority expert discovery features, and extended service request options. Experts will be able to create and manage professional profiles, select their areas of expertise, publish fitness or wellness-related content, create service listings, and respond to user service requests. System administrators will manage user accounts, expert applications, expert categories, content, service listings, and platform governance.</w:t>
      </w:r>
    </w:p>
    <w:p w14:paraId="3CE8713C" w14:textId="77777777" w:rsidR="00AE4E84" w:rsidRPr="00A34E88" w:rsidRDefault="00AE4E84" w:rsidP="00AE4E84">
      <w:pPr>
        <w:ind w:left="360"/>
        <w:rPr>
          <w:rFonts w:ascii="Arial" w:hAnsi="Arial" w:cs="Arial"/>
          <w:lang w:val="en-GB"/>
        </w:rPr>
      </w:pPr>
      <w:r w:rsidRPr="00A34E88">
        <w:rPr>
          <w:rFonts w:ascii="Arial" w:hAnsi="Arial" w:cs="Arial"/>
          <w:lang w:val="en-GB"/>
        </w:rPr>
        <w:t>The project will include core features such as user account management, fitness profile management, workout activity recording, progress dashboards, expert profile management, expert category management, expert content publishing, expert search and filtering, service request handling, subscription-based feature access, and administrative management. These features are intended to demonstrate how Wise Workout can support both users who prefer self-guided fitness tracking and users who want professional support from verified experts.</w:t>
      </w:r>
    </w:p>
    <w:p w14:paraId="3C4CCDA2" w14:textId="77777777" w:rsidR="00AE4E84" w:rsidRPr="00A34E88" w:rsidRDefault="00AE4E84" w:rsidP="00AE4E84">
      <w:pPr>
        <w:ind w:left="360"/>
        <w:rPr>
          <w:rFonts w:ascii="Arial" w:hAnsi="Arial" w:cs="Arial"/>
          <w:lang w:val="en-GB"/>
        </w:rPr>
      </w:pPr>
      <w:r w:rsidRPr="00A34E88">
        <w:rPr>
          <w:rFonts w:ascii="Arial" w:hAnsi="Arial" w:cs="Arial"/>
          <w:lang w:val="en-GB"/>
        </w:rPr>
        <w:t>Optional AI-assisted features may be included to provide simple progress summaries, suggest relevant expert categories, or assist users in understanding their workout data. However, the primary focus of the project will remain on the expert service platform, including expert discovery, expert-created content, and service interactions between users and experts.</w:t>
      </w:r>
    </w:p>
    <w:p w14:paraId="69799A96" w14:textId="4C75E45A" w:rsidR="00AE4E84" w:rsidRDefault="00AE4E84" w:rsidP="00AE4E84">
      <w:pPr>
        <w:ind w:left="360"/>
        <w:rPr>
          <w:rFonts w:ascii="Arial" w:hAnsi="Arial" w:cs="Arial"/>
          <w:lang w:val="en-GB"/>
        </w:rPr>
      </w:pPr>
      <w:r w:rsidRPr="00A34E88">
        <w:rPr>
          <w:rFonts w:ascii="Arial" w:hAnsi="Arial" w:cs="Arial"/>
          <w:lang w:val="en-GB"/>
        </w:rPr>
        <w:t xml:space="preserve">The project will not </w:t>
      </w:r>
      <w:r w:rsidR="004175CE">
        <w:rPr>
          <w:rFonts w:ascii="Arial" w:hAnsi="Arial" w:cs="Arial"/>
          <w:lang w:val="en-GB"/>
        </w:rPr>
        <w:t>include the implementation</w:t>
      </w:r>
      <w:r w:rsidRPr="00A34E88">
        <w:rPr>
          <w:rFonts w:ascii="Arial" w:hAnsi="Arial" w:cs="Arial"/>
          <w:lang w:val="en-GB"/>
        </w:rPr>
        <w:t xml:space="preserve"> of advanced features such as wearable device synchronisation, real payment processing, video consultation, live chat, medical-grade health monitoring, or professional diagnosis. These features may be considered as future enhancements. The main focus of this project is to deliver a functional prototype that demonstrates the key concept of combining fitness tracking, progress monitoring, and expert-led fitness services within a single mobile application platform.</w:t>
      </w:r>
    </w:p>
    <w:p w14:paraId="792C6B6B" w14:textId="77777777" w:rsidR="00AE4E84" w:rsidRDefault="00AE4E84" w:rsidP="00AE4E84">
      <w:pPr>
        <w:ind w:left="360"/>
        <w:rPr>
          <w:rFonts w:ascii="Arial" w:hAnsi="Arial" w:cs="Arial"/>
          <w:lang w:val="en-GB"/>
        </w:rPr>
      </w:pPr>
    </w:p>
    <w:p w14:paraId="3821DC89" w14:textId="77777777" w:rsidR="00AE4E84" w:rsidRPr="00A34E88" w:rsidRDefault="00AE4E84" w:rsidP="00AE4E84">
      <w:pPr>
        <w:ind w:left="360"/>
        <w:rPr>
          <w:rFonts w:ascii="Arial" w:hAnsi="Arial" w:cs="Arial"/>
          <w:lang w:val="en-GB"/>
        </w:rPr>
      </w:pPr>
    </w:p>
    <w:p w14:paraId="06164692" w14:textId="77777777" w:rsidR="00AE4E84" w:rsidRPr="00895831" w:rsidRDefault="00AE4E84" w:rsidP="00AE4E84">
      <w:pPr>
        <w:pStyle w:val="Heading2"/>
        <w:numPr>
          <w:ilvl w:val="1"/>
          <w:numId w:val="15"/>
        </w:numPr>
        <w:rPr>
          <w:rFonts w:ascii="Arial" w:hAnsi="Arial" w:cs="Arial"/>
          <w:lang w:val="en-GB"/>
        </w:rPr>
      </w:pPr>
      <w:bookmarkStart w:id="5" w:name="_Toc228316782"/>
      <w:r w:rsidRPr="00895831">
        <w:rPr>
          <w:rFonts w:ascii="Arial" w:hAnsi="Arial" w:cs="Arial"/>
          <w:lang w:val="en-GB"/>
        </w:rPr>
        <w:lastRenderedPageBreak/>
        <w:t xml:space="preserve">Project </w:t>
      </w:r>
      <w:r>
        <w:rPr>
          <w:rFonts w:cs="Arial"/>
          <w:lang w:val="en-GB"/>
        </w:rPr>
        <w:t>Objectives</w:t>
      </w:r>
      <w:bookmarkEnd w:id="5"/>
    </w:p>
    <w:p w14:paraId="1B6E8EB8" w14:textId="46906791" w:rsidR="00735010" w:rsidRPr="00735010" w:rsidRDefault="00BA0476" w:rsidP="00735010">
      <w:pPr>
        <w:ind w:left="360"/>
        <w:rPr>
          <w:rFonts w:ascii="Arial" w:hAnsi="Arial" w:cs="Arial"/>
          <w:lang w:val="en-GB"/>
        </w:rPr>
      </w:pPr>
      <w:r w:rsidRPr="00BA0476">
        <w:rPr>
          <w:rFonts w:ascii="Arial" w:hAnsi="Arial" w:cs="Arial"/>
          <w:lang w:val="en-GB"/>
        </w:rPr>
        <w:t>The objectives of the Wise Workout project are as follows: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356"/>
        <w:gridCol w:w="5984"/>
      </w:tblGrid>
      <w:tr w:rsidR="00ED7B5A" w:rsidRPr="003E085B" w14:paraId="29FE7971" w14:textId="77777777" w:rsidTr="00873935">
        <w:trPr>
          <w:trHeight w:val="361"/>
          <w:tblHeader/>
        </w:trPr>
        <w:tc>
          <w:tcPr>
            <w:tcW w:w="0" w:type="auto"/>
            <w:vAlign w:val="center"/>
            <w:hideMark/>
          </w:tcPr>
          <w:p w14:paraId="2C4AE755" w14:textId="77777777" w:rsidR="003E085B" w:rsidRPr="003E085B" w:rsidRDefault="003E085B" w:rsidP="00D775B4">
            <w:pPr>
              <w:ind w:left="360"/>
              <w:rPr>
                <w:rFonts w:ascii="Arial" w:hAnsi="Arial" w:cs="Arial"/>
                <w:b/>
                <w:bCs/>
                <w:lang w:val="en-GB"/>
              </w:rPr>
            </w:pPr>
            <w:r w:rsidRPr="003E085B">
              <w:rPr>
                <w:rFonts w:ascii="Arial" w:hAnsi="Arial" w:cs="Arial"/>
                <w:b/>
                <w:bCs/>
                <w:lang w:val="en-GB"/>
              </w:rPr>
              <w:t>Objective</w:t>
            </w:r>
          </w:p>
        </w:tc>
        <w:tc>
          <w:tcPr>
            <w:tcW w:w="0" w:type="auto"/>
            <w:vAlign w:val="center"/>
            <w:hideMark/>
          </w:tcPr>
          <w:p w14:paraId="509973DB" w14:textId="77777777" w:rsidR="003E085B" w:rsidRPr="003E085B" w:rsidRDefault="003E085B" w:rsidP="00D775B4">
            <w:pPr>
              <w:ind w:left="360"/>
              <w:rPr>
                <w:rFonts w:ascii="Arial" w:hAnsi="Arial" w:cs="Arial"/>
                <w:b/>
                <w:bCs/>
                <w:lang w:val="en-GB"/>
              </w:rPr>
            </w:pPr>
            <w:r w:rsidRPr="003E085B">
              <w:rPr>
                <w:rFonts w:ascii="Arial" w:hAnsi="Arial" w:cs="Arial"/>
                <w:b/>
                <w:bCs/>
                <w:lang w:val="en-GB"/>
              </w:rPr>
              <w:t>Short Summary</w:t>
            </w:r>
          </w:p>
        </w:tc>
      </w:tr>
      <w:tr w:rsidR="00D63018" w:rsidRPr="003E085B" w14:paraId="399C9AA7" w14:textId="77777777" w:rsidTr="00D775B4">
        <w:tc>
          <w:tcPr>
            <w:tcW w:w="0" w:type="auto"/>
            <w:vAlign w:val="center"/>
            <w:hideMark/>
          </w:tcPr>
          <w:p w14:paraId="2285B892" w14:textId="606511FC" w:rsidR="00D63018" w:rsidRPr="003E085B" w:rsidRDefault="00D63018" w:rsidP="00D775B4">
            <w:pPr>
              <w:ind w:left="360"/>
              <w:rPr>
                <w:rFonts w:ascii="Arial" w:hAnsi="Arial" w:cs="Arial"/>
                <w:b/>
                <w:bCs/>
                <w:lang w:val="en-GB"/>
              </w:rPr>
            </w:pPr>
            <w:r w:rsidRPr="00D63018">
              <w:rPr>
                <w:rFonts w:ascii="Arial" w:hAnsi="Arial" w:cs="Arial"/>
                <w:b/>
                <w:bCs/>
              </w:rPr>
              <w:t>Develop a fitness tracking platform</w:t>
            </w:r>
          </w:p>
        </w:tc>
        <w:tc>
          <w:tcPr>
            <w:tcW w:w="0" w:type="auto"/>
            <w:vAlign w:val="center"/>
            <w:hideMark/>
          </w:tcPr>
          <w:p w14:paraId="7F068EAE" w14:textId="7B666D20" w:rsidR="00D63018" w:rsidRPr="003E085B" w:rsidRDefault="00D63018" w:rsidP="00D775B4">
            <w:pPr>
              <w:ind w:left="360"/>
              <w:rPr>
                <w:rFonts w:ascii="Arial" w:hAnsi="Arial" w:cs="Arial"/>
                <w:lang w:val="en-GB"/>
              </w:rPr>
            </w:pPr>
            <w:r w:rsidRPr="00D63018">
              <w:rPr>
                <w:rFonts w:ascii="Arial" w:hAnsi="Arial" w:cs="Arial"/>
              </w:rPr>
              <w:t>Allow users to record workout activities such as running, cycling, football, gym training, and other exercises.</w:t>
            </w:r>
          </w:p>
        </w:tc>
      </w:tr>
      <w:tr w:rsidR="00D63018" w:rsidRPr="003E085B" w14:paraId="47C87682" w14:textId="77777777" w:rsidTr="00D775B4">
        <w:tc>
          <w:tcPr>
            <w:tcW w:w="0" w:type="auto"/>
            <w:vAlign w:val="center"/>
            <w:hideMark/>
          </w:tcPr>
          <w:p w14:paraId="47E5D2CE" w14:textId="69061235" w:rsidR="00D63018" w:rsidRPr="003E085B" w:rsidRDefault="00D63018" w:rsidP="00D775B4">
            <w:pPr>
              <w:ind w:left="360"/>
              <w:rPr>
                <w:rFonts w:ascii="Arial" w:hAnsi="Arial" w:cs="Arial"/>
                <w:b/>
                <w:bCs/>
                <w:lang w:val="en-GB"/>
              </w:rPr>
            </w:pPr>
            <w:r w:rsidRPr="00D63018">
              <w:rPr>
                <w:rFonts w:ascii="Arial" w:hAnsi="Arial" w:cs="Arial"/>
                <w:b/>
                <w:bCs/>
              </w:rPr>
              <w:t>Provide progress monitoring</w:t>
            </w:r>
          </w:p>
        </w:tc>
        <w:tc>
          <w:tcPr>
            <w:tcW w:w="0" w:type="auto"/>
            <w:vAlign w:val="center"/>
            <w:hideMark/>
          </w:tcPr>
          <w:p w14:paraId="56D51661" w14:textId="6988CBF6" w:rsidR="00D63018" w:rsidRPr="003E085B" w:rsidRDefault="00D63018" w:rsidP="00D775B4">
            <w:pPr>
              <w:ind w:left="360"/>
              <w:rPr>
                <w:rFonts w:ascii="Arial" w:hAnsi="Arial" w:cs="Arial"/>
                <w:lang w:val="en-GB"/>
              </w:rPr>
            </w:pPr>
            <w:r w:rsidRPr="00D63018">
              <w:rPr>
                <w:rFonts w:ascii="Arial" w:hAnsi="Arial" w:cs="Arial"/>
              </w:rPr>
              <w:t>Enable users to view workout history, track progress, and understand activity patterns through dashboards and summaries.</w:t>
            </w:r>
          </w:p>
        </w:tc>
      </w:tr>
      <w:tr w:rsidR="00D63018" w:rsidRPr="003E085B" w14:paraId="6BAC5B0E" w14:textId="77777777" w:rsidTr="00D775B4">
        <w:tc>
          <w:tcPr>
            <w:tcW w:w="0" w:type="auto"/>
            <w:vAlign w:val="center"/>
            <w:hideMark/>
          </w:tcPr>
          <w:p w14:paraId="707728F3" w14:textId="31AAC658" w:rsidR="00D63018" w:rsidRPr="003E085B" w:rsidRDefault="00D63018" w:rsidP="00D775B4">
            <w:pPr>
              <w:ind w:left="360"/>
              <w:rPr>
                <w:rFonts w:ascii="Arial" w:hAnsi="Arial" w:cs="Arial"/>
                <w:b/>
                <w:bCs/>
                <w:lang w:val="en-GB"/>
              </w:rPr>
            </w:pPr>
            <w:r w:rsidRPr="00D63018">
              <w:rPr>
                <w:rFonts w:ascii="Arial" w:hAnsi="Arial" w:cs="Arial"/>
                <w:b/>
                <w:bCs/>
              </w:rPr>
              <w:t>Support fitness profile management</w:t>
            </w:r>
          </w:p>
        </w:tc>
        <w:tc>
          <w:tcPr>
            <w:tcW w:w="0" w:type="auto"/>
            <w:vAlign w:val="center"/>
            <w:hideMark/>
          </w:tcPr>
          <w:p w14:paraId="266AD64F" w14:textId="1A5ADE7E" w:rsidR="00D63018" w:rsidRPr="003E085B" w:rsidRDefault="00D63018" w:rsidP="00D775B4">
            <w:pPr>
              <w:ind w:left="360"/>
              <w:rPr>
                <w:rFonts w:ascii="Arial" w:hAnsi="Arial" w:cs="Arial"/>
                <w:lang w:val="en-GB"/>
              </w:rPr>
            </w:pPr>
            <w:r w:rsidRPr="00D63018">
              <w:rPr>
                <w:rFonts w:ascii="Arial" w:hAnsi="Arial" w:cs="Arial"/>
              </w:rPr>
              <w:t>Allow users to manage fitness goals, activity preferences, workout categories, and personal fitness information.</w:t>
            </w:r>
          </w:p>
        </w:tc>
      </w:tr>
      <w:tr w:rsidR="00D63018" w:rsidRPr="003E085B" w14:paraId="61297F51" w14:textId="77777777" w:rsidTr="00D775B4">
        <w:tc>
          <w:tcPr>
            <w:tcW w:w="0" w:type="auto"/>
            <w:vAlign w:val="center"/>
            <w:hideMark/>
          </w:tcPr>
          <w:p w14:paraId="4E2E176E" w14:textId="0F369490" w:rsidR="00D63018" w:rsidRPr="003E085B" w:rsidRDefault="00D63018" w:rsidP="00D775B4">
            <w:pPr>
              <w:ind w:left="360"/>
              <w:rPr>
                <w:rFonts w:ascii="Arial" w:hAnsi="Arial" w:cs="Arial"/>
                <w:b/>
                <w:bCs/>
                <w:lang w:val="en-GB"/>
              </w:rPr>
            </w:pPr>
            <w:r w:rsidRPr="00D63018">
              <w:rPr>
                <w:rFonts w:ascii="Arial" w:hAnsi="Arial" w:cs="Arial"/>
                <w:b/>
                <w:bCs/>
              </w:rPr>
              <w:t>Create an expert service platform</w:t>
            </w:r>
          </w:p>
        </w:tc>
        <w:tc>
          <w:tcPr>
            <w:tcW w:w="0" w:type="auto"/>
            <w:vAlign w:val="center"/>
            <w:hideMark/>
          </w:tcPr>
          <w:p w14:paraId="5945ADCD" w14:textId="3766891F" w:rsidR="00D63018" w:rsidRPr="003E085B" w:rsidRDefault="00D63018" w:rsidP="00D775B4">
            <w:pPr>
              <w:ind w:left="360"/>
              <w:rPr>
                <w:rFonts w:ascii="Arial" w:hAnsi="Arial" w:cs="Arial"/>
                <w:lang w:val="en-GB"/>
              </w:rPr>
            </w:pPr>
            <w:r w:rsidRPr="00D63018">
              <w:rPr>
                <w:rFonts w:ascii="Arial" w:hAnsi="Arial" w:cs="Arial"/>
              </w:rPr>
              <w:t>Allow verified experts in areas such as running, cycling, football, strength training, nutrition, and recovery to offer services and content.</w:t>
            </w:r>
          </w:p>
        </w:tc>
      </w:tr>
      <w:tr w:rsidR="00D63018" w:rsidRPr="003E085B" w14:paraId="3B5A7A4D" w14:textId="77777777" w:rsidTr="00D775B4">
        <w:tc>
          <w:tcPr>
            <w:tcW w:w="0" w:type="auto"/>
            <w:vAlign w:val="center"/>
            <w:hideMark/>
          </w:tcPr>
          <w:p w14:paraId="10062B35" w14:textId="74569AD2" w:rsidR="00D63018" w:rsidRPr="003E085B" w:rsidRDefault="00D63018" w:rsidP="00D775B4">
            <w:pPr>
              <w:ind w:left="360"/>
              <w:rPr>
                <w:rFonts w:ascii="Arial" w:hAnsi="Arial" w:cs="Arial"/>
                <w:b/>
                <w:bCs/>
                <w:lang w:val="en-GB"/>
              </w:rPr>
            </w:pPr>
            <w:r w:rsidRPr="00D63018">
              <w:rPr>
                <w:rFonts w:ascii="Arial" w:hAnsi="Arial" w:cs="Arial"/>
                <w:b/>
                <w:bCs/>
              </w:rPr>
              <w:t>Enable expert discovery and service requests</w:t>
            </w:r>
          </w:p>
        </w:tc>
        <w:tc>
          <w:tcPr>
            <w:tcW w:w="0" w:type="auto"/>
            <w:vAlign w:val="center"/>
            <w:hideMark/>
          </w:tcPr>
          <w:p w14:paraId="57B44F7E" w14:textId="3EA359BB" w:rsidR="00D63018" w:rsidRPr="003E085B" w:rsidRDefault="00D63018" w:rsidP="00D775B4">
            <w:pPr>
              <w:ind w:left="360"/>
              <w:rPr>
                <w:rFonts w:ascii="Arial" w:hAnsi="Arial" w:cs="Arial"/>
                <w:lang w:val="en-GB"/>
              </w:rPr>
            </w:pPr>
            <w:r w:rsidRPr="00D63018">
              <w:rPr>
                <w:rFonts w:ascii="Arial" w:hAnsi="Arial" w:cs="Arial"/>
              </w:rPr>
              <w:t>Allow users to search, filter, view expert profiles, and request expert guidance based on their fitness needs.</w:t>
            </w:r>
          </w:p>
        </w:tc>
      </w:tr>
      <w:tr w:rsidR="00D63018" w:rsidRPr="003E085B" w14:paraId="2F43EC4D" w14:textId="77777777" w:rsidTr="00D775B4">
        <w:tc>
          <w:tcPr>
            <w:tcW w:w="0" w:type="auto"/>
            <w:vAlign w:val="center"/>
            <w:hideMark/>
          </w:tcPr>
          <w:p w14:paraId="1912BA89" w14:textId="3980712E" w:rsidR="00D63018" w:rsidRPr="003E085B" w:rsidRDefault="00D63018" w:rsidP="00D775B4">
            <w:pPr>
              <w:ind w:left="360"/>
              <w:rPr>
                <w:rFonts w:ascii="Arial" w:hAnsi="Arial" w:cs="Arial"/>
                <w:b/>
                <w:bCs/>
                <w:lang w:val="en-GB"/>
              </w:rPr>
            </w:pPr>
            <w:r w:rsidRPr="00D63018">
              <w:rPr>
                <w:rFonts w:ascii="Arial" w:hAnsi="Arial" w:cs="Arial"/>
                <w:b/>
                <w:bCs/>
              </w:rPr>
              <w:t>Implement role-based and subscription-based access</w:t>
            </w:r>
          </w:p>
        </w:tc>
        <w:tc>
          <w:tcPr>
            <w:tcW w:w="0" w:type="auto"/>
            <w:vAlign w:val="center"/>
            <w:hideMark/>
          </w:tcPr>
          <w:p w14:paraId="7E8AD615" w14:textId="2404BD38" w:rsidR="00D63018" w:rsidRPr="003E085B" w:rsidRDefault="00D63018" w:rsidP="00D775B4">
            <w:pPr>
              <w:ind w:left="360"/>
              <w:rPr>
                <w:rFonts w:ascii="Arial" w:hAnsi="Arial" w:cs="Arial"/>
                <w:lang w:val="en-GB"/>
              </w:rPr>
            </w:pPr>
            <w:r w:rsidRPr="00D63018">
              <w:rPr>
                <w:rFonts w:ascii="Arial" w:hAnsi="Arial" w:cs="Arial"/>
              </w:rPr>
              <w:t>Control feature access for unregistered users, free users, premium users, experts, and system administrators.</w:t>
            </w:r>
          </w:p>
        </w:tc>
      </w:tr>
      <w:tr w:rsidR="00D63018" w:rsidRPr="003E085B" w14:paraId="05BD7DAD" w14:textId="77777777" w:rsidTr="00D775B4">
        <w:tc>
          <w:tcPr>
            <w:tcW w:w="0" w:type="auto"/>
            <w:vAlign w:val="center"/>
            <w:hideMark/>
          </w:tcPr>
          <w:p w14:paraId="5BCD0570" w14:textId="631B696D" w:rsidR="00D63018" w:rsidRPr="003E085B" w:rsidRDefault="00D63018" w:rsidP="00D775B4">
            <w:pPr>
              <w:ind w:left="360"/>
              <w:rPr>
                <w:rFonts w:ascii="Arial" w:hAnsi="Arial" w:cs="Arial"/>
                <w:b/>
                <w:bCs/>
                <w:lang w:val="en-GB"/>
              </w:rPr>
            </w:pPr>
            <w:r w:rsidRPr="00D63018">
              <w:rPr>
                <w:rFonts w:ascii="Arial" w:hAnsi="Arial" w:cs="Arial"/>
                <w:b/>
                <w:bCs/>
              </w:rPr>
              <w:t>Provide administrative management features</w:t>
            </w:r>
          </w:p>
        </w:tc>
        <w:tc>
          <w:tcPr>
            <w:tcW w:w="0" w:type="auto"/>
            <w:vAlign w:val="center"/>
            <w:hideMark/>
          </w:tcPr>
          <w:p w14:paraId="63566DC1" w14:textId="2FF264E2" w:rsidR="00D63018" w:rsidRPr="003E085B" w:rsidRDefault="00D63018" w:rsidP="00D775B4">
            <w:pPr>
              <w:ind w:left="360"/>
              <w:rPr>
                <w:rFonts w:ascii="Arial" w:hAnsi="Arial" w:cs="Arial"/>
                <w:lang w:val="en-GB"/>
              </w:rPr>
            </w:pPr>
            <w:r w:rsidRPr="00D63018">
              <w:rPr>
                <w:rFonts w:ascii="Arial" w:hAnsi="Arial" w:cs="Arial"/>
              </w:rPr>
              <w:t>Allow admins to manage users, approve experts, manage categories, monitor content, and oversee service listings.</w:t>
            </w:r>
          </w:p>
        </w:tc>
      </w:tr>
      <w:tr w:rsidR="00D63018" w:rsidRPr="003E085B" w14:paraId="60632980" w14:textId="77777777" w:rsidTr="00D775B4">
        <w:tc>
          <w:tcPr>
            <w:tcW w:w="0" w:type="auto"/>
            <w:vAlign w:val="center"/>
            <w:hideMark/>
          </w:tcPr>
          <w:p w14:paraId="518B134A" w14:textId="1E7819BC" w:rsidR="00D63018" w:rsidRPr="003E085B" w:rsidRDefault="00D63018" w:rsidP="00D775B4">
            <w:pPr>
              <w:ind w:left="360"/>
              <w:rPr>
                <w:rFonts w:ascii="Arial" w:hAnsi="Arial" w:cs="Arial"/>
                <w:b/>
                <w:bCs/>
                <w:lang w:val="en-GB"/>
              </w:rPr>
            </w:pPr>
            <w:r w:rsidRPr="00D63018">
              <w:rPr>
                <w:rFonts w:ascii="Arial" w:hAnsi="Arial" w:cs="Arial"/>
                <w:b/>
                <w:bCs/>
              </w:rPr>
              <w:t>Deliver a functional prototype</w:t>
            </w:r>
          </w:p>
        </w:tc>
        <w:tc>
          <w:tcPr>
            <w:tcW w:w="0" w:type="auto"/>
            <w:vAlign w:val="center"/>
            <w:hideMark/>
          </w:tcPr>
          <w:p w14:paraId="5F6FD59F" w14:textId="4B05E8C3" w:rsidR="00D63018" w:rsidRPr="003E085B" w:rsidRDefault="00D63018" w:rsidP="00D775B4">
            <w:pPr>
              <w:ind w:left="360"/>
              <w:rPr>
                <w:rFonts w:ascii="Arial" w:hAnsi="Arial" w:cs="Arial"/>
                <w:lang w:val="en-GB"/>
              </w:rPr>
            </w:pPr>
            <w:r w:rsidRPr="00D63018">
              <w:rPr>
                <w:rFonts w:ascii="Arial" w:hAnsi="Arial" w:cs="Arial"/>
              </w:rPr>
              <w:t>Demonstrate the integration of fitness tracking, progress monitoring, and expert-led services in one mobile platform.</w:t>
            </w:r>
          </w:p>
        </w:tc>
      </w:tr>
    </w:tbl>
    <w:p w14:paraId="4CA43D66" w14:textId="77777777" w:rsidR="00AE4E84" w:rsidRPr="00895831" w:rsidRDefault="00AE4E84" w:rsidP="00AE4E84">
      <w:pPr>
        <w:ind w:left="360"/>
        <w:rPr>
          <w:rFonts w:ascii="Arial" w:hAnsi="Arial" w:cs="Arial"/>
          <w:lang w:val="en-GB"/>
        </w:rPr>
      </w:pPr>
    </w:p>
    <w:p w14:paraId="53D4442D" w14:textId="77777777" w:rsidR="00AE4E84" w:rsidRPr="00895831" w:rsidRDefault="00AE4E84" w:rsidP="00AE4E84">
      <w:pPr>
        <w:ind w:left="360"/>
        <w:rPr>
          <w:rFonts w:ascii="Arial" w:hAnsi="Arial" w:cs="Arial"/>
          <w:lang w:val="en-GB"/>
        </w:rPr>
      </w:pPr>
    </w:p>
    <w:p w14:paraId="11484F30" w14:textId="77777777" w:rsidR="00AE4E84" w:rsidRPr="00895831" w:rsidRDefault="00AE4E84" w:rsidP="00AE4E84">
      <w:pPr>
        <w:ind w:left="360"/>
        <w:rPr>
          <w:rFonts w:ascii="Arial" w:hAnsi="Arial" w:cs="Arial"/>
          <w:lang w:val="en-GB"/>
        </w:rPr>
      </w:pPr>
    </w:p>
    <w:p w14:paraId="1E1299F0" w14:textId="77777777" w:rsidR="00AE4E84" w:rsidRPr="00895831" w:rsidRDefault="00AE4E84" w:rsidP="00AE4E84">
      <w:pPr>
        <w:ind w:left="360"/>
        <w:rPr>
          <w:rFonts w:ascii="Arial" w:hAnsi="Arial" w:cs="Arial"/>
          <w:lang w:val="en-GB"/>
        </w:rPr>
      </w:pPr>
    </w:p>
    <w:p w14:paraId="4AA85A30" w14:textId="77777777" w:rsidR="00AE4E84" w:rsidRPr="00895831" w:rsidRDefault="00AE4E84" w:rsidP="00AE4E84">
      <w:pPr>
        <w:ind w:left="360"/>
        <w:rPr>
          <w:rFonts w:ascii="Arial" w:hAnsi="Arial" w:cs="Arial"/>
          <w:lang w:val="en-GB"/>
        </w:rPr>
      </w:pPr>
    </w:p>
    <w:p w14:paraId="3798C0A6" w14:textId="77777777" w:rsidR="00AE4E84" w:rsidRPr="00895831" w:rsidRDefault="00AE4E84" w:rsidP="00AE4E84">
      <w:pPr>
        <w:ind w:left="360"/>
        <w:rPr>
          <w:rFonts w:ascii="Arial" w:hAnsi="Arial" w:cs="Arial"/>
          <w:lang w:val="en-GB"/>
        </w:rPr>
      </w:pPr>
    </w:p>
    <w:p w14:paraId="7A2378A4" w14:textId="77777777" w:rsidR="00AE4E84" w:rsidRPr="00895831" w:rsidRDefault="00AE4E84" w:rsidP="00AE4E84">
      <w:pPr>
        <w:ind w:left="360"/>
        <w:rPr>
          <w:rFonts w:ascii="Arial" w:hAnsi="Arial" w:cs="Arial"/>
          <w:lang w:val="en-GB"/>
        </w:rPr>
      </w:pPr>
    </w:p>
    <w:p w14:paraId="43415115" w14:textId="77777777" w:rsidR="00AE4E84" w:rsidRPr="00895831" w:rsidRDefault="00AE4E84" w:rsidP="004B0DE6">
      <w:pPr>
        <w:rPr>
          <w:rFonts w:ascii="Arial" w:hAnsi="Arial" w:cs="Arial"/>
          <w:lang w:val="en-GB"/>
        </w:rPr>
      </w:pPr>
    </w:p>
    <w:p w14:paraId="432C284E"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6" w:name="_Toc228316783"/>
      <w:r w:rsidRPr="00895831">
        <w:rPr>
          <w:rFonts w:ascii="Arial" w:hAnsi="Arial" w:cs="Arial"/>
          <w:lang w:val="en-GB"/>
        </w:rPr>
        <w:lastRenderedPageBreak/>
        <w:t>Research Summary</w:t>
      </w:r>
      <w:bookmarkEnd w:id="6"/>
    </w:p>
    <w:p w14:paraId="10130956" w14:textId="77777777" w:rsidR="00AE4E84" w:rsidRPr="00895831" w:rsidRDefault="00AE4E84" w:rsidP="00AE4E84">
      <w:pPr>
        <w:pStyle w:val="Heading2"/>
        <w:numPr>
          <w:ilvl w:val="1"/>
          <w:numId w:val="15"/>
        </w:numPr>
        <w:rPr>
          <w:rFonts w:ascii="Arial" w:hAnsi="Arial" w:cs="Arial"/>
          <w:lang w:val="en-GB"/>
        </w:rPr>
      </w:pPr>
      <w:bookmarkStart w:id="7" w:name="_Toc228316784"/>
      <w:r w:rsidRPr="00895831">
        <w:rPr>
          <w:rFonts w:ascii="Arial" w:hAnsi="Arial" w:cs="Arial"/>
          <w:lang w:val="en-GB"/>
        </w:rPr>
        <w:t>Overview of Fitness App Market</w:t>
      </w:r>
      <w:bookmarkEnd w:id="7"/>
    </w:p>
    <w:p w14:paraId="4559E948" w14:textId="77777777" w:rsidR="00AE4E84" w:rsidRPr="00895831" w:rsidRDefault="00AE4E84" w:rsidP="00AE4E84">
      <w:pPr>
        <w:ind w:left="360"/>
        <w:rPr>
          <w:rFonts w:ascii="Arial" w:hAnsi="Arial" w:cs="Arial"/>
          <w:lang w:val="en-GB"/>
        </w:rPr>
      </w:pPr>
      <w:r w:rsidRPr="00895831">
        <w:rPr>
          <w:rFonts w:ascii="Arial" w:hAnsi="Arial" w:cs="Arial"/>
          <w:lang w:val="en-GB"/>
        </w:rPr>
        <w:t>Insert app summary here</w:t>
      </w:r>
    </w:p>
    <w:p w14:paraId="25573C1C" w14:textId="776A8AB9" w:rsidR="00AE4E84" w:rsidRPr="00895831" w:rsidRDefault="00AE4E84" w:rsidP="00AE4E84">
      <w:pPr>
        <w:pStyle w:val="Heading2"/>
        <w:numPr>
          <w:ilvl w:val="1"/>
          <w:numId w:val="15"/>
        </w:numPr>
        <w:rPr>
          <w:rFonts w:ascii="Arial" w:hAnsi="Arial" w:cs="Arial"/>
          <w:lang w:val="en-GB"/>
        </w:rPr>
      </w:pPr>
      <w:bookmarkStart w:id="8" w:name="_Toc228316785"/>
      <w:r w:rsidRPr="00895831">
        <w:rPr>
          <w:rFonts w:ascii="Arial" w:hAnsi="Arial" w:cs="Arial"/>
          <w:lang w:val="en-GB"/>
        </w:rPr>
        <w:t xml:space="preserve">Fitness Applications in the </w:t>
      </w:r>
      <w:r>
        <w:rPr>
          <w:rFonts w:cs="Arial"/>
          <w:lang w:val="en-GB"/>
        </w:rPr>
        <w:t>M</w:t>
      </w:r>
      <w:r w:rsidRPr="00895831">
        <w:rPr>
          <w:rFonts w:ascii="Arial" w:hAnsi="Arial" w:cs="Arial"/>
          <w:lang w:val="en-GB"/>
        </w:rPr>
        <w:t>arket</w:t>
      </w:r>
      <w:bookmarkEnd w:id="8"/>
    </w:p>
    <w:p w14:paraId="1EA9C68E" w14:textId="77777777" w:rsidR="00AE4E84" w:rsidRPr="00895831" w:rsidRDefault="00AE4E84" w:rsidP="00AE4E84">
      <w:pPr>
        <w:ind w:left="360"/>
        <w:rPr>
          <w:rFonts w:ascii="Arial" w:hAnsi="Arial" w:cs="Arial"/>
          <w:lang w:val="en-GB"/>
        </w:rPr>
      </w:pPr>
      <w:r w:rsidRPr="00895831">
        <w:rPr>
          <w:rFonts w:ascii="Arial" w:hAnsi="Arial" w:cs="Arial"/>
          <w:lang w:val="en-GB"/>
        </w:rPr>
        <w:t>Insert info here</w:t>
      </w:r>
    </w:p>
    <w:p w14:paraId="7232FAE4" w14:textId="77777777" w:rsidR="00AE4E84" w:rsidRPr="00895831" w:rsidRDefault="00AE4E84" w:rsidP="00AE4E84">
      <w:pPr>
        <w:pStyle w:val="Heading2"/>
        <w:numPr>
          <w:ilvl w:val="2"/>
          <w:numId w:val="15"/>
        </w:numPr>
        <w:rPr>
          <w:rFonts w:ascii="Arial" w:hAnsi="Arial" w:cs="Arial"/>
          <w:lang w:val="en-GB"/>
        </w:rPr>
      </w:pPr>
      <w:bookmarkStart w:id="9" w:name="_Toc228316786"/>
      <w:r w:rsidRPr="00895831">
        <w:rPr>
          <w:rFonts w:ascii="Arial" w:hAnsi="Arial" w:cs="Arial"/>
          <w:lang w:val="en-GB"/>
        </w:rPr>
        <w:t>Strava</w:t>
      </w:r>
      <w:bookmarkEnd w:id="9"/>
    </w:p>
    <w:p w14:paraId="28CFFDB5" w14:textId="77777777" w:rsidR="00AE4E84" w:rsidRPr="00895831" w:rsidRDefault="00AE4E84" w:rsidP="00AE4E84">
      <w:pPr>
        <w:ind w:firstLine="360"/>
        <w:rPr>
          <w:rFonts w:ascii="Arial" w:hAnsi="Arial" w:cs="Arial"/>
          <w:lang w:val="en-GB"/>
        </w:rPr>
      </w:pPr>
      <w:r w:rsidRPr="00895831">
        <w:rPr>
          <w:rFonts w:ascii="Arial" w:hAnsi="Arial" w:cs="Arial"/>
          <w:lang w:val="en-GB"/>
        </w:rPr>
        <w:t xml:space="preserve">Insert </w:t>
      </w:r>
      <w:proofErr w:type="spellStart"/>
      <w:r w:rsidRPr="00895831">
        <w:rPr>
          <w:rFonts w:ascii="Arial" w:hAnsi="Arial" w:cs="Arial"/>
          <w:lang w:val="en-GB"/>
        </w:rPr>
        <w:t>strava</w:t>
      </w:r>
      <w:proofErr w:type="spellEnd"/>
      <w:r w:rsidRPr="00895831">
        <w:rPr>
          <w:rFonts w:ascii="Arial" w:hAnsi="Arial" w:cs="Arial"/>
          <w:lang w:val="en-GB"/>
        </w:rPr>
        <w:t xml:space="preserve"> summary here</w:t>
      </w:r>
    </w:p>
    <w:p w14:paraId="4E44CC6A" w14:textId="77777777" w:rsidR="00AE4E84" w:rsidRPr="00895831" w:rsidRDefault="00AE4E84" w:rsidP="00AE4E84">
      <w:pPr>
        <w:pStyle w:val="Heading2"/>
        <w:numPr>
          <w:ilvl w:val="2"/>
          <w:numId w:val="15"/>
        </w:numPr>
        <w:rPr>
          <w:rFonts w:ascii="Arial" w:hAnsi="Arial" w:cs="Arial"/>
          <w:lang w:val="en-GB"/>
        </w:rPr>
      </w:pPr>
      <w:bookmarkStart w:id="10" w:name="_Toc228316787"/>
      <w:r w:rsidRPr="00895831">
        <w:rPr>
          <w:rFonts w:ascii="Arial" w:hAnsi="Arial" w:cs="Arial"/>
          <w:lang w:val="en-GB"/>
        </w:rPr>
        <w:t>MyFitnessPal</w:t>
      </w:r>
      <w:bookmarkEnd w:id="10"/>
    </w:p>
    <w:p w14:paraId="4062D92C" w14:textId="77777777" w:rsidR="00AE4E84" w:rsidRPr="00895831" w:rsidRDefault="00AE4E84" w:rsidP="00AE4E84">
      <w:pPr>
        <w:ind w:firstLine="360"/>
        <w:rPr>
          <w:rFonts w:ascii="Arial" w:hAnsi="Arial" w:cs="Arial"/>
          <w:lang w:val="en-GB"/>
        </w:rPr>
      </w:pPr>
      <w:r w:rsidRPr="00895831">
        <w:rPr>
          <w:rFonts w:ascii="Arial" w:hAnsi="Arial" w:cs="Arial"/>
          <w:lang w:val="en-GB"/>
        </w:rPr>
        <w:t>Insert MyFitnessPal summary here</w:t>
      </w:r>
    </w:p>
    <w:p w14:paraId="5BC38DB6" w14:textId="77777777" w:rsidR="00AE4E84" w:rsidRPr="00895831" w:rsidRDefault="00AE4E84" w:rsidP="00AE4E84">
      <w:pPr>
        <w:pStyle w:val="Heading2"/>
        <w:numPr>
          <w:ilvl w:val="2"/>
          <w:numId w:val="15"/>
        </w:numPr>
        <w:rPr>
          <w:rFonts w:ascii="Arial" w:hAnsi="Arial" w:cs="Arial"/>
          <w:lang w:val="en-GB"/>
        </w:rPr>
      </w:pPr>
      <w:bookmarkStart w:id="11" w:name="_Toc228316788"/>
      <w:r>
        <w:rPr>
          <w:rFonts w:cs="Arial"/>
          <w:lang w:val="en-GB"/>
        </w:rPr>
        <w:t>a</w:t>
      </w:r>
      <w:r w:rsidRPr="00895831">
        <w:rPr>
          <w:rFonts w:ascii="Arial" w:hAnsi="Arial" w:cs="Arial"/>
          <w:lang w:val="en-GB"/>
        </w:rPr>
        <w:t>didas</w:t>
      </w:r>
      <w:r>
        <w:rPr>
          <w:rFonts w:cs="Arial"/>
          <w:lang w:val="en-GB"/>
        </w:rPr>
        <w:t xml:space="preserve"> </w:t>
      </w:r>
      <w:r w:rsidRPr="00895831">
        <w:rPr>
          <w:rFonts w:ascii="Arial" w:hAnsi="Arial" w:cs="Arial"/>
          <w:lang w:val="en-GB"/>
        </w:rPr>
        <w:t>Running</w:t>
      </w:r>
      <w:bookmarkEnd w:id="11"/>
    </w:p>
    <w:p w14:paraId="4197AC8D" w14:textId="77777777" w:rsidR="00AE4E84" w:rsidRPr="00895831" w:rsidRDefault="00AE4E84" w:rsidP="00AE4E84">
      <w:pPr>
        <w:ind w:firstLine="360"/>
        <w:rPr>
          <w:rFonts w:ascii="Arial" w:hAnsi="Arial" w:cs="Arial"/>
          <w:lang w:val="en-GB"/>
        </w:rPr>
      </w:pPr>
      <w:r w:rsidRPr="00895831">
        <w:rPr>
          <w:rFonts w:ascii="Arial" w:hAnsi="Arial" w:cs="Arial"/>
          <w:lang w:val="en-GB"/>
        </w:rPr>
        <w:t xml:space="preserve">Insert </w:t>
      </w:r>
      <w:proofErr w:type="spellStart"/>
      <w:r w:rsidRPr="00895831">
        <w:rPr>
          <w:rFonts w:ascii="Arial" w:hAnsi="Arial" w:cs="Arial"/>
          <w:lang w:val="en-GB"/>
        </w:rPr>
        <w:t>adidasRunning</w:t>
      </w:r>
      <w:proofErr w:type="spellEnd"/>
      <w:r w:rsidRPr="00895831">
        <w:rPr>
          <w:rFonts w:ascii="Arial" w:hAnsi="Arial" w:cs="Arial"/>
          <w:lang w:val="en-GB"/>
        </w:rPr>
        <w:t xml:space="preserve"> summary here</w:t>
      </w:r>
    </w:p>
    <w:p w14:paraId="0FEF936A" w14:textId="77777777" w:rsidR="00AE4E84" w:rsidRPr="00895831" w:rsidRDefault="00AE4E84" w:rsidP="00AE4E84">
      <w:pPr>
        <w:pStyle w:val="Heading2"/>
        <w:numPr>
          <w:ilvl w:val="2"/>
          <w:numId w:val="15"/>
        </w:numPr>
        <w:rPr>
          <w:rFonts w:ascii="Arial" w:hAnsi="Arial" w:cs="Arial"/>
          <w:lang w:val="en-GB"/>
        </w:rPr>
      </w:pPr>
      <w:bookmarkStart w:id="12" w:name="_Toc228316789"/>
      <w:r w:rsidRPr="00895831">
        <w:rPr>
          <w:rFonts w:ascii="Arial" w:hAnsi="Arial" w:cs="Arial"/>
          <w:lang w:val="en-GB"/>
        </w:rPr>
        <w:t>Google</w:t>
      </w:r>
      <w:r>
        <w:rPr>
          <w:rFonts w:cs="Arial"/>
          <w:lang w:val="en-GB"/>
        </w:rPr>
        <w:t xml:space="preserve"> </w:t>
      </w:r>
      <w:r w:rsidRPr="00895831">
        <w:rPr>
          <w:rFonts w:ascii="Arial" w:hAnsi="Arial" w:cs="Arial"/>
          <w:lang w:val="en-GB"/>
        </w:rPr>
        <w:t>Fit</w:t>
      </w:r>
      <w:bookmarkEnd w:id="12"/>
    </w:p>
    <w:p w14:paraId="4E9BFF6B" w14:textId="77777777" w:rsidR="00AE4E84" w:rsidRPr="00895831" w:rsidRDefault="00AE4E84" w:rsidP="00AE4E84">
      <w:pPr>
        <w:ind w:firstLine="360"/>
        <w:rPr>
          <w:rFonts w:ascii="Arial" w:hAnsi="Arial" w:cs="Arial"/>
          <w:lang w:val="en-GB"/>
        </w:rPr>
      </w:pPr>
      <w:r w:rsidRPr="00895831">
        <w:rPr>
          <w:rFonts w:ascii="Arial" w:hAnsi="Arial" w:cs="Arial"/>
          <w:lang w:val="en-GB"/>
        </w:rPr>
        <w:t xml:space="preserve">Insert </w:t>
      </w:r>
      <w:proofErr w:type="spellStart"/>
      <w:r w:rsidRPr="00895831">
        <w:rPr>
          <w:rFonts w:ascii="Arial" w:hAnsi="Arial" w:cs="Arial"/>
          <w:lang w:val="en-GB"/>
        </w:rPr>
        <w:t>GoogleFit</w:t>
      </w:r>
      <w:proofErr w:type="spellEnd"/>
      <w:r w:rsidRPr="00895831">
        <w:rPr>
          <w:rFonts w:ascii="Arial" w:hAnsi="Arial" w:cs="Arial"/>
          <w:lang w:val="en-GB"/>
        </w:rPr>
        <w:t xml:space="preserve"> summary here</w:t>
      </w:r>
    </w:p>
    <w:p w14:paraId="51A27B85" w14:textId="77777777" w:rsidR="00AE4E84" w:rsidRPr="00895831" w:rsidRDefault="00AE4E84" w:rsidP="00AE4E84">
      <w:pPr>
        <w:pStyle w:val="Heading2"/>
        <w:numPr>
          <w:ilvl w:val="2"/>
          <w:numId w:val="15"/>
        </w:numPr>
        <w:rPr>
          <w:rFonts w:ascii="Arial" w:hAnsi="Arial" w:cs="Arial"/>
          <w:lang w:val="en-GB"/>
        </w:rPr>
      </w:pPr>
      <w:bookmarkStart w:id="13" w:name="_Toc228316790"/>
      <w:proofErr w:type="spellStart"/>
      <w:r w:rsidRPr="00895831">
        <w:rPr>
          <w:rFonts w:ascii="Arial" w:hAnsi="Arial" w:cs="Arial"/>
          <w:lang w:val="en-GB"/>
        </w:rPr>
        <w:t>Freeletics</w:t>
      </w:r>
      <w:bookmarkEnd w:id="13"/>
      <w:proofErr w:type="spellEnd"/>
    </w:p>
    <w:p w14:paraId="61697A60" w14:textId="77777777" w:rsidR="00AE4E84" w:rsidRPr="00895831" w:rsidRDefault="00AE4E84" w:rsidP="00AE4E84">
      <w:pPr>
        <w:ind w:firstLine="360"/>
        <w:rPr>
          <w:rFonts w:ascii="Arial" w:hAnsi="Arial" w:cs="Arial"/>
          <w:lang w:val="en-GB"/>
        </w:rPr>
      </w:pPr>
      <w:r w:rsidRPr="00895831">
        <w:rPr>
          <w:rFonts w:ascii="Arial" w:hAnsi="Arial" w:cs="Arial"/>
          <w:lang w:val="en-GB"/>
        </w:rPr>
        <w:t xml:space="preserve">Insert </w:t>
      </w:r>
      <w:proofErr w:type="spellStart"/>
      <w:r w:rsidRPr="00895831">
        <w:rPr>
          <w:rFonts w:ascii="Arial" w:hAnsi="Arial" w:cs="Arial"/>
          <w:lang w:val="en-GB"/>
        </w:rPr>
        <w:t>strava</w:t>
      </w:r>
      <w:proofErr w:type="spellEnd"/>
      <w:r w:rsidRPr="00895831">
        <w:rPr>
          <w:rFonts w:ascii="Arial" w:hAnsi="Arial" w:cs="Arial"/>
          <w:lang w:val="en-GB"/>
        </w:rPr>
        <w:t xml:space="preserve"> summary here</w:t>
      </w:r>
    </w:p>
    <w:p w14:paraId="2688A5A5" w14:textId="77777777" w:rsidR="00AE4E84" w:rsidRPr="00895831" w:rsidRDefault="00AE4E84" w:rsidP="00AE4E84">
      <w:pPr>
        <w:pStyle w:val="Heading2"/>
        <w:numPr>
          <w:ilvl w:val="2"/>
          <w:numId w:val="15"/>
        </w:numPr>
        <w:rPr>
          <w:rFonts w:ascii="Arial" w:hAnsi="Arial" w:cs="Arial"/>
          <w:lang w:val="en-GB"/>
        </w:rPr>
      </w:pPr>
      <w:bookmarkStart w:id="14" w:name="_Toc228316791"/>
      <w:proofErr w:type="spellStart"/>
      <w:r w:rsidRPr="00895831">
        <w:rPr>
          <w:rFonts w:ascii="Arial" w:hAnsi="Arial" w:cs="Arial"/>
          <w:lang w:val="en-GB"/>
        </w:rPr>
        <w:t>MapMyFitness</w:t>
      </w:r>
      <w:bookmarkEnd w:id="14"/>
      <w:proofErr w:type="spellEnd"/>
    </w:p>
    <w:p w14:paraId="63476C94" w14:textId="77777777" w:rsidR="00AE4E84" w:rsidRPr="00895831" w:rsidRDefault="00AE4E84" w:rsidP="00AE4E84">
      <w:pPr>
        <w:ind w:firstLine="360"/>
        <w:rPr>
          <w:rFonts w:ascii="Arial" w:hAnsi="Arial" w:cs="Arial"/>
          <w:lang w:val="en-GB"/>
        </w:rPr>
      </w:pPr>
      <w:r w:rsidRPr="00895831">
        <w:rPr>
          <w:rFonts w:ascii="Arial" w:hAnsi="Arial" w:cs="Arial"/>
          <w:lang w:val="en-GB"/>
        </w:rPr>
        <w:t xml:space="preserve">Insert </w:t>
      </w:r>
      <w:proofErr w:type="spellStart"/>
      <w:r w:rsidRPr="00895831">
        <w:rPr>
          <w:rFonts w:ascii="Arial" w:hAnsi="Arial" w:cs="Arial"/>
          <w:lang w:val="en-GB"/>
        </w:rPr>
        <w:t>MapMyFitness</w:t>
      </w:r>
      <w:proofErr w:type="spellEnd"/>
      <w:r w:rsidRPr="00895831">
        <w:rPr>
          <w:rFonts w:ascii="Arial" w:hAnsi="Arial" w:cs="Arial"/>
          <w:lang w:val="en-GB"/>
        </w:rPr>
        <w:t xml:space="preserve"> summary here</w:t>
      </w:r>
    </w:p>
    <w:p w14:paraId="461D481A" w14:textId="77777777" w:rsidR="00AE4E84" w:rsidRPr="00895831" w:rsidRDefault="00AE4E84" w:rsidP="00AE4E84">
      <w:pPr>
        <w:pStyle w:val="Heading2"/>
        <w:numPr>
          <w:ilvl w:val="2"/>
          <w:numId w:val="15"/>
        </w:numPr>
        <w:rPr>
          <w:rFonts w:ascii="Arial" w:hAnsi="Arial" w:cs="Arial"/>
          <w:lang w:val="en-GB"/>
        </w:rPr>
      </w:pPr>
      <w:bookmarkStart w:id="15" w:name="_Toc228316792"/>
      <w:proofErr w:type="spellStart"/>
      <w:r w:rsidRPr="00895831">
        <w:rPr>
          <w:rFonts w:ascii="Arial" w:hAnsi="Arial" w:cs="Arial"/>
          <w:lang w:val="en-GB"/>
        </w:rPr>
        <w:t>Lyfta</w:t>
      </w:r>
      <w:bookmarkEnd w:id="15"/>
      <w:proofErr w:type="spellEnd"/>
    </w:p>
    <w:p w14:paraId="6C63DB38" w14:textId="77777777" w:rsidR="00AE4E84" w:rsidRPr="00895831" w:rsidRDefault="00AE4E84" w:rsidP="00AE4E84">
      <w:pPr>
        <w:ind w:firstLine="360"/>
        <w:rPr>
          <w:rFonts w:ascii="Arial" w:hAnsi="Arial" w:cs="Arial"/>
          <w:lang w:val="en-GB"/>
        </w:rPr>
      </w:pPr>
      <w:r w:rsidRPr="00895831">
        <w:rPr>
          <w:rFonts w:ascii="Arial" w:hAnsi="Arial" w:cs="Arial"/>
          <w:lang w:val="en-GB"/>
        </w:rPr>
        <w:t xml:space="preserve">Insert </w:t>
      </w:r>
      <w:proofErr w:type="spellStart"/>
      <w:r w:rsidRPr="00895831">
        <w:rPr>
          <w:rFonts w:ascii="Arial" w:hAnsi="Arial" w:cs="Arial"/>
          <w:lang w:val="en-GB"/>
        </w:rPr>
        <w:t>Lyfta</w:t>
      </w:r>
      <w:proofErr w:type="spellEnd"/>
      <w:r w:rsidRPr="00895831">
        <w:rPr>
          <w:rFonts w:ascii="Arial" w:hAnsi="Arial" w:cs="Arial"/>
          <w:lang w:val="en-GB"/>
        </w:rPr>
        <w:t xml:space="preserve"> summary here</w:t>
      </w:r>
    </w:p>
    <w:p w14:paraId="4DDDE203" w14:textId="77777777" w:rsidR="00AE4E84" w:rsidRPr="00895831" w:rsidRDefault="00AE4E84" w:rsidP="00AE4E84">
      <w:pPr>
        <w:ind w:firstLine="360"/>
        <w:rPr>
          <w:rFonts w:ascii="Arial" w:hAnsi="Arial" w:cs="Arial"/>
          <w:lang w:val="en-GB"/>
        </w:rPr>
      </w:pPr>
    </w:p>
    <w:p w14:paraId="543471DE" w14:textId="77777777" w:rsidR="00AE4E84" w:rsidRPr="00895831" w:rsidRDefault="00AE4E84" w:rsidP="00AE4E84">
      <w:pPr>
        <w:ind w:firstLine="360"/>
        <w:rPr>
          <w:rFonts w:ascii="Arial" w:hAnsi="Arial" w:cs="Arial"/>
          <w:lang w:val="en-GB"/>
        </w:rPr>
      </w:pPr>
    </w:p>
    <w:p w14:paraId="7B01373F" w14:textId="77777777" w:rsidR="00AE4E84" w:rsidRPr="00895831" w:rsidRDefault="00AE4E84" w:rsidP="00AE4E84">
      <w:pPr>
        <w:ind w:firstLine="360"/>
        <w:rPr>
          <w:rFonts w:ascii="Arial" w:hAnsi="Arial" w:cs="Arial"/>
          <w:lang w:val="en-GB"/>
        </w:rPr>
      </w:pPr>
    </w:p>
    <w:p w14:paraId="78B177C6" w14:textId="77777777" w:rsidR="00AE4E84" w:rsidRPr="00895831" w:rsidRDefault="00AE4E84" w:rsidP="00AE4E84">
      <w:pPr>
        <w:ind w:firstLine="360"/>
        <w:rPr>
          <w:rFonts w:ascii="Arial" w:hAnsi="Arial" w:cs="Arial"/>
          <w:lang w:val="en-GB"/>
        </w:rPr>
      </w:pPr>
    </w:p>
    <w:p w14:paraId="4B4CEBED" w14:textId="77777777" w:rsidR="00AE4E84" w:rsidRPr="00895831" w:rsidRDefault="00AE4E84" w:rsidP="00AE4E84">
      <w:pPr>
        <w:ind w:firstLine="360"/>
        <w:rPr>
          <w:rFonts w:ascii="Arial" w:hAnsi="Arial" w:cs="Arial"/>
          <w:lang w:val="en-GB"/>
        </w:rPr>
      </w:pPr>
    </w:p>
    <w:p w14:paraId="6103CCD2" w14:textId="77777777" w:rsidR="00AE4E84" w:rsidRPr="00895831" w:rsidRDefault="00AE4E84" w:rsidP="00AE4E84">
      <w:pPr>
        <w:ind w:firstLine="360"/>
        <w:rPr>
          <w:rFonts w:ascii="Arial" w:hAnsi="Arial" w:cs="Arial"/>
          <w:lang w:val="en-GB"/>
        </w:rPr>
      </w:pPr>
    </w:p>
    <w:p w14:paraId="69D57971" w14:textId="77777777" w:rsidR="00AE4E84" w:rsidRDefault="00AE4E84" w:rsidP="00AE4E84">
      <w:pPr>
        <w:ind w:firstLine="360"/>
        <w:rPr>
          <w:rFonts w:ascii="Arial" w:hAnsi="Arial" w:cs="Arial"/>
          <w:lang w:val="en-GB"/>
        </w:rPr>
      </w:pPr>
    </w:p>
    <w:p w14:paraId="2D5945D2" w14:textId="77777777" w:rsidR="00AE4E84" w:rsidRDefault="00AE4E84" w:rsidP="00AE4E84">
      <w:pPr>
        <w:ind w:firstLine="360"/>
        <w:rPr>
          <w:rFonts w:ascii="Arial" w:hAnsi="Arial" w:cs="Arial"/>
          <w:lang w:val="en-GB"/>
        </w:rPr>
      </w:pPr>
    </w:p>
    <w:p w14:paraId="6C989093" w14:textId="77777777" w:rsidR="00AE4E84" w:rsidRDefault="00AE4E84" w:rsidP="00AE4E84">
      <w:pPr>
        <w:ind w:firstLine="360"/>
        <w:rPr>
          <w:rFonts w:ascii="Arial" w:hAnsi="Arial" w:cs="Arial"/>
          <w:lang w:val="en-GB"/>
        </w:rPr>
      </w:pPr>
    </w:p>
    <w:p w14:paraId="2E87DD6F" w14:textId="77777777" w:rsidR="00AE4E84" w:rsidRDefault="00AE4E84" w:rsidP="00AE4E84">
      <w:pPr>
        <w:ind w:firstLine="360"/>
        <w:rPr>
          <w:rFonts w:ascii="Arial" w:hAnsi="Arial" w:cs="Arial"/>
          <w:lang w:val="en-GB"/>
        </w:rPr>
      </w:pPr>
    </w:p>
    <w:p w14:paraId="6B9B4C63" w14:textId="77777777" w:rsidR="00AE4E84" w:rsidRPr="00895831" w:rsidRDefault="00AE4E84" w:rsidP="00AE4E84">
      <w:pPr>
        <w:ind w:firstLine="360"/>
        <w:rPr>
          <w:rFonts w:ascii="Arial" w:hAnsi="Arial" w:cs="Arial"/>
          <w:lang w:val="en-GB"/>
        </w:rPr>
      </w:pPr>
    </w:p>
    <w:p w14:paraId="3DA0C622" w14:textId="77777777" w:rsidR="00AE4E84" w:rsidRPr="00895831" w:rsidRDefault="00AE4E84" w:rsidP="00AE4E84">
      <w:pPr>
        <w:pStyle w:val="Heading2"/>
        <w:numPr>
          <w:ilvl w:val="1"/>
          <w:numId w:val="15"/>
        </w:numPr>
        <w:rPr>
          <w:rFonts w:ascii="Arial" w:hAnsi="Arial" w:cs="Arial"/>
          <w:lang w:val="en-GB"/>
        </w:rPr>
      </w:pPr>
      <w:bookmarkStart w:id="16" w:name="_Toc228316793"/>
      <w:r w:rsidRPr="00895831">
        <w:rPr>
          <w:rFonts w:ascii="Arial" w:hAnsi="Arial" w:cs="Arial"/>
          <w:lang w:val="en-GB"/>
        </w:rPr>
        <w:t>Product Comparison Table</w:t>
      </w:r>
      <w:bookmarkEnd w:id="16"/>
    </w:p>
    <w:tbl>
      <w:tblPr>
        <w:tblW w:w="11908" w:type="dxa"/>
        <w:tblInd w:w="-1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173"/>
        <w:gridCol w:w="1439"/>
        <w:gridCol w:w="1010"/>
        <w:gridCol w:w="1101"/>
        <w:gridCol w:w="1094"/>
        <w:gridCol w:w="1539"/>
        <w:gridCol w:w="849"/>
        <w:gridCol w:w="1701"/>
      </w:tblGrid>
      <w:tr w:rsidR="006D51D7" w:rsidRPr="00895831" w14:paraId="4B40D807" w14:textId="77777777" w:rsidTr="00AD15E9">
        <w:trPr>
          <w:trHeight w:val="568"/>
          <w:tblHeader/>
        </w:trPr>
        <w:tc>
          <w:tcPr>
            <w:tcW w:w="200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5BDDD746"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color w:val="FFFFFF"/>
                <w:sz w:val="20"/>
                <w:szCs w:val="20"/>
              </w:rPr>
              <w:t>Feature / Function</w:t>
            </w:r>
          </w:p>
        </w:tc>
        <w:tc>
          <w:tcPr>
            <w:tcW w:w="1173"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689878D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color w:val="FFFFFF"/>
                <w:sz w:val="20"/>
                <w:szCs w:val="20"/>
              </w:rPr>
              <w:t>Strava</w:t>
            </w:r>
          </w:p>
        </w:tc>
        <w:tc>
          <w:tcPr>
            <w:tcW w:w="14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3C61875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color w:val="FFFFFF"/>
                <w:sz w:val="20"/>
                <w:szCs w:val="20"/>
              </w:rPr>
              <w:t>MyFitnessPal</w:t>
            </w:r>
          </w:p>
        </w:tc>
        <w:tc>
          <w:tcPr>
            <w:tcW w:w="10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04929C6F"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color w:val="FFFFFF"/>
                <w:sz w:val="20"/>
                <w:szCs w:val="20"/>
              </w:rPr>
              <w:t>adidas Running</w:t>
            </w:r>
          </w:p>
        </w:tc>
        <w:tc>
          <w:tcPr>
            <w:tcW w:w="11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0787F0C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color w:val="FFFFFF"/>
                <w:sz w:val="20"/>
                <w:szCs w:val="20"/>
              </w:rPr>
              <w:t>Google Fit</w:t>
            </w:r>
          </w:p>
        </w:tc>
        <w:tc>
          <w:tcPr>
            <w:tcW w:w="10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052D6481" w14:textId="77777777" w:rsidR="00AE4E84" w:rsidRPr="00895831" w:rsidRDefault="00AE4E84" w:rsidP="00AD15E9">
            <w:pPr>
              <w:spacing w:after="0" w:line="240" w:lineRule="auto"/>
              <w:jc w:val="center"/>
              <w:rPr>
                <w:rFonts w:ascii="Arial" w:hAnsi="Arial" w:cs="Arial"/>
                <w:sz w:val="20"/>
                <w:szCs w:val="20"/>
              </w:rPr>
            </w:pPr>
            <w:proofErr w:type="spellStart"/>
            <w:r w:rsidRPr="00895831">
              <w:rPr>
                <w:rFonts w:ascii="Arial" w:eastAsia="Arial" w:hAnsi="Arial" w:cs="Arial"/>
                <w:b/>
                <w:bCs/>
                <w:color w:val="FFFFFF"/>
                <w:sz w:val="20"/>
                <w:szCs w:val="20"/>
              </w:rPr>
              <w:t>Freeletics</w:t>
            </w:r>
            <w:proofErr w:type="spellEnd"/>
          </w:p>
        </w:tc>
        <w:tc>
          <w:tcPr>
            <w:tcW w:w="15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39756AA7" w14:textId="77777777" w:rsidR="00AE4E84" w:rsidRPr="00895831" w:rsidRDefault="00AE4E84" w:rsidP="00AD15E9">
            <w:pPr>
              <w:spacing w:after="0" w:line="240" w:lineRule="auto"/>
              <w:jc w:val="center"/>
              <w:rPr>
                <w:rFonts w:ascii="Arial" w:hAnsi="Arial" w:cs="Arial"/>
                <w:sz w:val="20"/>
                <w:szCs w:val="20"/>
              </w:rPr>
            </w:pPr>
            <w:proofErr w:type="spellStart"/>
            <w:r w:rsidRPr="00895831">
              <w:rPr>
                <w:rFonts w:ascii="Arial" w:eastAsia="Arial" w:hAnsi="Arial" w:cs="Arial"/>
                <w:b/>
                <w:bCs/>
                <w:color w:val="FFFFFF"/>
                <w:sz w:val="20"/>
                <w:szCs w:val="20"/>
              </w:rPr>
              <w:t>MapMyFitness</w:t>
            </w:r>
            <w:proofErr w:type="spellEnd"/>
          </w:p>
        </w:tc>
        <w:tc>
          <w:tcPr>
            <w:tcW w:w="8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68894E93" w14:textId="77777777" w:rsidR="00AE4E84" w:rsidRPr="00895831" w:rsidRDefault="00AE4E84" w:rsidP="00AD15E9">
            <w:pPr>
              <w:spacing w:after="0" w:line="240" w:lineRule="auto"/>
              <w:jc w:val="center"/>
              <w:rPr>
                <w:rFonts w:ascii="Arial" w:hAnsi="Arial" w:cs="Arial"/>
                <w:sz w:val="20"/>
                <w:szCs w:val="20"/>
              </w:rPr>
            </w:pPr>
            <w:proofErr w:type="spellStart"/>
            <w:r w:rsidRPr="00895831">
              <w:rPr>
                <w:rFonts w:ascii="Arial" w:eastAsia="Arial" w:hAnsi="Arial" w:cs="Arial"/>
                <w:b/>
                <w:bCs/>
                <w:color w:val="FFFFFF"/>
                <w:sz w:val="20"/>
                <w:szCs w:val="20"/>
              </w:rPr>
              <w:t>Lyfta</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1F3864"/>
            <w:vAlign w:val="center"/>
          </w:tcPr>
          <w:p w14:paraId="7698494C" w14:textId="77777777" w:rsidR="00AE4E84" w:rsidRPr="00895831" w:rsidRDefault="00AE4E84" w:rsidP="00AD15E9">
            <w:pPr>
              <w:spacing w:after="0" w:line="240" w:lineRule="auto"/>
              <w:jc w:val="center"/>
              <w:rPr>
                <w:rFonts w:ascii="Arial" w:eastAsia="Arial" w:hAnsi="Arial" w:cs="Arial"/>
                <w:b/>
                <w:bCs/>
                <w:color w:val="FFFFFF"/>
                <w:sz w:val="20"/>
                <w:szCs w:val="20"/>
              </w:rPr>
            </w:pPr>
            <w:r w:rsidRPr="00895831">
              <w:rPr>
                <w:rFonts w:ascii="Arial" w:eastAsia="Arial" w:hAnsi="Arial" w:cs="Arial"/>
                <w:b/>
                <w:bCs/>
                <w:color w:val="FFFFFF"/>
                <w:sz w:val="20"/>
                <w:szCs w:val="20"/>
              </w:rPr>
              <w:t>Our Product</w:t>
            </w:r>
          </w:p>
        </w:tc>
      </w:tr>
      <w:tr w:rsidR="006D51D7" w:rsidRPr="00895831" w14:paraId="2046C3A8"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1AC6248" w14:textId="77777777" w:rsidR="00AE4E84" w:rsidRPr="00895831" w:rsidRDefault="00AE4E84" w:rsidP="00AD15E9">
            <w:pPr>
              <w:spacing w:after="0" w:line="240" w:lineRule="auto"/>
              <w:rPr>
                <w:rFonts w:ascii="Arial" w:eastAsia="Arial" w:hAnsi="Arial" w:cs="Arial"/>
                <w:b/>
                <w:bCs/>
                <w:sz w:val="20"/>
                <w:szCs w:val="20"/>
              </w:rPr>
            </w:pPr>
            <w:r w:rsidRPr="00895831">
              <w:rPr>
                <w:rFonts w:ascii="Arial" w:eastAsia="Arial" w:hAnsi="Arial" w:cs="Arial"/>
                <w:b/>
                <w:bCs/>
                <w:sz w:val="20"/>
                <w:szCs w:val="20"/>
              </w:rPr>
              <w:t>Activity Tracking (Steps, Workouts)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D43208D"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3448422"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68DEE0E"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DF289E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CA0E4DF"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378E800"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069093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8925153"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5D2028B5"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55CCCA17" w14:textId="77777777" w:rsidR="00AE4E84" w:rsidRPr="00895831" w:rsidRDefault="00AE4E84" w:rsidP="00AD15E9">
            <w:pPr>
              <w:spacing w:after="0" w:line="240" w:lineRule="auto"/>
              <w:rPr>
                <w:rFonts w:ascii="Arial" w:eastAsia="Arial" w:hAnsi="Arial" w:cs="Arial"/>
                <w:b/>
                <w:bCs/>
                <w:sz w:val="20"/>
                <w:szCs w:val="20"/>
              </w:rPr>
            </w:pPr>
            <w:r w:rsidRPr="00895831">
              <w:rPr>
                <w:rFonts w:ascii="Arial" w:eastAsia="Arial" w:hAnsi="Arial" w:cs="Arial"/>
                <w:b/>
                <w:bCs/>
                <w:sz w:val="20"/>
                <w:szCs w:val="20"/>
              </w:rPr>
              <w:t>Health Metrics (Heart Rate, Calories)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C71A7D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F4030D5"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C9E136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75C1157"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212213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C919A1F"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8D247E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61CE23D"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6B4FAB34"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35C68CD5" w14:textId="77777777" w:rsidR="00AE4E84" w:rsidRPr="00895831" w:rsidRDefault="00AE4E84" w:rsidP="00AD15E9">
            <w:pPr>
              <w:spacing w:after="0" w:line="240" w:lineRule="auto"/>
              <w:rPr>
                <w:rFonts w:ascii="Arial" w:eastAsia="Arial" w:hAnsi="Arial" w:cs="Arial"/>
                <w:b/>
                <w:bCs/>
                <w:sz w:val="20"/>
                <w:szCs w:val="20"/>
              </w:rPr>
            </w:pPr>
            <w:r w:rsidRPr="00895831">
              <w:rPr>
                <w:rFonts w:ascii="Arial" w:eastAsia="Arial" w:hAnsi="Arial" w:cs="Arial"/>
                <w:b/>
                <w:bCs/>
                <w:sz w:val="20"/>
                <w:szCs w:val="20"/>
              </w:rPr>
              <w:t>Workout / Performance Insights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D15A27F"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20790D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74B81F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6C67525"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688C2B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7A1C742"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466095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9812AB0"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74C3C2EC"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6A67E119"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Personalized Fitness Plans / Guidance</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E337BF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Third-party</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8284EB6"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D605FA2"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45417037"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A7AC7D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35094F6"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56F7AE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30CAF272"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7C027DAA"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519CAD4"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Smart Reminders &amp; Motivation</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986DA7E"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578E57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A071FCD"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E5BF010"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Limited</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815619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74CC3A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6FABE8D"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C6CFBBD"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5A276F48" w14:textId="77777777" w:rsidTr="00AD15E9">
        <w:trPr>
          <w:trHeight w:val="79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069BD447"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Social Features (Community, Challenges)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32B6277"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526D2B52"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123DC8E"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17D0FF6B"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7E3587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7C536E6"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3D810CF"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309CDC2"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2F5DD13F"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35E4F4E6" w14:textId="77777777" w:rsidR="00AE4E84" w:rsidRPr="00895831" w:rsidRDefault="00AE4E84" w:rsidP="00AD15E9">
            <w:pPr>
              <w:spacing w:after="0" w:line="240" w:lineRule="auto"/>
              <w:rPr>
                <w:rFonts w:ascii="Arial" w:eastAsia="Arial" w:hAnsi="Arial" w:cs="Arial"/>
                <w:b/>
                <w:bCs/>
                <w:sz w:val="20"/>
                <w:szCs w:val="20"/>
              </w:rPr>
            </w:pPr>
            <w:r w:rsidRPr="00895831">
              <w:rPr>
                <w:rFonts w:ascii="Arial" w:eastAsia="Arial" w:hAnsi="Arial" w:cs="Arial"/>
                <w:b/>
                <w:bCs/>
                <w:sz w:val="20"/>
                <w:szCs w:val="20"/>
              </w:rPr>
              <w:t>Social Media Sharing</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B93E9EE"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64822926"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07180E7"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4D6AFF8D"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CDA91C7"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81732B3"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D00A15D"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1C3B70A9"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0AC0A4BD"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3D312D29" w14:textId="77777777" w:rsidR="00AE4E84" w:rsidRPr="00895831" w:rsidRDefault="00AE4E84" w:rsidP="00AD15E9">
            <w:pPr>
              <w:spacing w:after="0" w:line="240" w:lineRule="auto"/>
              <w:rPr>
                <w:rFonts w:ascii="Arial" w:eastAsia="Arial" w:hAnsi="Arial" w:cs="Arial"/>
                <w:b/>
                <w:bCs/>
                <w:sz w:val="20"/>
                <w:szCs w:val="20"/>
              </w:rPr>
            </w:pPr>
            <w:r w:rsidRPr="00895831">
              <w:rPr>
                <w:rFonts w:ascii="Arial" w:eastAsia="Arial" w:hAnsi="Arial" w:cs="Arial"/>
                <w:b/>
                <w:bCs/>
                <w:sz w:val="20"/>
                <w:szCs w:val="20"/>
              </w:rPr>
              <w:t>Wearables Integration</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29E5E7B"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09B4D55"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0F275A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0980486"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2F24A6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41CC3A3"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E89F2F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6D3AFB1E"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4DEFAC41"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B7C9D6F"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Nutrition Tracking</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16B07CB3"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Third-party</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BAC9C8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77FE5F3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74973E8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945DB5D"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37FD6C6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Third-party</w:t>
            </w:r>
          </w:p>
        </w:tc>
        <w:tc>
          <w:tcPr>
            <w:tcW w:w="849"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1034A1A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E2A75A2"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17545C55"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7EB022BC"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AI / Adaptive Coaching</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4631806E"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Limited</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7418D8CB"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841E5F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13204F9C"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99AD88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471B07A"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Limited</w:t>
            </w:r>
          </w:p>
        </w:tc>
        <w:tc>
          <w:tcPr>
            <w:tcW w:w="849"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388BEE5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No</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6B437E62"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5D287CDE"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A66DD8E"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Gamification (Badges, Challenges)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74E5EA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4925D9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E1CA4B2"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3BE727C4"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Limited</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DED61A5"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6C7CFCF"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A7BFC03"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17FC154"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2669D5BC"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754B4A2E"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Data Visualization (Trends, Reports)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469B860"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6D329D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DF91DAF"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8F490B9"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960F45A"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78B1728"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E043A0A"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33369AC"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r w:rsidR="006D51D7" w:rsidRPr="00895831" w14:paraId="0B88273A" w14:textId="77777777" w:rsidTr="00AD15E9">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45395680" w14:textId="77777777" w:rsidR="00AE4E84" w:rsidRPr="00895831" w:rsidRDefault="00AE4E84" w:rsidP="00AD15E9">
            <w:pPr>
              <w:spacing w:after="0" w:line="240" w:lineRule="auto"/>
              <w:rPr>
                <w:rFonts w:ascii="Arial" w:hAnsi="Arial" w:cs="Arial"/>
                <w:sz w:val="20"/>
                <w:szCs w:val="20"/>
              </w:rPr>
            </w:pPr>
            <w:r w:rsidRPr="00895831">
              <w:rPr>
                <w:rFonts w:ascii="Arial" w:eastAsia="Arial" w:hAnsi="Arial" w:cs="Arial"/>
                <w:b/>
                <w:bCs/>
                <w:sz w:val="20"/>
                <w:szCs w:val="20"/>
              </w:rPr>
              <w:t>Cross-Platform Support (iOS &amp; Android)</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3B85819"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2188AA1"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28B0A45"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B15D35B"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F5A1F2D"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F6AE860"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3617B59" w14:textId="77777777" w:rsidR="00AE4E84" w:rsidRPr="00895831" w:rsidRDefault="00AE4E84" w:rsidP="00AD15E9">
            <w:pPr>
              <w:spacing w:after="0" w:line="240" w:lineRule="auto"/>
              <w:jc w:val="center"/>
              <w:rPr>
                <w:rFonts w:ascii="Arial" w:hAnsi="Arial" w:cs="Arial"/>
                <w:sz w:val="20"/>
                <w:szCs w:val="20"/>
              </w:rPr>
            </w:pPr>
            <w:r w:rsidRPr="00895831">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5DC5E251" w14:textId="77777777" w:rsidR="00AE4E84" w:rsidRPr="00895831" w:rsidRDefault="00AE4E84" w:rsidP="00AD15E9">
            <w:pPr>
              <w:spacing w:after="0" w:line="240" w:lineRule="auto"/>
              <w:jc w:val="center"/>
              <w:rPr>
                <w:rFonts w:ascii="Arial" w:eastAsia="Arial" w:hAnsi="Arial" w:cs="Arial"/>
                <w:b/>
                <w:bCs/>
                <w:sz w:val="20"/>
                <w:szCs w:val="20"/>
              </w:rPr>
            </w:pPr>
            <w:r w:rsidRPr="00895831">
              <w:rPr>
                <w:rFonts w:ascii="Arial" w:eastAsia="Arial" w:hAnsi="Arial" w:cs="Arial"/>
                <w:b/>
                <w:bCs/>
                <w:sz w:val="20"/>
                <w:szCs w:val="20"/>
              </w:rPr>
              <w:t>Yes</w:t>
            </w:r>
          </w:p>
        </w:tc>
      </w:tr>
    </w:tbl>
    <w:p w14:paraId="0155A1D5" w14:textId="77777777" w:rsidR="00AE4E84" w:rsidRPr="00895831" w:rsidRDefault="00AE4E84" w:rsidP="00AE4E84">
      <w:pPr>
        <w:rPr>
          <w:rFonts w:ascii="Arial" w:hAnsi="Arial" w:cs="Arial"/>
          <w:lang w:val="en-GB"/>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5"/>
        <w:gridCol w:w="2975"/>
        <w:gridCol w:w="2692"/>
      </w:tblGrid>
      <w:tr w:rsidR="00402574" w:rsidRPr="00895831" w14:paraId="4E74E651" w14:textId="77777777" w:rsidTr="00AD15E9">
        <w:tc>
          <w:tcPr>
            <w:tcW w:w="2975" w:type="dxa"/>
            <w:shd w:val="clear" w:color="auto" w:fill="9BBB59" w:themeFill="accent3"/>
            <w:tcMar>
              <w:top w:w="40" w:type="dxa"/>
              <w:left w:w="80" w:type="dxa"/>
              <w:bottom w:w="40" w:type="dxa"/>
              <w:right w:w="80" w:type="dxa"/>
            </w:tcMar>
            <w:vAlign w:val="center"/>
          </w:tcPr>
          <w:p w14:paraId="4D2E1FFA" w14:textId="77777777" w:rsidR="00AE4E84" w:rsidRPr="00895831" w:rsidRDefault="00AE4E84" w:rsidP="00AD15E9">
            <w:pPr>
              <w:jc w:val="center"/>
              <w:rPr>
                <w:rFonts w:ascii="Arial" w:hAnsi="Arial" w:cs="Arial"/>
                <w:sz w:val="20"/>
                <w:szCs w:val="20"/>
              </w:rPr>
            </w:pPr>
            <w:r w:rsidRPr="00895831">
              <w:rPr>
                <w:rFonts w:ascii="Arial" w:eastAsia="Arial" w:hAnsi="Arial" w:cs="Arial"/>
                <w:b/>
                <w:bCs/>
                <w:sz w:val="20"/>
                <w:szCs w:val="20"/>
              </w:rPr>
              <w:t>Yes — confirmed</w:t>
            </w:r>
          </w:p>
        </w:tc>
        <w:tc>
          <w:tcPr>
            <w:tcW w:w="2975" w:type="dxa"/>
            <w:shd w:val="clear" w:color="auto" w:fill="C0504D" w:themeFill="accent2"/>
            <w:tcMar>
              <w:top w:w="40" w:type="dxa"/>
              <w:left w:w="80" w:type="dxa"/>
              <w:bottom w:w="40" w:type="dxa"/>
              <w:right w:w="80" w:type="dxa"/>
            </w:tcMar>
            <w:vAlign w:val="center"/>
          </w:tcPr>
          <w:p w14:paraId="7D8D8B1E" w14:textId="77777777" w:rsidR="00AE4E84" w:rsidRPr="00895831" w:rsidRDefault="00AE4E84" w:rsidP="00AD15E9">
            <w:pPr>
              <w:jc w:val="center"/>
              <w:rPr>
                <w:rFonts w:ascii="Arial" w:hAnsi="Arial" w:cs="Arial"/>
                <w:sz w:val="20"/>
                <w:szCs w:val="20"/>
              </w:rPr>
            </w:pPr>
            <w:r w:rsidRPr="00895831">
              <w:rPr>
                <w:rFonts w:ascii="Arial" w:eastAsia="Arial" w:hAnsi="Arial" w:cs="Arial"/>
                <w:b/>
                <w:bCs/>
                <w:sz w:val="20"/>
                <w:szCs w:val="20"/>
              </w:rPr>
              <w:t>No — confirmed</w:t>
            </w:r>
          </w:p>
        </w:tc>
        <w:tc>
          <w:tcPr>
            <w:tcW w:w="2692" w:type="dxa"/>
            <w:shd w:val="clear" w:color="auto" w:fill="FFC000"/>
            <w:tcMar>
              <w:top w:w="40" w:type="dxa"/>
              <w:left w:w="80" w:type="dxa"/>
              <w:bottom w:w="40" w:type="dxa"/>
              <w:right w:w="80" w:type="dxa"/>
            </w:tcMar>
            <w:vAlign w:val="center"/>
          </w:tcPr>
          <w:p w14:paraId="3A1EE646" w14:textId="77777777" w:rsidR="00AE4E84" w:rsidRPr="00895831" w:rsidRDefault="00AE4E84" w:rsidP="00AD15E9">
            <w:pPr>
              <w:jc w:val="center"/>
              <w:rPr>
                <w:rFonts w:ascii="Arial" w:hAnsi="Arial" w:cs="Arial"/>
                <w:sz w:val="20"/>
                <w:szCs w:val="20"/>
              </w:rPr>
            </w:pPr>
            <w:r w:rsidRPr="00895831">
              <w:rPr>
                <w:rFonts w:ascii="Arial" w:eastAsia="Arial" w:hAnsi="Arial" w:cs="Arial"/>
                <w:b/>
                <w:bCs/>
                <w:sz w:val="20"/>
                <w:szCs w:val="20"/>
              </w:rPr>
              <w:t>Limited</w:t>
            </w:r>
          </w:p>
        </w:tc>
      </w:tr>
    </w:tbl>
    <w:p w14:paraId="75B497ED" w14:textId="77777777" w:rsidR="00AE4E84" w:rsidRPr="00895831" w:rsidRDefault="00AE4E84" w:rsidP="00AE4E84">
      <w:pPr>
        <w:rPr>
          <w:rFonts w:ascii="Arial" w:hAnsi="Arial" w:cs="Arial"/>
          <w:lang w:val="en-GB"/>
        </w:rPr>
      </w:pPr>
    </w:p>
    <w:p w14:paraId="2C354B85" w14:textId="77777777" w:rsidR="00AE4E84" w:rsidRPr="00895831" w:rsidRDefault="00AE4E84" w:rsidP="00AE4E84">
      <w:pPr>
        <w:pStyle w:val="Heading2"/>
        <w:numPr>
          <w:ilvl w:val="1"/>
          <w:numId w:val="15"/>
        </w:numPr>
        <w:rPr>
          <w:rFonts w:ascii="Arial" w:hAnsi="Arial" w:cs="Arial"/>
          <w:lang w:val="en-GB"/>
        </w:rPr>
      </w:pPr>
      <w:bookmarkStart w:id="17" w:name="_Toc228316794"/>
      <w:r w:rsidRPr="00895831">
        <w:rPr>
          <w:rFonts w:ascii="Arial" w:hAnsi="Arial" w:cs="Arial"/>
          <w:lang w:val="en-GB"/>
        </w:rPr>
        <w:t>Key Findings from Existing Apps</w:t>
      </w:r>
      <w:bookmarkEnd w:id="17"/>
    </w:p>
    <w:p w14:paraId="139F00DD" w14:textId="77777777" w:rsidR="00AE4E84" w:rsidRDefault="00AE4E84" w:rsidP="00AE4E84">
      <w:pPr>
        <w:ind w:firstLine="360"/>
        <w:rPr>
          <w:rFonts w:ascii="Arial" w:hAnsi="Arial" w:cs="Arial"/>
          <w:lang w:val="en-GB"/>
        </w:rPr>
      </w:pPr>
      <w:r w:rsidRPr="00895831">
        <w:rPr>
          <w:rFonts w:ascii="Arial" w:hAnsi="Arial" w:cs="Arial"/>
          <w:lang w:val="en-GB"/>
        </w:rPr>
        <w:t>Insert summary here</w:t>
      </w:r>
    </w:p>
    <w:p w14:paraId="0373DADE" w14:textId="77777777" w:rsidR="00AE4E84" w:rsidRPr="008654BD" w:rsidRDefault="00AE4E84" w:rsidP="00AE4E84">
      <w:pPr>
        <w:pStyle w:val="Heading2"/>
        <w:numPr>
          <w:ilvl w:val="1"/>
          <w:numId w:val="15"/>
        </w:numPr>
        <w:rPr>
          <w:lang w:val="en-GB"/>
        </w:rPr>
      </w:pPr>
      <w:bookmarkStart w:id="18" w:name="_Toc228316795"/>
      <w:r>
        <w:rPr>
          <w:lang w:val="en-GB"/>
        </w:rPr>
        <w:t>Research Gap</w:t>
      </w:r>
      <w:bookmarkEnd w:id="18"/>
    </w:p>
    <w:p w14:paraId="0EA02C13" w14:textId="77777777" w:rsidR="00AE4E84" w:rsidRPr="00895831" w:rsidRDefault="00AE4E84" w:rsidP="00AE4E84">
      <w:pPr>
        <w:ind w:firstLine="360"/>
        <w:rPr>
          <w:rFonts w:ascii="Arial" w:hAnsi="Arial" w:cs="Arial"/>
          <w:lang w:val="en-GB"/>
        </w:rPr>
      </w:pPr>
    </w:p>
    <w:p w14:paraId="08B33F92" w14:textId="608BD2F4" w:rsidR="00AE4E84" w:rsidRPr="00895831" w:rsidRDefault="00AE4E84" w:rsidP="00AE4E84">
      <w:pPr>
        <w:pStyle w:val="Heading2"/>
        <w:numPr>
          <w:ilvl w:val="1"/>
          <w:numId w:val="15"/>
        </w:numPr>
        <w:rPr>
          <w:rFonts w:ascii="Arial" w:hAnsi="Arial" w:cs="Arial"/>
          <w:lang w:val="en-GB"/>
        </w:rPr>
      </w:pPr>
      <w:bookmarkStart w:id="19" w:name="_Toc228316796"/>
      <w:r w:rsidRPr="00895831">
        <w:rPr>
          <w:rFonts w:ascii="Arial" w:hAnsi="Arial" w:cs="Arial"/>
          <w:lang w:val="en-GB"/>
        </w:rPr>
        <w:t>Case Studies</w:t>
      </w:r>
      <w:bookmarkEnd w:id="19"/>
    </w:p>
    <w:p w14:paraId="5F9A80F4" w14:textId="77777777" w:rsidR="00AE4E84" w:rsidRDefault="00AE4E84" w:rsidP="00AE4E84">
      <w:pPr>
        <w:ind w:firstLine="360"/>
        <w:rPr>
          <w:rFonts w:ascii="Arial" w:hAnsi="Arial" w:cs="Arial"/>
          <w:lang w:val="en-GB"/>
        </w:rPr>
      </w:pPr>
      <w:r w:rsidRPr="00895831">
        <w:rPr>
          <w:rFonts w:ascii="Arial" w:hAnsi="Arial" w:cs="Arial"/>
          <w:lang w:val="en-GB"/>
        </w:rPr>
        <w:t>Insert summary here</w:t>
      </w:r>
    </w:p>
    <w:p w14:paraId="4E57337F" w14:textId="77777777" w:rsidR="00AE4E84" w:rsidRDefault="00AE4E84" w:rsidP="00AE4E84">
      <w:pPr>
        <w:pStyle w:val="Heading2"/>
        <w:numPr>
          <w:ilvl w:val="1"/>
          <w:numId w:val="15"/>
        </w:numPr>
        <w:rPr>
          <w:lang w:val="en-GB"/>
        </w:rPr>
      </w:pPr>
      <w:bookmarkStart w:id="20" w:name="_Toc228316797"/>
      <w:r>
        <w:rPr>
          <w:lang w:val="en-GB"/>
        </w:rPr>
        <w:t>Data Acquisition and Connectivity Protocols</w:t>
      </w:r>
      <w:bookmarkEnd w:id="20"/>
    </w:p>
    <w:p w14:paraId="025F726C" w14:textId="77777777" w:rsidR="00AE4E84" w:rsidRPr="00271197" w:rsidRDefault="00AE4E84" w:rsidP="00AE4E84">
      <w:pPr>
        <w:ind w:left="360"/>
        <w:rPr>
          <w:lang w:val="en-GB"/>
        </w:rPr>
      </w:pPr>
    </w:p>
    <w:p w14:paraId="22B54033" w14:textId="77777777" w:rsidR="00AE4E84" w:rsidRDefault="00AE4E84" w:rsidP="00AE4E84">
      <w:pPr>
        <w:pStyle w:val="Heading2"/>
        <w:numPr>
          <w:ilvl w:val="1"/>
          <w:numId w:val="15"/>
        </w:numPr>
        <w:rPr>
          <w:lang w:val="en-GB"/>
        </w:rPr>
      </w:pPr>
      <w:bookmarkStart w:id="21" w:name="_Toc228316798"/>
      <w:r>
        <w:rPr>
          <w:lang w:val="en-GB"/>
        </w:rPr>
        <w:t>Algorithms / Techniques Considered</w:t>
      </w:r>
      <w:bookmarkEnd w:id="21"/>
    </w:p>
    <w:p w14:paraId="1E6CA964" w14:textId="77777777" w:rsidR="00AE4E84" w:rsidRPr="00271197" w:rsidRDefault="00AE4E84" w:rsidP="00AE4E84">
      <w:pPr>
        <w:ind w:left="360"/>
        <w:rPr>
          <w:lang w:val="en-GB"/>
        </w:rPr>
      </w:pPr>
    </w:p>
    <w:p w14:paraId="49AB2909"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22" w:name="_Toc228316799"/>
      <w:r w:rsidRPr="00895831">
        <w:rPr>
          <w:rFonts w:ascii="Arial" w:hAnsi="Arial" w:cs="Arial"/>
          <w:lang w:val="en-GB"/>
        </w:rPr>
        <w:t>Target Users and User Categories</w:t>
      </w:r>
      <w:bookmarkEnd w:id="22"/>
    </w:p>
    <w:p w14:paraId="46521197" w14:textId="77777777" w:rsidR="00AE4E84" w:rsidRPr="00895831" w:rsidRDefault="00AE4E84" w:rsidP="00AE4E84">
      <w:pPr>
        <w:pStyle w:val="Heading2"/>
        <w:numPr>
          <w:ilvl w:val="1"/>
          <w:numId w:val="15"/>
        </w:numPr>
        <w:rPr>
          <w:rFonts w:ascii="Arial" w:hAnsi="Arial" w:cs="Arial"/>
          <w:lang w:val="en-GB"/>
        </w:rPr>
      </w:pPr>
      <w:bookmarkStart w:id="23" w:name="_Toc228316800"/>
      <w:r w:rsidRPr="00895831">
        <w:rPr>
          <w:rFonts w:ascii="Arial" w:hAnsi="Arial" w:cs="Arial"/>
          <w:lang w:val="en-GB"/>
        </w:rPr>
        <w:t>Unregistered User</w:t>
      </w:r>
      <w:bookmarkEnd w:id="23"/>
    </w:p>
    <w:p w14:paraId="5579A718" w14:textId="77777777" w:rsidR="00AE4E84" w:rsidRPr="00895831" w:rsidRDefault="00AE4E84" w:rsidP="00AE4E84">
      <w:pPr>
        <w:ind w:left="360"/>
        <w:rPr>
          <w:rFonts w:ascii="Arial" w:hAnsi="Arial" w:cs="Arial"/>
          <w:lang w:val="en-GB"/>
        </w:rPr>
      </w:pPr>
      <w:r w:rsidRPr="00895831">
        <w:rPr>
          <w:rFonts w:ascii="Arial" w:hAnsi="Arial" w:cs="Arial"/>
          <w:lang w:val="en-GB"/>
        </w:rPr>
        <w:t>Insert proposed product here</w:t>
      </w:r>
    </w:p>
    <w:p w14:paraId="370C2A5F" w14:textId="77777777" w:rsidR="00AE4E84" w:rsidRPr="00895831" w:rsidRDefault="00AE4E84" w:rsidP="00AE4E84">
      <w:pPr>
        <w:pStyle w:val="Heading2"/>
        <w:numPr>
          <w:ilvl w:val="1"/>
          <w:numId w:val="15"/>
        </w:numPr>
        <w:rPr>
          <w:rFonts w:ascii="Arial" w:hAnsi="Arial" w:cs="Arial"/>
          <w:lang w:val="en-GB"/>
        </w:rPr>
      </w:pPr>
      <w:bookmarkStart w:id="24" w:name="_Toc228316801"/>
      <w:r w:rsidRPr="00895831">
        <w:rPr>
          <w:rFonts w:ascii="Arial" w:hAnsi="Arial" w:cs="Arial"/>
          <w:lang w:val="en-GB"/>
        </w:rPr>
        <w:t>Registered Free User</w:t>
      </w:r>
      <w:bookmarkEnd w:id="24"/>
    </w:p>
    <w:p w14:paraId="68C25281" w14:textId="77777777" w:rsidR="00AE4E84" w:rsidRPr="00895831" w:rsidRDefault="00AE4E84" w:rsidP="00AE4E84">
      <w:pPr>
        <w:ind w:left="360"/>
        <w:rPr>
          <w:rFonts w:ascii="Arial" w:hAnsi="Arial" w:cs="Arial"/>
          <w:lang w:val="en-GB"/>
        </w:rPr>
      </w:pPr>
      <w:r w:rsidRPr="00895831">
        <w:rPr>
          <w:rFonts w:ascii="Arial" w:hAnsi="Arial" w:cs="Arial"/>
          <w:lang w:val="en-GB"/>
        </w:rPr>
        <w:t>Insert main features here</w:t>
      </w:r>
    </w:p>
    <w:p w14:paraId="01E41075" w14:textId="77777777" w:rsidR="00AE4E84" w:rsidRPr="00895831" w:rsidRDefault="00AE4E84" w:rsidP="00AE4E84">
      <w:pPr>
        <w:pStyle w:val="Heading2"/>
        <w:numPr>
          <w:ilvl w:val="1"/>
          <w:numId w:val="15"/>
        </w:numPr>
        <w:rPr>
          <w:rFonts w:ascii="Arial" w:hAnsi="Arial" w:cs="Arial"/>
          <w:lang w:val="en-GB"/>
        </w:rPr>
      </w:pPr>
      <w:bookmarkStart w:id="25" w:name="_Toc228316802"/>
      <w:r w:rsidRPr="00895831">
        <w:rPr>
          <w:rFonts w:ascii="Arial" w:hAnsi="Arial" w:cs="Arial"/>
          <w:lang w:val="en-GB"/>
        </w:rPr>
        <w:t>Registered Premium User</w:t>
      </w:r>
      <w:bookmarkEnd w:id="25"/>
    </w:p>
    <w:p w14:paraId="25581A11" w14:textId="77777777" w:rsidR="00AE4E84" w:rsidRPr="00895831" w:rsidRDefault="00AE4E84" w:rsidP="00AE4E84">
      <w:pPr>
        <w:ind w:left="360"/>
        <w:rPr>
          <w:rFonts w:ascii="Arial" w:hAnsi="Arial" w:cs="Arial"/>
          <w:lang w:val="en-GB"/>
        </w:rPr>
      </w:pPr>
      <w:r w:rsidRPr="00895831">
        <w:rPr>
          <w:rFonts w:ascii="Arial" w:hAnsi="Arial" w:cs="Arial"/>
          <w:lang w:val="en-GB"/>
        </w:rPr>
        <w:t>Insert value proposition here</w:t>
      </w:r>
    </w:p>
    <w:p w14:paraId="3FECD58B" w14:textId="77777777" w:rsidR="00AE4E84" w:rsidRPr="00895831" w:rsidRDefault="00AE4E84" w:rsidP="00AE4E84">
      <w:pPr>
        <w:pStyle w:val="Heading2"/>
        <w:numPr>
          <w:ilvl w:val="1"/>
          <w:numId w:val="15"/>
        </w:numPr>
        <w:rPr>
          <w:rFonts w:ascii="Arial" w:hAnsi="Arial" w:cs="Arial"/>
          <w:lang w:val="en-GB"/>
        </w:rPr>
      </w:pPr>
      <w:bookmarkStart w:id="26" w:name="_Toc228316803"/>
      <w:r>
        <w:rPr>
          <w:rFonts w:ascii="Arial" w:hAnsi="Arial" w:cs="Arial"/>
          <w:lang w:val="en-GB"/>
        </w:rPr>
        <w:t>Expert User</w:t>
      </w:r>
      <w:bookmarkEnd w:id="26"/>
    </w:p>
    <w:p w14:paraId="7BC91E64" w14:textId="77777777" w:rsidR="00AE4E84" w:rsidRPr="00895831" w:rsidRDefault="00AE4E84" w:rsidP="00AE4E84">
      <w:pPr>
        <w:ind w:left="360"/>
        <w:rPr>
          <w:rFonts w:ascii="Arial" w:hAnsi="Arial" w:cs="Arial"/>
          <w:lang w:val="en-GB"/>
        </w:rPr>
      </w:pPr>
      <w:r w:rsidRPr="00895831">
        <w:rPr>
          <w:rFonts w:ascii="Arial" w:hAnsi="Arial" w:cs="Arial"/>
          <w:lang w:val="en-GB"/>
        </w:rPr>
        <w:t>Insert value proposition here</w:t>
      </w:r>
    </w:p>
    <w:p w14:paraId="6D9FEDEB" w14:textId="77777777" w:rsidR="00AE4E84" w:rsidRPr="00895831" w:rsidRDefault="00AE4E84" w:rsidP="00AE4E84">
      <w:pPr>
        <w:pStyle w:val="Heading2"/>
        <w:numPr>
          <w:ilvl w:val="1"/>
          <w:numId w:val="15"/>
        </w:numPr>
        <w:rPr>
          <w:rFonts w:ascii="Arial" w:hAnsi="Arial" w:cs="Arial"/>
          <w:lang w:val="en-GB"/>
        </w:rPr>
      </w:pPr>
      <w:bookmarkStart w:id="27" w:name="_Toc228316804"/>
      <w:r w:rsidRPr="00895831">
        <w:rPr>
          <w:rFonts w:ascii="Arial" w:hAnsi="Arial" w:cs="Arial"/>
          <w:lang w:val="en-GB"/>
        </w:rPr>
        <w:t>System Admin</w:t>
      </w:r>
      <w:bookmarkEnd w:id="27"/>
    </w:p>
    <w:p w14:paraId="2B77397F" w14:textId="77777777" w:rsidR="00AE4E84" w:rsidRDefault="00AE4E84" w:rsidP="00AE4E84">
      <w:pPr>
        <w:ind w:left="360"/>
        <w:rPr>
          <w:rFonts w:ascii="Arial" w:hAnsi="Arial" w:cs="Arial"/>
          <w:lang w:val="en-GB"/>
        </w:rPr>
      </w:pPr>
      <w:r w:rsidRPr="00895831">
        <w:rPr>
          <w:rFonts w:ascii="Arial" w:hAnsi="Arial" w:cs="Arial"/>
          <w:lang w:val="en-GB"/>
        </w:rPr>
        <w:t>Insert value proposition here</w:t>
      </w:r>
    </w:p>
    <w:p w14:paraId="14C2244E"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28" w:name="_Toc228316805"/>
      <w:r w:rsidRPr="00895831">
        <w:rPr>
          <w:rFonts w:ascii="Arial" w:hAnsi="Arial" w:cs="Arial"/>
          <w:lang w:val="en-GB"/>
        </w:rPr>
        <w:t>Proposed Product</w:t>
      </w:r>
      <w:bookmarkEnd w:id="28"/>
    </w:p>
    <w:p w14:paraId="2BDBF1DF" w14:textId="6A284D35" w:rsidR="00AE4E84" w:rsidRPr="00895831" w:rsidRDefault="00AE4E84" w:rsidP="00AE4E84">
      <w:pPr>
        <w:pStyle w:val="Heading2"/>
        <w:numPr>
          <w:ilvl w:val="1"/>
          <w:numId w:val="15"/>
        </w:numPr>
        <w:rPr>
          <w:rFonts w:ascii="Arial" w:hAnsi="Arial" w:cs="Arial"/>
          <w:lang w:val="en-GB"/>
        </w:rPr>
      </w:pPr>
      <w:bookmarkStart w:id="29" w:name="_Toc228316806"/>
      <w:r w:rsidRPr="00895831">
        <w:rPr>
          <w:rFonts w:ascii="Arial" w:hAnsi="Arial" w:cs="Arial"/>
          <w:lang w:val="en-GB"/>
        </w:rPr>
        <w:t>Product Motivation</w:t>
      </w:r>
      <w:bookmarkEnd w:id="29"/>
    </w:p>
    <w:p w14:paraId="2FDAD0A7" w14:textId="4218A483" w:rsidR="00AE4E84" w:rsidRPr="00895831" w:rsidRDefault="00AE4E84" w:rsidP="00AE4E84">
      <w:pPr>
        <w:ind w:left="360"/>
        <w:rPr>
          <w:rFonts w:ascii="Arial" w:hAnsi="Arial" w:cs="Arial"/>
          <w:lang w:val="en-GB"/>
        </w:rPr>
      </w:pPr>
      <w:r w:rsidRPr="00895831">
        <w:rPr>
          <w:rFonts w:ascii="Arial" w:hAnsi="Arial" w:cs="Arial"/>
          <w:lang w:val="en-GB"/>
        </w:rPr>
        <w:t>Insert product motivation here</w:t>
      </w:r>
    </w:p>
    <w:p w14:paraId="76F77D81" w14:textId="77777777" w:rsidR="00AE4E84" w:rsidRPr="00895831" w:rsidRDefault="00AE4E84" w:rsidP="00AE4E84">
      <w:pPr>
        <w:pStyle w:val="Heading2"/>
        <w:numPr>
          <w:ilvl w:val="1"/>
          <w:numId w:val="15"/>
        </w:numPr>
        <w:rPr>
          <w:rFonts w:ascii="Arial" w:hAnsi="Arial" w:cs="Arial"/>
          <w:lang w:val="en-GB"/>
        </w:rPr>
      </w:pPr>
      <w:bookmarkStart w:id="30" w:name="_Toc228316807"/>
      <w:r w:rsidRPr="00895831">
        <w:rPr>
          <w:rFonts w:ascii="Arial" w:hAnsi="Arial" w:cs="Arial"/>
          <w:lang w:val="en-GB"/>
        </w:rPr>
        <w:t>Proposed Product Overview</w:t>
      </w:r>
      <w:bookmarkEnd w:id="30"/>
    </w:p>
    <w:p w14:paraId="0F96AE69" w14:textId="77777777" w:rsidR="00AE4E84" w:rsidRDefault="00AE4E84" w:rsidP="00AE4E84">
      <w:pPr>
        <w:ind w:left="360"/>
        <w:rPr>
          <w:rFonts w:ascii="Arial" w:hAnsi="Arial" w:cs="Arial"/>
          <w:lang w:val="en-GB"/>
        </w:rPr>
      </w:pPr>
      <w:r w:rsidRPr="00895831">
        <w:rPr>
          <w:rFonts w:ascii="Arial" w:hAnsi="Arial" w:cs="Arial"/>
          <w:lang w:val="en-GB"/>
        </w:rPr>
        <w:t>Insert proposed product here</w:t>
      </w:r>
    </w:p>
    <w:p w14:paraId="0FBF69F0" w14:textId="77777777" w:rsidR="00AE4E84" w:rsidRPr="00895831" w:rsidRDefault="00AE4E84" w:rsidP="00AE4E84">
      <w:pPr>
        <w:pStyle w:val="Heading2"/>
        <w:numPr>
          <w:ilvl w:val="1"/>
          <w:numId w:val="15"/>
        </w:numPr>
        <w:rPr>
          <w:rFonts w:ascii="Arial" w:hAnsi="Arial" w:cs="Arial"/>
          <w:lang w:val="en-GB"/>
        </w:rPr>
      </w:pPr>
      <w:bookmarkStart w:id="31" w:name="_Toc228316808"/>
      <w:r w:rsidRPr="00895831">
        <w:rPr>
          <w:rFonts w:ascii="Arial" w:hAnsi="Arial" w:cs="Arial"/>
          <w:lang w:val="en-GB"/>
        </w:rPr>
        <w:lastRenderedPageBreak/>
        <w:t>Value Proposition</w:t>
      </w:r>
      <w:bookmarkEnd w:id="31"/>
    </w:p>
    <w:p w14:paraId="3D4FDA4E" w14:textId="77777777" w:rsidR="00AE4E84" w:rsidRPr="00895831" w:rsidRDefault="00AE4E84" w:rsidP="00AE4E84">
      <w:pPr>
        <w:ind w:left="360"/>
        <w:rPr>
          <w:rFonts w:ascii="Arial" w:hAnsi="Arial" w:cs="Arial"/>
          <w:lang w:val="en-GB"/>
        </w:rPr>
      </w:pPr>
      <w:r w:rsidRPr="00895831">
        <w:rPr>
          <w:rFonts w:ascii="Arial" w:hAnsi="Arial" w:cs="Arial"/>
          <w:lang w:val="en-GB"/>
        </w:rPr>
        <w:t>Insert value proposition here</w:t>
      </w:r>
    </w:p>
    <w:p w14:paraId="22AD9F07" w14:textId="77777777" w:rsidR="00AE4E84" w:rsidRPr="00895831" w:rsidRDefault="00AE4E84" w:rsidP="00AE4E84">
      <w:pPr>
        <w:pStyle w:val="Heading2"/>
        <w:numPr>
          <w:ilvl w:val="1"/>
          <w:numId w:val="15"/>
        </w:numPr>
        <w:rPr>
          <w:rFonts w:ascii="Arial" w:hAnsi="Arial" w:cs="Arial"/>
          <w:lang w:val="en-GB"/>
        </w:rPr>
      </w:pPr>
      <w:bookmarkStart w:id="32" w:name="_Toc228316809"/>
      <w:r w:rsidRPr="00895831">
        <w:rPr>
          <w:rFonts w:ascii="Arial" w:hAnsi="Arial" w:cs="Arial"/>
          <w:lang w:val="en-GB"/>
        </w:rPr>
        <w:t>Main Features</w:t>
      </w:r>
      <w:bookmarkEnd w:id="32"/>
    </w:p>
    <w:p w14:paraId="79BAA1D0" w14:textId="77777777" w:rsidR="00AE4E84" w:rsidRPr="00895831" w:rsidRDefault="00AE4E84" w:rsidP="00AE4E84">
      <w:pPr>
        <w:ind w:left="360"/>
        <w:rPr>
          <w:rFonts w:ascii="Arial" w:hAnsi="Arial" w:cs="Arial"/>
          <w:lang w:val="en-GB"/>
        </w:rPr>
      </w:pPr>
      <w:r w:rsidRPr="00895831">
        <w:rPr>
          <w:rFonts w:ascii="Arial" w:hAnsi="Arial" w:cs="Arial"/>
          <w:lang w:val="en-GB"/>
        </w:rPr>
        <w:t>Insert main features here</w:t>
      </w:r>
    </w:p>
    <w:p w14:paraId="586B96B6" w14:textId="77777777" w:rsidR="00AE4E84" w:rsidRPr="00895831" w:rsidRDefault="00AE4E84" w:rsidP="00AE4E84">
      <w:pPr>
        <w:pStyle w:val="Heading2"/>
        <w:numPr>
          <w:ilvl w:val="2"/>
          <w:numId w:val="15"/>
        </w:numPr>
        <w:rPr>
          <w:rFonts w:ascii="Arial" w:hAnsi="Arial" w:cs="Arial"/>
          <w:lang w:val="en-GB"/>
        </w:rPr>
      </w:pPr>
      <w:bookmarkStart w:id="33" w:name="_Toc228316810"/>
      <w:r w:rsidRPr="00895831">
        <w:rPr>
          <w:rFonts w:ascii="Arial" w:hAnsi="Arial" w:cs="Arial"/>
          <w:lang w:val="en-GB"/>
        </w:rPr>
        <w:t>(</w:t>
      </w:r>
      <w:r>
        <w:rPr>
          <w:rFonts w:cs="Arial"/>
          <w:lang w:val="en-GB"/>
        </w:rPr>
        <w:t>FR</w:t>
      </w:r>
      <w:r w:rsidRPr="00895831">
        <w:rPr>
          <w:rFonts w:ascii="Arial" w:hAnsi="Arial" w:cs="Arial"/>
          <w:lang w:val="en-GB"/>
        </w:rPr>
        <w:t xml:space="preserve">1) </w:t>
      </w:r>
      <w:r w:rsidRPr="009C227C">
        <w:rPr>
          <w:rFonts w:cs="Arial"/>
          <w:lang w:val="en-GB"/>
        </w:rPr>
        <w:t>To Be Finalised</w:t>
      </w:r>
      <w:bookmarkEnd w:id="33"/>
    </w:p>
    <w:p w14:paraId="68B45B7B" w14:textId="77777777" w:rsidR="00AE4E84" w:rsidRPr="00895831" w:rsidRDefault="00AE4E84" w:rsidP="00AE4E84">
      <w:pPr>
        <w:ind w:left="360"/>
        <w:rPr>
          <w:rFonts w:ascii="Arial" w:hAnsi="Arial" w:cs="Arial"/>
          <w:lang w:val="en-GB"/>
        </w:rPr>
      </w:pPr>
      <w:r w:rsidRPr="00895831">
        <w:rPr>
          <w:rFonts w:ascii="Arial" w:hAnsi="Arial" w:cs="Arial"/>
          <w:lang w:val="en-GB"/>
        </w:rPr>
        <w:t>Insert main features here</w:t>
      </w:r>
    </w:p>
    <w:p w14:paraId="35052A1A" w14:textId="77777777" w:rsidR="00AE4E84" w:rsidRPr="00895831" w:rsidRDefault="00AE4E84" w:rsidP="00AE4E84">
      <w:pPr>
        <w:pStyle w:val="Heading2"/>
        <w:numPr>
          <w:ilvl w:val="2"/>
          <w:numId w:val="15"/>
        </w:numPr>
        <w:rPr>
          <w:rFonts w:ascii="Arial" w:hAnsi="Arial" w:cs="Arial"/>
          <w:lang w:val="en-GB"/>
        </w:rPr>
      </w:pPr>
      <w:bookmarkStart w:id="34" w:name="_Toc228316811"/>
      <w:r w:rsidRPr="00895831">
        <w:rPr>
          <w:rFonts w:ascii="Arial" w:hAnsi="Arial" w:cs="Arial"/>
          <w:lang w:val="en-GB"/>
        </w:rPr>
        <w:t>(</w:t>
      </w:r>
      <w:r>
        <w:rPr>
          <w:rFonts w:cs="Arial"/>
          <w:lang w:val="en-GB"/>
        </w:rPr>
        <w:t>FR2</w:t>
      </w:r>
      <w:r w:rsidRPr="00895831">
        <w:rPr>
          <w:rFonts w:ascii="Arial" w:hAnsi="Arial" w:cs="Arial"/>
          <w:lang w:val="en-GB"/>
        </w:rPr>
        <w:t xml:space="preserve">) </w:t>
      </w:r>
      <w:r w:rsidRPr="009C227C">
        <w:rPr>
          <w:rFonts w:cs="Arial"/>
          <w:lang w:val="en-GB"/>
        </w:rPr>
        <w:t>To Be Finalised</w:t>
      </w:r>
      <w:bookmarkEnd w:id="34"/>
    </w:p>
    <w:p w14:paraId="13ED9D64" w14:textId="77777777" w:rsidR="00AE4E84" w:rsidRPr="00895831" w:rsidRDefault="00AE4E84" w:rsidP="00AE4E84">
      <w:pPr>
        <w:ind w:left="360"/>
        <w:rPr>
          <w:rFonts w:ascii="Arial" w:hAnsi="Arial" w:cs="Arial"/>
          <w:lang w:val="en-GB"/>
        </w:rPr>
      </w:pPr>
      <w:r w:rsidRPr="00895831">
        <w:rPr>
          <w:rFonts w:ascii="Arial" w:hAnsi="Arial" w:cs="Arial"/>
          <w:lang w:val="en-GB"/>
        </w:rPr>
        <w:t>Insert main features here</w:t>
      </w:r>
    </w:p>
    <w:p w14:paraId="3443976F" w14:textId="77777777" w:rsidR="00AE4E84" w:rsidRPr="00895831" w:rsidRDefault="00AE4E84" w:rsidP="00AE4E84">
      <w:pPr>
        <w:pStyle w:val="Heading2"/>
        <w:numPr>
          <w:ilvl w:val="2"/>
          <w:numId w:val="15"/>
        </w:numPr>
        <w:rPr>
          <w:rFonts w:ascii="Arial" w:hAnsi="Arial" w:cs="Arial"/>
          <w:lang w:val="en-GB"/>
        </w:rPr>
      </w:pPr>
      <w:bookmarkStart w:id="35" w:name="_Toc228316812"/>
      <w:r w:rsidRPr="00895831">
        <w:rPr>
          <w:rFonts w:ascii="Arial" w:hAnsi="Arial" w:cs="Arial"/>
          <w:lang w:val="en-GB"/>
        </w:rPr>
        <w:t>(</w:t>
      </w:r>
      <w:r>
        <w:rPr>
          <w:rFonts w:cs="Arial"/>
          <w:lang w:val="en-GB"/>
        </w:rPr>
        <w:t>FR3</w:t>
      </w:r>
      <w:r w:rsidRPr="00895831">
        <w:rPr>
          <w:rFonts w:ascii="Arial" w:hAnsi="Arial" w:cs="Arial"/>
          <w:lang w:val="en-GB"/>
        </w:rPr>
        <w:t xml:space="preserve">) </w:t>
      </w:r>
      <w:r w:rsidRPr="009C227C">
        <w:rPr>
          <w:rFonts w:cs="Arial"/>
          <w:lang w:val="en-GB"/>
        </w:rPr>
        <w:t>To Be Finalised</w:t>
      </w:r>
      <w:bookmarkEnd w:id="35"/>
    </w:p>
    <w:p w14:paraId="7C68A72F" w14:textId="77777777" w:rsidR="00AE4E84" w:rsidRPr="00895831" w:rsidRDefault="00AE4E84" w:rsidP="00AE4E84">
      <w:pPr>
        <w:ind w:left="360"/>
        <w:rPr>
          <w:rFonts w:ascii="Arial" w:hAnsi="Arial" w:cs="Arial"/>
          <w:lang w:val="en-GB"/>
        </w:rPr>
      </w:pPr>
      <w:r w:rsidRPr="00895831">
        <w:rPr>
          <w:rFonts w:ascii="Arial" w:hAnsi="Arial" w:cs="Arial"/>
          <w:lang w:val="en-GB"/>
        </w:rPr>
        <w:t>Insert main features here</w:t>
      </w:r>
    </w:p>
    <w:p w14:paraId="6EB67BB5" w14:textId="1BDBCF82" w:rsidR="00AE4E84" w:rsidRPr="00895831" w:rsidRDefault="00AE4E84" w:rsidP="00AE4E84">
      <w:pPr>
        <w:pStyle w:val="Heading2"/>
        <w:numPr>
          <w:ilvl w:val="1"/>
          <w:numId w:val="15"/>
        </w:numPr>
        <w:rPr>
          <w:rFonts w:ascii="Arial" w:hAnsi="Arial" w:cs="Arial"/>
          <w:lang w:val="en-GB"/>
        </w:rPr>
      </w:pPr>
      <w:bookmarkStart w:id="36" w:name="_Toc228316813"/>
      <w:r w:rsidRPr="00895831">
        <w:rPr>
          <w:rFonts w:ascii="Arial" w:hAnsi="Arial" w:cs="Arial"/>
          <w:lang w:val="en-GB"/>
        </w:rPr>
        <w:t>Marketing Website</w:t>
      </w:r>
      <w:bookmarkEnd w:id="36"/>
    </w:p>
    <w:p w14:paraId="3867DF06" w14:textId="7A239647" w:rsidR="00AE4E84" w:rsidRPr="00895831" w:rsidRDefault="00AE4E84" w:rsidP="00AE4E84">
      <w:pPr>
        <w:ind w:left="360"/>
        <w:rPr>
          <w:rFonts w:ascii="Arial" w:hAnsi="Arial" w:cs="Arial"/>
          <w:lang w:val="en-GB"/>
        </w:rPr>
      </w:pPr>
      <w:r w:rsidRPr="00895831">
        <w:rPr>
          <w:rFonts w:ascii="Arial" w:hAnsi="Arial" w:cs="Arial"/>
          <w:lang w:val="en-GB"/>
        </w:rPr>
        <w:t>Insert marketing website here</w:t>
      </w:r>
    </w:p>
    <w:p w14:paraId="77386E0E" w14:textId="77777777" w:rsidR="00AE4E84" w:rsidRPr="00895831" w:rsidRDefault="00AE4E84" w:rsidP="00AE4E84">
      <w:pPr>
        <w:ind w:left="360"/>
        <w:rPr>
          <w:rFonts w:ascii="Arial" w:hAnsi="Arial" w:cs="Arial"/>
          <w:lang w:val="en-GB"/>
        </w:rPr>
      </w:pPr>
    </w:p>
    <w:p w14:paraId="4AE30F70"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37" w:name="_Toc228316814"/>
      <w:r w:rsidRPr="00895831">
        <w:rPr>
          <w:rFonts w:ascii="Arial" w:hAnsi="Arial" w:cs="Arial"/>
          <w:lang w:val="en-GB"/>
        </w:rPr>
        <w:t>Business Model</w:t>
      </w:r>
      <w:bookmarkEnd w:id="37"/>
    </w:p>
    <w:p w14:paraId="03D426EA" w14:textId="77777777" w:rsidR="00AE4E84" w:rsidRPr="00895831" w:rsidRDefault="00AE4E84" w:rsidP="00AE4E84">
      <w:pPr>
        <w:pStyle w:val="Heading2"/>
        <w:numPr>
          <w:ilvl w:val="1"/>
          <w:numId w:val="15"/>
        </w:numPr>
        <w:rPr>
          <w:rFonts w:ascii="Arial" w:hAnsi="Arial" w:cs="Arial"/>
          <w:lang w:val="en-GB"/>
        </w:rPr>
      </w:pPr>
      <w:bookmarkStart w:id="38" w:name="_Toc228316815"/>
      <w:r w:rsidRPr="00895831">
        <w:rPr>
          <w:rFonts w:ascii="Arial" w:hAnsi="Arial" w:cs="Arial"/>
          <w:lang w:val="en-GB"/>
        </w:rPr>
        <w:t>Proposed Business Model</w:t>
      </w:r>
      <w:bookmarkEnd w:id="38"/>
    </w:p>
    <w:p w14:paraId="67E71725" w14:textId="77777777" w:rsidR="00AE4E84" w:rsidRPr="00895831" w:rsidRDefault="00AE4E84" w:rsidP="00AE4E84">
      <w:pPr>
        <w:ind w:left="360"/>
        <w:rPr>
          <w:rFonts w:ascii="Arial" w:hAnsi="Arial" w:cs="Arial"/>
          <w:lang w:val="en-GB"/>
        </w:rPr>
      </w:pPr>
    </w:p>
    <w:p w14:paraId="276FE4FF" w14:textId="77777777" w:rsidR="00AE4E84" w:rsidRDefault="00AE4E84" w:rsidP="00AE4E84">
      <w:pPr>
        <w:pStyle w:val="Heading2"/>
        <w:numPr>
          <w:ilvl w:val="1"/>
          <w:numId w:val="15"/>
        </w:numPr>
        <w:rPr>
          <w:rFonts w:cs="Arial"/>
          <w:lang w:val="en-GB"/>
        </w:rPr>
      </w:pPr>
      <w:bookmarkStart w:id="39" w:name="_Toc228316816"/>
      <w:r w:rsidRPr="00895831">
        <w:rPr>
          <w:rFonts w:ascii="Arial" w:hAnsi="Arial" w:cs="Arial"/>
          <w:lang w:val="en-GB"/>
        </w:rPr>
        <w:t>User Tiers</w:t>
      </w:r>
      <w:bookmarkEnd w:id="39"/>
    </w:p>
    <w:p w14:paraId="0AB0DC76" w14:textId="77777777" w:rsidR="00AE4E84" w:rsidRPr="00271197" w:rsidRDefault="00AE4E84" w:rsidP="00AE4E84">
      <w:pPr>
        <w:ind w:left="360"/>
        <w:rPr>
          <w:lang w:val="en-GB"/>
        </w:rPr>
      </w:pPr>
    </w:p>
    <w:p w14:paraId="3E065BD5" w14:textId="77777777" w:rsidR="00AE4E84" w:rsidRDefault="00AE4E84" w:rsidP="00AE4E84">
      <w:pPr>
        <w:pStyle w:val="Heading2"/>
        <w:numPr>
          <w:ilvl w:val="1"/>
          <w:numId w:val="15"/>
        </w:numPr>
        <w:rPr>
          <w:rFonts w:cs="Arial"/>
          <w:lang w:val="en-GB"/>
        </w:rPr>
      </w:pPr>
      <w:bookmarkStart w:id="40" w:name="_Toc228316817"/>
      <w:r>
        <w:rPr>
          <w:rFonts w:cs="Arial"/>
          <w:lang w:val="en-GB"/>
        </w:rPr>
        <w:t>Free vs Premium Feature Access</w:t>
      </w:r>
      <w:bookmarkEnd w:id="40"/>
    </w:p>
    <w:p w14:paraId="322690B2" w14:textId="77777777" w:rsidR="00AE4E84" w:rsidRPr="00271197" w:rsidRDefault="00AE4E84" w:rsidP="00AE4E84">
      <w:pPr>
        <w:ind w:left="360"/>
        <w:rPr>
          <w:lang w:val="en-GB"/>
        </w:rPr>
      </w:pPr>
    </w:p>
    <w:p w14:paraId="33494064" w14:textId="21E0D29D" w:rsidR="00AE4E84" w:rsidRDefault="00AE4E84" w:rsidP="00AE4E84">
      <w:pPr>
        <w:pStyle w:val="Heading2"/>
        <w:numPr>
          <w:ilvl w:val="1"/>
          <w:numId w:val="15"/>
        </w:numPr>
        <w:rPr>
          <w:rFonts w:ascii="Arial" w:hAnsi="Arial" w:cs="Arial"/>
          <w:lang w:val="en-GB"/>
        </w:rPr>
      </w:pPr>
      <w:bookmarkStart w:id="41" w:name="_Toc228316818"/>
      <w:r w:rsidRPr="00895831">
        <w:rPr>
          <w:rFonts w:ascii="Arial" w:hAnsi="Arial" w:cs="Arial"/>
          <w:lang w:val="en-GB"/>
        </w:rPr>
        <w:t>Revenue Model</w:t>
      </w:r>
      <w:bookmarkEnd w:id="41"/>
    </w:p>
    <w:p w14:paraId="7DB1E7D0" w14:textId="77777777" w:rsidR="00AE4E84" w:rsidRPr="00C632C9" w:rsidRDefault="00AE4E84" w:rsidP="00AE4E84">
      <w:pPr>
        <w:ind w:left="360"/>
        <w:rPr>
          <w:lang w:val="en-GB"/>
        </w:rPr>
      </w:pPr>
    </w:p>
    <w:p w14:paraId="2D171AF6" w14:textId="77777777" w:rsidR="00AE4E84" w:rsidRPr="00895831" w:rsidRDefault="00AE4E84" w:rsidP="00AE4E84">
      <w:pPr>
        <w:pStyle w:val="Heading2"/>
        <w:numPr>
          <w:ilvl w:val="1"/>
          <w:numId w:val="15"/>
        </w:numPr>
        <w:rPr>
          <w:rFonts w:ascii="Arial" w:hAnsi="Arial" w:cs="Arial"/>
          <w:lang w:val="en-GB"/>
        </w:rPr>
      </w:pPr>
      <w:bookmarkStart w:id="42" w:name="_Toc228316819"/>
      <w:r w:rsidRPr="00895831">
        <w:rPr>
          <w:rFonts w:ascii="Arial" w:hAnsi="Arial" w:cs="Arial"/>
          <w:lang w:val="en-GB"/>
        </w:rPr>
        <w:t>Justification of Business Model</w:t>
      </w:r>
      <w:bookmarkEnd w:id="42"/>
    </w:p>
    <w:p w14:paraId="253E98E8"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43" w:name="_Toc228316820"/>
      <w:r w:rsidRPr="00895831">
        <w:rPr>
          <w:rFonts w:ascii="Arial" w:hAnsi="Arial" w:cs="Arial"/>
          <w:lang w:val="en-GB"/>
        </w:rPr>
        <w:t>Functional Hierarchy Diagram</w:t>
      </w:r>
      <w:bookmarkEnd w:id="43"/>
    </w:p>
    <w:p w14:paraId="6D7CC58F" w14:textId="77777777" w:rsidR="00AE4E84" w:rsidRPr="00895831" w:rsidRDefault="00AE4E84" w:rsidP="00AE4E84">
      <w:pPr>
        <w:ind w:left="360"/>
        <w:rPr>
          <w:rFonts w:ascii="Arial" w:hAnsi="Arial" w:cs="Arial"/>
          <w:lang w:val="en-GB"/>
        </w:rPr>
      </w:pPr>
    </w:p>
    <w:p w14:paraId="3B9C78A0" w14:textId="5914EC4B"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44" w:name="_Toc228316821"/>
      <w:r w:rsidRPr="00895831">
        <w:rPr>
          <w:rFonts w:ascii="Arial" w:hAnsi="Arial" w:cs="Arial"/>
          <w:lang w:val="en-GB"/>
        </w:rPr>
        <w:lastRenderedPageBreak/>
        <w:t>Use Case Diagram and Description</w:t>
      </w:r>
      <w:bookmarkEnd w:id="44"/>
    </w:p>
    <w:p w14:paraId="00D4255F" w14:textId="2AC9F246" w:rsidR="00AE4E84" w:rsidRDefault="00AE4E84" w:rsidP="00AE4E84">
      <w:pPr>
        <w:pStyle w:val="Heading2"/>
        <w:numPr>
          <w:ilvl w:val="1"/>
          <w:numId w:val="15"/>
        </w:numPr>
        <w:rPr>
          <w:rFonts w:ascii="Arial" w:hAnsi="Arial" w:cs="Arial"/>
          <w:lang w:val="en-GB"/>
        </w:rPr>
      </w:pPr>
      <w:bookmarkStart w:id="45" w:name="_Toc228316822"/>
      <w:r w:rsidRPr="00895831">
        <w:rPr>
          <w:rFonts w:ascii="Arial" w:hAnsi="Arial" w:cs="Arial"/>
          <w:lang w:val="en-GB"/>
        </w:rPr>
        <w:t>User Stories</w:t>
      </w:r>
      <w:bookmarkEnd w:id="45"/>
    </w:p>
    <w:p w14:paraId="2AAB7297" w14:textId="77777777" w:rsidR="00AE4E84" w:rsidRPr="00C632C9" w:rsidRDefault="00AE4E84" w:rsidP="00AE4E84">
      <w:pPr>
        <w:ind w:left="360"/>
        <w:rPr>
          <w:lang w:val="en-GB"/>
        </w:rPr>
      </w:pPr>
    </w:p>
    <w:p w14:paraId="0A7320F7" w14:textId="4A2176B7" w:rsidR="00AE4E84" w:rsidRDefault="00AE4E84" w:rsidP="00AE4E84">
      <w:pPr>
        <w:pStyle w:val="Heading2"/>
        <w:numPr>
          <w:ilvl w:val="1"/>
          <w:numId w:val="15"/>
        </w:numPr>
        <w:rPr>
          <w:rFonts w:ascii="Arial" w:hAnsi="Arial" w:cs="Arial"/>
          <w:lang w:val="en-GB"/>
        </w:rPr>
      </w:pPr>
      <w:bookmarkStart w:id="46" w:name="_Toc228316823"/>
      <w:r w:rsidRPr="00895831">
        <w:rPr>
          <w:rFonts w:ascii="Arial" w:hAnsi="Arial" w:cs="Arial"/>
          <w:lang w:val="en-GB"/>
        </w:rPr>
        <w:t>Preliminary Use Case Diagram</w:t>
      </w:r>
      <w:bookmarkEnd w:id="46"/>
    </w:p>
    <w:p w14:paraId="595E1B55" w14:textId="77777777" w:rsidR="00AE4E84" w:rsidRPr="00C632C9" w:rsidRDefault="00AE4E84" w:rsidP="00AE4E84">
      <w:pPr>
        <w:ind w:left="360"/>
        <w:rPr>
          <w:lang w:val="en-GB"/>
        </w:rPr>
      </w:pPr>
    </w:p>
    <w:p w14:paraId="1A031C8D" w14:textId="7E6EFB8A" w:rsidR="00AE4E84" w:rsidRDefault="00AE4E84" w:rsidP="00AE4E84">
      <w:pPr>
        <w:pStyle w:val="Heading2"/>
        <w:numPr>
          <w:ilvl w:val="1"/>
          <w:numId w:val="15"/>
        </w:numPr>
        <w:rPr>
          <w:rFonts w:ascii="Arial" w:hAnsi="Arial" w:cs="Arial"/>
          <w:lang w:val="en-GB"/>
        </w:rPr>
      </w:pPr>
      <w:bookmarkStart w:id="47" w:name="_Toc228316824"/>
      <w:r w:rsidRPr="00895831">
        <w:rPr>
          <w:rFonts w:ascii="Arial" w:hAnsi="Arial" w:cs="Arial"/>
          <w:lang w:val="en-GB"/>
        </w:rPr>
        <w:t>Use Case Descriptions</w:t>
      </w:r>
      <w:bookmarkEnd w:id="47"/>
    </w:p>
    <w:p w14:paraId="09C672CE" w14:textId="77777777" w:rsidR="00AE4E84" w:rsidRPr="00C632C9" w:rsidRDefault="00AE4E84" w:rsidP="00AE4E84">
      <w:pPr>
        <w:ind w:left="360"/>
        <w:rPr>
          <w:lang w:val="en-GB"/>
        </w:rPr>
      </w:pPr>
    </w:p>
    <w:p w14:paraId="363E639D"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48" w:name="_Toc228316825"/>
      <w:r w:rsidRPr="00895831">
        <w:rPr>
          <w:rFonts w:ascii="Arial" w:hAnsi="Arial" w:cs="Arial"/>
          <w:lang w:val="en-GB"/>
        </w:rPr>
        <w:t>Project Schedule</w:t>
      </w:r>
      <w:bookmarkEnd w:id="48"/>
    </w:p>
    <w:p w14:paraId="2D088C74" w14:textId="77777777" w:rsidR="00AE4E84" w:rsidRDefault="00AE4E84" w:rsidP="00AE4E84">
      <w:pPr>
        <w:pStyle w:val="Heading2"/>
        <w:numPr>
          <w:ilvl w:val="1"/>
          <w:numId w:val="15"/>
        </w:numPr>
        <w:rPr>
          <w:rFonts w:cs="Arial"/>
          <w:lang w:val="en-GB"/>
        </w:rPr>
      </w:pPr>
      <w:bookmarkStart w:id="49" w:name="_Toc228316826"/>
      <w:r>
        <w:rPr>
          <w:rFonts w:cs="Arial"/>
          <w:lang w:val="en-GB"/>
        </w:rPr>
        <w:t>Project Timeline</w:t>
      </w:r>
      <w:bookmarkEnd w:id="49"/>
    </w:p>
    <w:p w14:paraId="3C010CAB" w14:textId="77777777" w:rsidR="00AE4E84" w:rsidRPr="00895831" w:rsidRDefault="00AE4E84" w:rsidP="00AE4E84">
      <w:pPr>
        <w:pStyle w:val="Heading2"/>
        <w:numPr>
          <w:ilvl w:val="1"/>
          <w:numId w:val="15"/>
        </w:numPr>
        <w:rPr>
          <w:rFonts w:ascii="Arial" w:hAnsi="Arial" w:cs="Arial"/>
          <w:lang w:val="en-GB"/>
        </w:rPr>
      </w:pPr>
      <w:bookmarkStart w:id="50" w:name="_Toc228316827"/>
      <w:r>
        <w:rPr>
          <w:rFonts w:cs="Arial"/>
          <w:lang w:val="en-GB"/>
        </w:rPr>
        <w:t>Gantt Chart</w:t>
      </w:r>
      <w:bookmarkEnd w:id="50"/>
    </w:p>
    <w:p w14:paraId="5D2E86C8" w14:textId="77777777" w:rsidR="00AE4E84" w:rsidRPr="00895831" w:rsidRDefault="00AE4E84" w:rsidP="00AE4E84">
      <w:pPr>
        <w:rPr>
          <w:rFonts w:ascii="Arial" w:hAnsi="Arial" w:cs="Arial"/>
          <w:lang w:val="en-GB"/>
        </w:rPr>
      </w:pPr>
    </w:p>
    <w:p w14:paraId="5CF5A030"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r w:rsidRPr="00895831">
        <w:rPr>
          <w:rFonts w:ascii="Arial" w:hAnsi="Arial" w:cs="Arial"/>
          <w:lang w:val="en-GB"/>
        </w:rPr>
        <w:t xml:space="preserve"> </w:t>
      </w:r>
      <w:bookmarkStart w:id="51" w:name="_Toc228316828"/>
      <w:r w:rsidRPr="00895831">
        <w:rPr>
          <w:rFonts w:ascii="Arial" w:hAnsi="Arial" w:cs="Arial"/>
          <w:lang w:val="en-GB"/>
        </w:rPr>
        <w:t>Development Tools</w:t>
      </w:r>
      <w:bookmarkEnd w:id="51"/>
    </w:p>
    <w:p w14:paraId="72CC7CE2" w14:textId="77777777" w:rsidR="00AE4E84" w:rsidRDefault="00AE4E84" w:rsidP="00AE4E84">
      <w:pPr>
        <w:pStyle w:val="Heading2"/>
        <w:numPr>
          <w:ilvl w:val="1"/>
          <w:numId w:val="15"/>
        </w:numPr>
        <w:rPr>
          <w:rFonts w:cs="Arial"/>
          <w:lang w:val="en-GB"/>
        </w:rPr>
      </w:pPr>
      <w:bookmarkStart w:id="52" w:name="_Toc228316829"/>
      <w:r>
        <w:rPr>
          <w:rFonts w:cs="Arial"/>
          <w:lang w:val="en-GB"/>
        </w:rPr>
        <w:t>Summary of Development Tools</w:t>
      </w:r>
      <w:bookmarkEnd w:id="52"/>
    </w:p>
    <w:p w14:paraId="29DFD6E6" w14:textId="77777777" w:rsidR="00AE4E84" w:rsidRDefault="00AE4E84" w:rsidP="00AE4E84">
      <w:pPr>
        <w:ind w:left="360"/>
        <w:rPr>
          <w:lang w:val="en-GB"/>
        </w:rPr>
      </w:pPr>
    </w:p>
    <w:p w14:paraId="0B44110C" w14:textId="77777777" w:rsidR="00AE4E84" w:rsidRDefault="00AE4E84" w:rsidP="00AE4E84">
      <w:pPr>
        <w:pStyle w:val="Heading2"/>
        <w:numPr>
          <w:ilvl w:val="1"/>
          <w:numId w:val="15"/>
        </w:numPr>
        <w:rPr>
          <w:rFonts w:cs="Arial"/>
          <w:lang w:val="en-GB"/>
        </w:rPr>
      </w:pPr>
      <w:bookmarkStart w:id="53" w:name="_Toc228316830"/>
      <w:r>
        <w:rPr>
          <w:rFonts w:cs="Arial"/>
          <w:lang w:val="en-GB"/>
        </w:rPr>
        <w:t>Justification of Development Tools</w:t>
      </w:r>
      <w:bookmarkEnd w:id="53"/>
    </w:p>
    <w:p w14:paraId="228E2B57" w14:textId="77777777" w:rsidR="00AE4E84" w:rsidRPr="009C227C" w:rsidRDefault="00AE4E84" w:rsidP="00AE4E84">
      <w:pPr>
        <w:ind w:left="360"/>
        <w:rPr>
          <w:lang w:val="en-GB"/>
        </w:rPr>
      </w:pPr>
    </w:p>
    <w:p w14:paraId="43217BDA" w14:textId="77777777"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54" w:name="_Toc228316831"/>
      <w:r w:rsidRPr="00895831">
        <w:rPr>
          <w:rFonts w:ascii="Arial" w:hAnsi="Arial" w:cs="Arial"/>
          <w:lang w:val="en-GB"/>
        </w:rPr>
        <w:t>Development Methodologies</w:t>
      </w:r>
      <w:bookmarkEnd w:id="54"/>
    </w:p>
    <w:p w14:paraId="6F565508" w14:textId="77777777" w:rsidR="00AE4E84" w:rsidRPr="00895831" w:rsidRDefault="00AE4E84" w:rsidP="00AE4E84">
      <w:pPr>
        <w:pStyle w:val="Heading2"/>
        <w:numPr>
          <w:ilvl w:val="1"/>
          <w:numId w:val="15"/>
        </w:numPr>
        <w:rPr>
          <w:rFonts w:ascii="Arial" w:hAnsi="Arial" w:cs="Arial"/>
          <w:lang w:val="en-GB"/>
        </w:rPr>
      </w:pPr>
      <w:bookmarkStart w:id="55" w:name="_Toc228316832"/>
      <w:r>
        <w:rPr>
          <w:rFonts w:cs="Arial"/>
          <w:lang w:val="en-GB"/>
        </w:rPr>
        <w:t>Agile Iterative Development Methodology</w:t>
      </w:r>
      <w:bookmarkEnd w:id="55"/>
    </w:p>
    <w:p w14:paraId="6D4BBC00" w14:textId="77777777" w:rsidR="00AE4E84" w:rsidRPr="00895831" w:rsidRDefault="00AE4E84" w:rsidP="00AE4E84">
      <w:pPr>
        <w:rPr>
          <w:rFonts w:ascii="Arial" w:hAnsi="Arial" w:cs="Arial"/>
          <w:lang w:val="en-GB"/>
        </w:rPr>
      </w:pPr>
    </w:p>
    <w:p w14:paraId="0D784610" w14:textId="5421E7BB" w:rsidR="00AE4E84" w:rsidRPr="00895831" w:rsidRDefault="00AE4E84" w:rsidP="00AE4E84">
      <w:pPr>
        <w:pStyle w:val="Heading1"/>
        <w:numPr>
          <w:ilvl w:val="0"/>
          <w:numId w:val="15"/>
        </w:numPr>
        <w:pBdr>
          <w:bottom w:val="single" w:sz="6" w:space="1" w:color="auto"/>
        </w:pBdr>
        <w:rPr>
          <w:rFonts w:ascii="Arial" w:hAnsi="Arial" w:cs="Arial"/>
          <w:lang w:val="en-GB"/>
        </w:rPr>
      </w:pPr>
      <w:bookmarkStart w:id="56" w:name="_Toc228316833"/>
      <w:r w:rsidRPr="00895831">
        <w:rPr>
          <w:rFonts w:ascii="Arial" w:hAnsi="Arial" w:cs="Arial"/>
          <w:lang w:val="en-GB"/>
        </w:rPr>
        <w:t>References</w:t>
      </w:r>
      <w:bookmarkEnd w:id="56"/>
    </w:p>
    <w:p w14:paraId="5A24833E" w14:textId="77777777" w:rsidR="00AE4E84" w:rsidRPr="00895831" w:rsidRDefault="00AE4E84" w:rsidP="00AE4E84">
      <w:pPr>
        <w:rPr>
          <w:rFonts w:ascii="Arial" w:hAnsi="Arial" w:cs="Arial"/>
          <w:lang w:val="en-GB"/>
        </w:rPr>
      </w:pPr>
    </w:p>
    <w:p w14:paraId="45CBBA8A" w14:textId="77777777" w:rsidR="00AE4E84" w:rsidRPr="00895831" w:rsidRDefault="00AE4E84" w:rsidP="00AE4E84">
      <w:pPr>
        <w:rPr>
          <w:rFonts w:ascii="Arial" w:hAnsi="Arial" w:cs="Arial"/>
          <w:lang w:val="en-GB"/>
        </w:rPr>
      </w:pPr>
    </w:p>
    <w:p w14:paraId="33C011E1" w14:textId="77777777" w:rsidR="00AE4E84" w:rsidRPr="00895831" w:rsidRDefault="00AE4E84" w:rsidP="00AE4E84">
      <w:pPr>
        <w:rPr>
          <w:rFonts w:ascii="Arial" w:hAnsi="Arial" w:cs="Arial"/>
        </w:rPr>
      </w:pPr>
    </w:p>
    <w:p w14:paraId="65193AD1" w14:textId="77777777" w:rsidR="00AE4E84" w:rsidRPr="00895831" w:rsidRDefault="00AE4E84" w:rsidP="00AE4E84">
      <w:pPr>
        <w:rPr>
          <w:rFonts w:ascii="Arial" w:hAnsi="Arial" w:cs="Arial"/>
        </w:rPr>
      </w:pPr>
    </w:p>
    <w:p w14:paraId="4F2BAFE8" w14:textId="73854940" w:rsidR="00254025" w:rsidRPr="00AE4E84" w:rsidRDefault="00254025" w:rsidP="00AE4E84"/>
    <w:sectPr w:rsidR="00254025" w:rsidRPr="00AE4E84" w:rsidSect="00AE4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1125D"/>
    <w:multiLevelType w:val="multilevel"/>
    <w:tmpl w:val="A0E28F24"/>
    <w:lvl w:ilvl="0">
      <w:start w:val="1"/>
      <w:numFmt w:val="decimal"/>
      <w:suff w:val="space"/>
      <w:lvlText w:val="%1."/>
      <w:lvlJc w:val="left"/>
      <w:pPr>
        <w:ind w:left="454" w:hanging="94"/>
      </w:pPr>
      <w:rPr>
        <w:rFonts w:hint="default"/>
      </w:rPr>
    </w:lvl>
    <w:lvl w:ilvl="1">
      <w:start w:val="1"/>
      <w:numFmt w:val="decimal"/>
      <w:isLgl/>
      <w:lvlText w:val="%1.%2."/>
      <w:lvlJc w:val="left"/>
      <w:pPr>
        <w:ind w:left="1080" w:hanging="72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F45C39"/>
    <w:multiLevelType w:val="hybridMultilevel"/>
    <w:tmpl w:val="FF7256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9A0B98"/>
    <w:multiLevelType w:val="multilevel"/>
    <w:tmpl w:val="D2DAAF28"/>
    <w:lvl w:ilvl="0">
      <w:start w:val="1"/>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5A4BBF"/>
    <w:multiLevelType w:val="multilevel"/>
    <w:tmpl w:val="59B4E544"/>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A681A26"/>
    <w:multiLevelType w:val="hybridMultilevel"/>
    <w:tmpl w:val="C7DCC5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24B2D50"/>
    <w:multiLevelType w:val="hybridMultilevel"/>
    <w:tmpl w:val="4E66F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72540F"/>
    <w:multiLevelType w:val="multilevel"/>
    <w:tmpl w:val="F94C75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922"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6DF3CE0"/>
    <w:multiLevelType w:val="hybridMultilevel"/>
    <w:tmpl w:val="47FCFA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7A67F7B"/>
    <w:multiLevelType w:val="hybridMultilevel"/>
    <w:tmpl w:val="F1DC317C"/>
    <w:lvl w:ilvl="0" w:tplc="D9D8F224">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1346918">
    <w:abstractNumId w:val="7"/>
  </w:num>
  <w:num w:numId="2" w16cid:durableId="1245185912">
    <w:abstractNumId w:val="2"/>
  </w:num>
  <w:num w:numId="3" w16cid:durableId="1340933896">
    <w:abstractNumId w:val="0"/>
  </w:num>
  <w:num w:numId="4" w16cid:durableId="1507595675">
    <w:abstractNumId w:val="1"/>
  </w:num>
  <w:num w:numId="5" w16cid:durableId="1598368103">
    <w:abstractNumId w:val="3"/>
  </w:num>
  <w:num w:numId="6" w16cid:durableId="1846047067">
    <w:abstractNumId w:val="8"/>
  </w:num>
  <w:num w:numId="7" w16cid:durableId="1986541598">
    <w:abstractNumId w:val="6"/>
  </w:num>
  <w:num w:numId="8" w16cid:durableId="650865580">
    <w:abstractNumId w:val="4"/>
  </w:num>
  <w:num w:numId="9" w16cid:durableId="797994598">
    <w:abstractNumId w:val="5"/>
  </w:num>
  <w:num w:numId="10" w16cid:durableId="1671254991">
    <w:abstractNumId w:val="17"/>
  </w:num>
  <w:num w:numId="11" w16cid:durableId="1316493684">
    <w:abstractNumId w:val="14"/>
  </w:num>
  <w:num w:numId="12" w16cid:durableId="1733117481">
    <w:abstractNumId w:val="15"/>
  </w:num>
  <w:num w:numId="13" w16cid:durableId="258876349">
    <w:abstractNumId w:val="12"/>
  </w:num>
  <w:num w:numId="14" w16cid:durableId="1095442230">
    <w:abstractNumId w:val="10"/>
  </w:num>
  <w:num w:numId="15" w16cid:durableId="1800604556">
    <w:abstractNumId w:val="9"/>
  </w:num>
  <w:num w:numId="16" w16cid:durableId="423842243">
    <w:abstractNumId w:val="11"/>
  </w:num>
  <w:num w:numId="17" w16cid:durableId="1296374694">
    <w:abstractNumId w:val="16"/>
  </w:num>
  <w:num w:numId="18" w16cid:durableId="13107463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31"/>
    <w:rsid w:val="00004878"/>
    <w:rsid w:val="000124AF"/>
    <w:rsid w:val="00012F41"/>
    <w:rsid w:val="00017DA3"/>
    <w:rsid w:val="00023B2F"/>
    <w:rsid w:val="00025FAB"/>
    <w:rsid w:val="00027A79"/>
    <w:rsid w:val="00030834"/>
    <w:rsid w:val="00031753"/>
    <w:rsid w:val="00032274"/>
    <w:rsid w:val="000331B9"/>
    <w:rsid w:val="00033AC1"/>
    <w:rsid w:val="00034616"/>
    <w:rsid w:val="00042644"/>
    <w:rsid w:val="00046026"/>
    <w:rsid w:val="00047A92"/>
    <w:rsid w:val="00054768"/>
    <w:rsid w:val="0005495B"/>
    <w:rsid w:val="0006063C"/>
    <w:rsid w:val="0006520E"/>
    <w:rsid w:val="00071E84"/>
    <w:rsid w:val="00080621"/>
    <w:rsid w:val="00084D01"/>
    <w:rsid w:val="000B3322"/>
    <w:rsid w:val="000C177C"/>
    <w:rsid w:val="000C49AA"/>
    <w:rsid w:val="000C52AE"/>
    <w:rsid w:val="000C6631"/>
    <w:rsid w:val="000C747F"/>
    <w:rsid w:val="000D26B8"/>
    <w:rsid w:val="000D4550"/>
    <w:rsid w:val="000D53A6"/>
    <w:rsid w:val="000E168C"/>
    <w:rsid w:val="000E31C4"/>
    <w:rsid w:val="000F41BB"/>
    <w:rsid w:val="000F4B7C"/>
    <w:rsid w:val="000F7C08"/>
    <w:rsid w:val="00102033"/>
    <w:rsid w:val="0010504A"/>
    <w:rsid w:val="00105086"/>
    <w:rsid w:val="0011243A"/>
    <w:rsid w:val="001130CB"/>
    <w:rsid w:val="001159DE"/>
    <w:rsid w:val="00121366"/>
    <w:rsid w:val="001218F2"/>
    <w:rsid w:val="00127ECE"/>
    <w:rsid w:val="00132134"/>
    <w:rsid w:val="001339D6"/>
    <w:rsid w:val="00134290"/>
    <w:rsid w:val="0013712D"/>
    <w:rsid w:val="00143944"/>
    <w:rsid w:val="00146C72"/>
    <w:rsid w:val="0015074B"/>
    <w:rsid w:val="00154789"/>
    <w:rsid w:val="00160146"/>
    <w:rsid w:val="001629B8"/>
    <w:rsid w:val="00162D7B"/>
    <w:rsid w:val="001732DA"/>
    <w:rsid w:val="00173741"/>
    <w:rsid w:val="00173914"/>
    <w:rsid w:val="00174C8F"/>
    <w:rsid w:val="00175B4A"/>
    <w:rsid w:val="00180F07"/>
    <w:rsid w:val="00182137"/>
    <w:rsid w:val="001842DE"/>
    <w:rsid w:val="0018480E"/>
    <w:rsid w:val="001849E0"/>
    <w:rsid w:val="00190173"/>
    <w:rsid w:val="00195D30"/>
    <w:rsid w:val="001A3DE0"/>
    <w:rsid w:val="001A7148"/>
    <w:rsid w:val="001B3376"/>
    <w:rsid w:val="001C1CB3"/>
    <w:rsid w:val="001D045E"/>
    <w:rsid w:val="001D081A"/>
    <w:rsid w:val="001D097B"/>
    <w:rsid w:val="001D1CC1"/>
    <w:rsid w:val="001D6DF4"/>
    <w:rsid w:val="001E193F"/>
    <w:rsid w:val="001E546E"/>
    <w:rsid w:val="001E556E"/>
    <w:rsid w:val="001E5750"/>
    <w:rsid w:val="001E6E8A"/>
    <w:rsid w:val="001F29D8"/>
    <w:rsid w:val="001F312A"/>
    <w:rsid w:val="00200092"/>
    <w:rsid w:val="0021214C"/>
    <w:rsid w:val="0021291B"/>
    <w:rsid w:val="00212BC3"/>
    <w:rsid w:val="002147A3"/>
    <w:rsid w:val="00216FC0"/>
    <w:rsid w:val="00224E04"/>
    <w:rsid w:val="0022510E"/>
    <w:rsid w:val="002273B7"/>
    <w:rsid w:val="00227901"/>
    <w:rsid w:val="002304B1"/>
    <w:rsid w:val="00236035"/>
    <w:rsid w:val="00237353"/>
    <w:rsid w:val="0023753E"/>
    <w:rsid w:val="00246630"/>
    <w:rsid w:val="00253971"/>
    <w:rsid w:val="00254025"/>
    <w:rsid w:val="00255524"/>
    <w:rsid w:val="00257A6B"/>
    <w:rsid w:val="00264B00"/>
    <w:rsid w:val="002734CD"/>
    <w:rsid w:val="0027566C"/>
    <w:rsid w:val="002759AC"/>
    <w:rsid w:val="0028069A"/>
    <w:rsid w:val="002944DB"/>
    <w:rsid w:val="002952F2"/>
    <w:rsid w:val="0029639D"/>
    <w:rsid w:val="002A2C39"/>
    <w:rsid w:val="002A4A35"/>
    <w:rsid w:val="002A73C6"/>
    <w:rsid w:val="002B2ECC"/>
    <w:rsid w:val="002B5474"/>
    <w:rsid w:val="002B671D"/>
    <w:rsid w:val="002B6BF4"/>
    <w:rsid w:val="002C1CBE"/>
    <w:rsid w:val="002C23C9"/>
    <w:rsid w:val="002C2E86"/>
    <w:rsid w:val="002C2FB8"/>
    <w:rsid w:val="002C30AC"/>
    <w:rsid w:val="002D3064"/>
    <w:rsid w:val="002D37B8"/>
    <w:rsid w:val="002D4FD5"/>
    <w:rsid w:val="002D7779"/>
    <w:rsid w:val="002E0D51"/>
    <w:rsid w:val="002E1800"/>
    <w:rsid w:val="002E1A53"/>
    <w:rsid w:val="002E3A96"/>
    <w:rsid w:val="002E6832"/>
    <w:rsid w:val="002E77CD"/>
    <w:rsid w:val="002F7AD3"/>
    <w:rsid w:val="0030007A"/>
    <w:rsid w:val="00303788"/>
    <w:rsid w:val="003041B6"/>
    <w:rsid w:val="00307CCA"/>
    <w:rsid w:val="00307F5C"/>
    <w:rsid w:val="00326F90"/>
    <w:rsid w:val="00353AAB"/>
    <w:rsid w:val="00353E3A"/>
    <w:rsid w:val="00365699"/>
    <w:rsid w:val="00373270"/>
    <w:rsid w:val="003768CD"/>
    <w:rsid w:val="00376C38"/>
    <w:rsid w:val="003824A5"/>
    <w:rsid w:val="0039687E"/>
    <w:rsid w:val="00396BFC"/>
    <w:rsid w:val="003A509E"/>
    <w:rsid w:val="003B260E"/>
    <w:rsid w:val="003C0037"/>
    <w:rsid w:val="003C6B38"/>
    <w:rsid w:val="003D64C4"/>
    <w:rsid w:val="003D7C8F"/>
    <w:rsid w:val="003E0263"/>
    <w:rsid w:val="003E085B"/>
    <w:rsid w:val="003E13F0"/>
    <w:rsid w:val="003F53E6"/>
    <w:rsid w:val="0040069B"/>
    <w:rsid w:val="00402574"/>
    <w:rsid w:val="004031B3"/>
    <w:rsid w:val="00416571"/>
    <w:rsid w:val="004175CE"/>
    <w:rsid w:val="00420702"/>
    <w:rsid w:val="00421553"/>
    <w:rsid w:val="00425F41"/>
    <w:rsid w:val="00436D40"/>
    <w:rsid w:val="004433C8"/>
    <w:rsid w:val="004448AB"/>
    <w:rsid w:val="00445360"/>
    <w:rsid w:val="00447B0F"/>
    <w:rsid w:val="00450F00"/>
    <w:rsid w:val="00451056"/>
    <w:rsid w:val="00451624"/>
    <w:rsid w:val="004519AF"/>
    <w:rsid w:val="00453C12"/>
    <w:rsid w:val="00454351"/>
    <w:rsid w:val="004558B5"/>
    <w:rsid w:val="004624E3"/>
    <w:rsid w:val="004711C9"/>
    <w:rsid w:val="0047159D"/>
    <w:rsid w:val="00472FB6"/>
    <w:rsid w:val="00492881"/>
    <w:rsid w:val="004A0FBB"/>
    <w:rsid w:val="004A5891"/>
    <w:rsid w:val="004A5CE7"/>
    <w:rsid w:val="004A6FA6"/>
    <w:rsid w:val="004A7A29"/>
    <w:rsid w:val="004B0989"/>
    <w:rsid w:val="004B0D9F"/>
    <w:rsid w:val="004B0DE6"/>
    <w:rsid w:val="004B3C7C"/>
    <w:rsid w:val="004B64A4"/>
    <w:rsid w:val="004B7917"/>
    <w:rsid w:val="004C2598"/>
    <w:rsid w:val="004C369A"/>
    <w:rsid w:val="004C4C77"/>
    <w:rsid w:val="004D1940"/>
    <w:rsid w:val="004D4331"/>
    <w:rsid w:val="004D58DE"/>
    <w:rsid w:val="004E1978"/>
    <w:rsid w:val="004F04DE"/>
    <w:rsid w:val="004F6930"/>
    <w:rsid w:val="00504435"/>
    <w:rsid w:val="005263D1"/>
    <w:rsid w:val="00527146"/>
    <w:rsid w:val="005276E9"/>
    <w:rsid w:val="00542CBB"/>
    <w:rsid w:val="005444BE"/>
    <w:rsid w:val="005470C6"/>
    <w:rsid w:val="005472DC"/>
    <w:rsid w:val="005478B0"/>
    <w:rsid w:val="00547A22"/>
    <w:rsid w:val="005504EC"/>
    <w:rsid w:val="00550AF5"/>
    <w:rsid w:val="00550B50"/>
    <w:rsid w:val="00550DDC"/>
    <w:rsid w:val="005521B7"/>
    <w:rsid w:val="00557490"/>
    <w:rsid w:val="00561D9B"/>
    <w:rsid w:val="005674D0"/>
    <w:rsid w:val="00571985"/>
    <w:rsid w:val="00587B5C"/>
    <w:rsid w:val="00594073"/>
    <w:rsid w:val="00594BE7"/>
    <w:rsid w:val="005A11C6"/>
    <w:rsid w:val="005A2E55"/>
    <w:rsid w:val="005A445A"/>
    <w:rsid w:val="005A7DD3"/>
    <w:rsid w:val="005B0718"/>
    <w:rsid w:val="005C0E4D"/>
    <w:rsid w:val="005C12B6"/>
    <w:rsid w:val="005C69AD"/>
    <w:rsid w:val="005D3FB6"/>
    <w:rsid w:val="005D6F08"/>
    <w:rsid w:val="005D7A56"/>
    <w:rsid w:val="005E0C7F"/>
    <w:rsid w:val="005E4D92"/>
    <w:rsid w:val="005E50B5"/>
    <w:rsid w:val="005E6F59"/>
    <w:rsid w:val="005F1F1E"/>
    <w:rsid w:val="005F286E"/>
    <w:rsid w:val="005F6799"/>
    <w:rsid w:val="00602EBA"/>
    <w:rsid w:val="00607728"/>
    <w:rsid w:val="00614693"/>
    <w:rsid w:val="0062383B"/>
    <w:rsid w:val="00624453"/>
    <w:rsid w:val="00627A7D"/>
    <w:rsid w:val="00631CC7"/>
    <w:rsid w:val="0063580F"/>
    <w:rsid w:val="00636457"/>
    <w:rsid w:val="00636EA5"/>
    <w:rsid w:val="00643164"/>
    <w:rsid w:val="006462D7"/>
    <w:rsid w:val="00646427"/>
    <w:rsid w:val="00654A5E"/>
    <w:rsid w:val="006550BF"/>
    <w:rsid w:val="00656D0A"/>
    <w:rsid w:val="0066024D"/>
    <w:rsid w:val="006678FA"/>
    <w:rsid w:val="0068440C"/>
    <w:rsid w:val="00685417"/>
    <w:rsid w:val="00685592"/>
    <w:rsid w:val="00692215"/>
    <w:rsid w:val="00694B4A"/>
    <w:rsid w:val="006A1D93"/>
    <w:rsid w:val="006A27B9"/>
    <w:rsid w:val="006A3C4E"/>
    <w:rsid w:val="006B159A"/>
    <w:rsid w:val="006B4F91"/>
    <w:rsid w:val="006D2C02"/>
    <w:rsid w:val="006D51D7"/>
    <w:rsid w:val="006E1CA1"/>
    <w:rsid w:val="006E633B"/>
    <w:rsid w:val="006F51DC"/>
    <w:rsid w:val="006F770F"/>
    <w:rsid w:val="00700992"/>
    <w:rsid w:val="00700F28"/>
    <w:rsid w:val="0070418B"/>
    <w:rsid w:val="0070615A"/>
    <w:rsid w:val="00706606"/>
    <w:rsid w:val="007114CC"/>
    <w:rsid w:val="007146CF"/>
    <w:rsid w:val="007175DC"/>
    <w:rsid w:val="00724A31"/>
    <w:rsid w:val="0073174F"/>
    <w:rsid w:val="00732A22"/>
    <w:rsid w:val="00735010"/>
    <w:rsid w:val="00736168"/>
    <w:rsid w:val="007400F0"/>
    <w:rsid w:val="00741EA0"/>
    <w:rsid w:val="00754EEF"/>
    <w:rsid w:val="007724C9"/>
    <w:rsid w:val="00773697"/>
    <w:rsid w:val="007756CC"/>
    <w:rsid w:val="00780B71"/>
    <w:rsid w:val="00785243"/>
    <w:rsid w:val="00790814"/>
    <w:rsid w:val="00791C1F"/>
    <w:rsid w:val="00791D5D"/>
    <w:rsid w:val="00794187"/>
    <w:rsid w:val="00795276"/>
    <w:rsid w:val="00795628"/>
    <w:rsid w:val="007A727A"/>
    <w:rsid w:val="007A73E7"/>
    <w:rsid w:val="007A785A"/>
    <w:rsid w:val="007A7BAB"/>
    <w:rsid w:val="007B3088"/>
    <w:rsid w:val="007C7873"/>
    <w:rsid w:val="007D1487"/>
    <w:rsid w:val="007D4091"/>
    <w:rsid w:val="007E2655"/>
    <w:rsid w:val="007E3F86"/>
    <w:rsid w:val="007F0BC6"/>
    <w:rsid w:val="007F3379"/>
    <w:rsid w:val="007F6800"/>
    <w:rsid w:val="008151AD"/>
    <w:rsid w:val="00815F5B"/>
    <w:rsid w:val="00816773"/>
    <w:rsid w:val="00817FB7"/>
    <w:rsid w:val="0082439D"/>
    <w:rsid w:val="0082681D"/>
    <w:rsid w:val="008341C9"/>
    <w:rsid w:val="0083460B"/>
    <w:rsid w:val="0083658A"/>
    <w:rsid w:val="00836E0B"/>
    <w:rsid w:val="00837199"/>
    <w:rsid w:val="008421A2"/>
    <w:rsid w:val="00845BF3"/>
    <w:rsid w:val="00847263"/>
    <w:rsid w:val="00855F57"/>
    <w:rsid w:val="00863B24"/>
    <w:rsid w:val="0086624A"/>
    <w:rsid w:val="00866574"/>
    <w:rsid w:val="008665FE"/>
    <w:rsid w:val="00873935"/>
    <w:rsid w:val="00880B9E"/>
    <w:rsid w:val="00886451"/>
    <w:rsid w:val="00897C8F"/>
    <w:rsid w:val="008A0216"/>
    <w:rsid w:val="008A17CB"/>
    <w:rsid w:val="008B1B74"/>
    <w:rsid w:val="008B1D0A"/>
    <w:rsid w:val="008B34C4"/>
    <w:rsid w:val="008B62F6"/>
    <w:rsid w:val="008C1CC3"/>
    <w:rsid w:val="008C4B7B"/>
    <w:rsid w:val="008D2CEB"/>
    <w:rsid w:val="008D5CD8"/>
    <w:rsid w:val="008E3663"/>
    <w:rsid w:val="008E716E"/>
    <w:rsid w:val="008F7003"/>
    <w:rsid w:val="008F75BB"/>
    <w:rsid w:val="00920084"/>
    <w:rsid w:val="00931631"/>
    <w:rsid w:val="00953351"/>
    <w:rsid w:val="00955D12"/>
    <w:rsid w:val="00955F75"/>
    <w:rsid w:val="00956A56"/>
    <w:rsid w:val="009600E1"/>
    <w:rsid w:val="009720AF"/>
    <w:rsid w:val="00985171"/>
    <w:rsid w:val="00985E04"/>
    <w:rsid w:val="00994E36"/>
    <w:rsid w:val="009A1276"/>
    <w:rsid w:val="009A202A"/>
    <w:rsid w:val="009B137B"/>
    <w:rsid w:val="009C4461"/>
    <w:rsid w:val="009C4CB7"/>
    <w:rsid w:val="009C6DA8"/>
    <w:rsid w:val="009D0A56"/>
    <w:rsid w:val="009D2DB8"/>
    <w:rsid w:val="009D4049"/>
    <w:rsid w:val="009E1B3D"/>
    <w:rsid w:val="009E1DF5"/>
    <w:rsid w:val="009F5831"/>
    <w:rsid w:val="00A04D8A"/>
    <w:rsid w:val="00A05B8C"/>
    <w:rsid w:val="00A06BE5"/>
    <w:rsid w:val="00A20537"/>
    <w:rsid w:val="00A23140"/>
    <w:rsid w:val="00A26C90"/>
    <w:rsid w:val="00A27385"/>
    <w:rsid w:val="00A346DB"/>
    <w:rsid w:val="00A5172D"/>
    <w:rsid w:val="00A52A90"/>
    <w:rsid w:val="00A53B14"/>
    <w:rsid w:val="00A5418B"/>
    <w:rsid w:val="00A55A2F"/>
    <w:rsid w:val="00A61637"/>
    <w:rsid w:val="00A62B2D"/>
    <w:rsid w:val="00A6449E"/>
    <w:rsid w:val="00A6499B"/>
    <w:rsid w:val="00A64A46"/>
    <w:rsid w:val="00A720AA"/>
    <w:rsid w:val="00A901A4"/>
    <w:rsid w:val="00A908E9"/>
    <w:rsid w:val="00AA1D8D"/>
    <w:rsid w:val="00AA6F32"/>
    <w:rsid w:val="00AB5494"/>
    <w:rsid w:val="00AB6D99"/>
    <w:rsid w:val="00AD3B58"/>
    <w:rsid w:val="00AD3E69"/>
    <w:rsid w:val="00AD4DAF"/>
    <w:rsid w:val="00AD5102"/>
    <w:rsid w:val="00AD6F25"/>
    <w:rsid w:val="00AD77EE"/>
    <w:rsid w:val="00AE39A0"/>
    <w:rsid w:val="00AE4E84"/>
    <w:rsid w:val="00AE51E5"/>
    <w:rsid w:val="00AE58B2"/>
    <w:rsid w:val="00AE7957"/>
    <w:rsid w:val="00AF0BDD"/>
    <w:rsid w:val="00AF1D41"/>
    <w:rsid w:val="00AF4E37"/>
    <w:rsid w:val="00B049C6"/>
    <w:rsid w:val="00B1109A"/>
    <w:rsid w:val="00B1122C"/>
    <w:rsid w:val="00B13EF5"/>
    <w:rsid w:val="00B16C9A"/>
    <w:rsid w:val="00B24CA3"/>
    <w:rsid w:val="00B26010"/>
    <w:rsid w:val="00B26FE8"/>
    <w:rsid w:val="00B33143"/>
    <w:rsid w:val="00B35634"/>
    <w:rsid w:val="00B36F4A"/>
    <w:rsid w:val="00B45A13"/>
    <w:rsid w:val="00B47730"/>
    <w:rsid w:val="00B531CC"/>
    <w:rsid w:val="00B54168"/>
    <w:rsid w:val="00B54B53"/>
    <w:rsid w:val="00B63F03"/>
    <w:rsid w:val="00B650B0"/>
    <w:rsid w:val="00B654D8"/>
    <w:rsid w:val="00B66662"/>
    <w:rsid w:val="00B72988"/>
    <w:rsid w:val="00B73E56"/>
    <w:rsid w:val="00B775DC"/>
    <w:rsid w:val="00B80CF4"/>
    <w:rsid w:val="00B80E9A"/>
    <w:rsid w:val="00B85C1E"/>
    <w:rsid w:val="00B85C26"/>
    <w:rsid w:val="00B8631A"/>
    <w:rsid w:val="00B9004C"/>
    <w:rsid w:val="00B9071B"/>
    <w:rsid w:val="00B92150"/>
    <w:rsid w:val="00B93E90"/>
    <w:rsid w:val="00B96009"/>
    <w:rsid w:val="00B979A0"/>
    <w:rsid w:val="00BA0476"/>
    <w:rsid w:val="00BA6926"/>
    <w:rsid w:val="00BA6C79"/>
    <w:rsid w:val="00BB3A67"/>
    <w:rsid w:val="00BD2AA1"/>
    <w:rsid w:val="00BD5563"/>
    <w:rsid w:val="00BD5578"/>
    <w:rsid w:val="00BD7A69"/>
    <w:rsid w:val="00BE2AE7"/>
    <w:rsid w:val="00BE316B"/>
    <w:rsid w:val="00BF22F1"/>
    <w:rsid w:val="00BF5012"/>
    <w:rsid w:val="00BF50F9"/>
    <w:rsid w:val="00BF6F4A"/>
    <w:rsid w:val="00C007B1"/>
    <w:rsid w:val="00C0580D"/>
    <w:rsid w:val="00C05842"/>
    <w:rsid w:val="00C13A8B"/>
    <w:rsid w:val="00C13DED"/>
    <w:rsid w:val="00C2620E"/>
    <w:rsid w:val="00C34781"/>
    <w:rsid w:val="00C36D6D"/>
    <w:rsid w:val="00C421A6"/>
    <w:rsid w:val="00C501A7"/>
    <w:rsid w:val="00C51E9F"/>
    <w:rsid w:val="00C5367A"/>
    <w:rsid w:val="00C640A9"/>
    <w:rsid w:val="00C66D3A"/>
    <w:rsid w:val="00C671A6"/>
    <w:rsid w:val="00C67320"/>
    <w:rsid w:val="00C71174"/>
    <w:rsid w:val="00C734D5"/>
    <w:rsid w:val="00C763DE"/>
    <w:rsid w:val="00C807E7"/>
    <w:rsid w:val="00C80B32"/>
    <w:rsid w:val="00C83B51"/>
    <w:rsid w:val="00C8502F"/>
    <w:rsid w:val="00C86849"/>
    <w:rsid w:val="00C96A14"/>
    <w:rsid w:val="00CA79C7"/>
    <w:rsid w:val="00CB0664"/>
    <w:rsid w:val="00CB0CE3"/>
    <w:rsid w:val="00CB1610"/>
    <w:rsid w:val="00CB5322"/>
    <w:rsid w:val="00CB7AA7"/>
    <w:rsid w:val="00CC7D9F"/>
    <w:rsid w:val="00CD0FA7"/>
    <w:rsid w:val="00CD72C9"/>
    <w:rsid w:val="00CD7566"/>
    <w:rsid w:val="00CE5004"/>
    <w:rsid w:val="00CE5626"/>
    <w:rsid w:val="00CE6C73"/>
    <w:rsid w:val="00D00756"/>
    <w:rsid w:val="00D0117E"/>
    <w:rsid w:val="00D1356F"/>
    <w:rsid w:val="00D16708"/>
    <w:rsid w:val="00D215B8"/>
    <w:rsid w:val="00D23D0A"/>
    <w:rsid w:val="00D24461"/>
    <w:rsid w:val="00D25292"/>
    <w:rsid w:val="00D2583C"/>
    <w:rsid w:val="00D275F1"/>
    <w:rsid w:val="00D330E0"/>
    <w:rsid w:val="00D336B6"/>
    <w:rsid w:val="00D55650"/>
    <w:rsid w:val="00D60F1D"/>
    <w:rsid w:val="00D63018"/>
    <w:rsid w:val="00D66C84"/>
    <w:rsid w:val="00D7040B"/>
    <w:rsid w:val="00D775B4"/>
    <w:rsid w:val="00D777D5"/>
    <w:rsid w:val="00D81D81"/>
    <w:rsid w:val="00D8223A"/>
    <w:rsid w:val="00D92349"/>
    <w:rsid w:val="00D969C0"/>
    <w:rsid w:val="00D97FB6"/>
    <w:rsid w:val="00DA0FB8"/>
    <w:rsid w:val="00DA47E5"/>
    <w:rsid w:val="00DB23CF"/>
    <w:rsid w:val="00DB3713"/>
    <w:rsid w:val="00DD3556"/>
    <w:rsid w:val="00DE0DF0"/>
    <w:rsid w:val="00DE173C"/>
    <w:rsid w:val="00DF0340"/>
    <w:rsid w:val="00DF6C05"/>
    <w:rsid w:val="00DF6CD8"/>
    <w:rsid w:val="00DF7575"/>
    <w:rsid w:val="00DF78D3"/>
    <w:rsid w:val="00E01EAC"/>
    <w:rsid w:val="00E0631E"/>
    <w:rsid w:val="00E12252"/>
    <w:rsid w:val="00E1442A"/>
    <w:rsid w:val="00E1459F"/>
    <w:rsid w:val="00E26AEF"/>
    <w:rsid w:val="00E324CE"/>
    <w:rsid w:val="00E331C3"/>
    <w:rsid w:val="00E336CA"/>
    <w:rsid w:val="00E348F0"/>
    <w:rsid w:val="00E404EE"/>
    <w:rsid w:val="00E411E9"/>
    <w:rsid w:val="00E42E85"/>
    <w:rsid w:val="00E42F86"/>
    <w:rsid w:val="00E4458C"/>
    <w:rsid w:val="00E458A6"/>
    <w:rsid w:val="00E462FD"/>
    <w:rsid w:val="00E50699"/>
    <w:rsid w:val="00E54B96"/>
    <w:rsid w:val="00E56F97"/>
    <w:rsid w:val="00E575E1"/>
    <w:rsid w:val="00E620A3"/>
    <w:rsid w:val="00E62C5A"/>
    <w:rsid w:val="00E62E1E"/>
    <w:rsid w:val="00E6432D"/>
    <w:rsid w:val="00E64F0B"/>
    <w:rsid w:val="00E721C8"/>
    <w:rsid w:val="00E81886"/>
    <w:rsid w:val="00E86700"/>
    <w:rsid w:val="00E86A93"/>
    <w:rsid w:val="00E9152A"/>
    <w:rsid w:val="00E9298A"/>
    <w:rsid w:val="00E95EAF"/>
    <w:rsid w:val="00E961D5"/>
    <w:rsid w:val="00EB5010"/>
    <w:rsid w:val="00EB659D"/>
    <w:rsid w:val="00EC0668"/>
    <w:rsid w:val="00EC0AF2"/>
    <w:rsid w:val="00EC7626"/>
    <w:rsid w:val="00ED7B5A"/>
    <w:rsid w:val="00EE1F72"/>
    <w:rsid w:val="00EE2879"/>
    <w:rsid w:val="00EE306D"/>
    <w:rsid w:val="00EE547F"/>
    <w:rsid w:val="00EE71F1"/>
    <w:rsid w:val="00EE7B56"/>
    <w:rsid w:val="00EF656F"/>
    <w:rsid w:val="00EF7C43"/>
    <w:rsid w:val="00F00FF7"/>
    <w:rsid w:val="00F02157"/>
    <w:rsid w:val="00F05ACB"/>
    <w:rsid w:val="00F14BC4"/>
    <w:rsid w:val="00F224AD"/>
    <w:rsid w:val="00F26E2B"/>
    <w:rsid w:val="00F33811"/>
    <w:rsid w:val="00F3593B"/>
    <w:rsid w:val="00F36E64"/>
    <w:rsid w:val="00F41171"/>
    <w:rsid w:val="00F45148"/>
    <w:rsid w:val="00F47B18"/>
    <w:rsid w:val="00F52DFC"/>
    <w:rsid w:val="00F57F1D"/>
    <w:rsid w:val="00F66C13"/>
    <w:rsid w:val="00F70D11"/>
    <w:rsid w:val="00F72EC0"/>
    <w:rsid w:val="00F8107D"/>
    <w:rsid w:val="00F90D9C"/>
    <w:rsid w:val="00F924AC"/>
    <w:rsid w:val="00F93630"/>
    <w:rsid w:val="00F97665"/>
    <w:rsid w:val="00FA1CF8"/>
    <w:rsid w:val="00FA2443"/>
    <w:rsid w:val="00FA6370"/>
    <w:rsid w:val="00FA6F89"/>
    <w:rsid w:val="00FB1BE2"/>
    <w:rsid w:val="00FB52D3"/>
    <w:rsid w:val="00FB642D"/>
    <w:rsid w:val="00FB693A"/>
    <w:rsid w:val="00FC4848"/>
    <w:rsid w:val="00FC6352"/>
    <w:rsid w:val="00FC693F"/>
    <w:rsid w:val="00FC720C"/>
    <w:rsid w:val="00FD7536"/>
    <w:rsid w:val="00FF4084"/>
    <w:rsid w:val="00FF47A2"/>
    <w:rsid w:val="00FF6A60"/>
    <w:rsid w:val="0106919B"/>
    <w:rsid w:val="0540970E"/>
    <w:rsid w:val="059C496B"/>
    <w:rsid w:val="09E8D22C"/>
    <w:rsid w:val="0AD18FE8"/>
    <w:rsid w:val="0CB427E3"/>
    <w:rsid w:val="1092D687"/>
    <w:rsid w:val="11A05B3F"/>
    <w:rsid w:val="12A509E6"/>
    <w:rsid w:val="13EB1944"/>
    <w:rsid w:val="1DB110B4"/>
    <w:rsid w:val="257F6903"/>
    <w:rsid w:val="2755127F"/>
    <w:rsid w:val="2938C98E"/>
    <w:rsid w:val="29CC6925"/>
    <w:rsid w:val="2B16331D"/>
    <w:rsid w:val="2E6994D2"/>
    <w:rsid w:val="373CB824"/>
    <w:rsid w:val="38E8CC6E"/>
    <w:rsid w:val="39CB2376"/>
    <w:rsid w:val="39E2D1D1"/>
    <w:rsid w:val="3C22A5FD"/>
    <w:rsid w:val="3CC31876"/>
    <w:rsid w:val="3FAFC7EF"/>
    <w:rsid w:val="4487A463"/>
    <w:rsid w:val="48C2F675"/>
    <w:rsid w:val="498E9DC1"/>
    <w:rsid w:val="509962F5"/>
    <w:rsid w:val="55F2B3A0"/>
    <w:rsid w:val="60A504DF"/>
    <w:rsid w:val="620835A7"/>
    <w:rsid w:val="694E62D2"/>
    <w:rsid w:val="6C6F2055"/>
    <w:rsid w:val="6D8AC747"/>
    <w:rsid w:val="6F0A3DBB"/>
    <w:rsid w:val="795194BA"/>
    <w:rsid w:val="79999EF3"/>
    <w:rsid w:val="7DD64E31"/>
    <w:rsid w:val="7EA1A9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8E77B"/>
  <w14:defaultImageDpi w14:val="300"/>
  <w15:docId w15:val="{1DDBC90B-BC3D-4C7C-9889-89126984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F6800"/>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4433C8"/>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00"/>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4433C8"/>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rsid w:val="00624453"/>
    <w:pPr>
      <w:spacing w:line="240" w:lineRule="auto"/>
    </w:pPr>
    <w:rPr>
      <w:sz w:val="20"/>
      <w:szCs w:val="20"/>
    </w:rPr>
  </w:style>
  <w:style w:type="character" w:customStyle="1" w:styleId="CommentTextChar">
    <w:name w:val="Comment Text Char"/>
    <w:basedOn w:val="DefaultParagraphFont"/>
    <w:link w:val="CommentText"/>
    <w:uiPriority w:val="99"/>
    <w:semiHidden/>
    <w:rsid w:val="00624453"/>
    <w:rPr>
      <w:sz w:val="20"/>
      <w:szCs w:val="20"/>
    </w:rPr>
  </w:style>
  <w:style w:type="character" w:styleId="CommentReference">
    <w:name w:val="annotation reference"/>
    <w:basedOn w:val="DefaultParagraphFont"/>
    <w:uiPriority w:val="99"/>
    <w:semiHidden/>
    <w:unhideWhenUsed/>
    <w:rsid w:val="00624453"/>
    <w:rPr>
      <w:sz w:val="16"/>
      <w:szCs w:val="16"/>
    </w:rPr>
  </w:style>
  <w:style w:type="paragraph" w:styleId="CommentSubject">
    <w:name w:val="annotation subject"/>
    <w:basedOn w:val="CommentText"/>
    <w:next w:val="CommentText"/>
    <w:link w:val="CommentSubjectChar"/>
    <w:uiPriority w:val="99"/>
    <w:semiHidden/>
    <w:unhideWhenUsed/>
    <w:rsid w:val="007756CC"/>
    <w:rPr>
      <w:b/>
      <w:bCs/>
    </w:rPr>
  </w:style>
  <w:style w:type="character" w:customStyle="1" w:styleId="CommentSubjectChar">
    <w:name w:val="Comment Subject Char"/>
    <w:basedOn w:val="CommentTextChar"/>
    <w:link w:val="CommentSubject"/>
    <w:uiPriority w:val="99"/>
    <w:semiHidden/>
    <w:rsid w:val="007756CC"/>
    <w:rPr>
      <w:b/>
      <w:bCs/>
      <w:sz w:val="20"/>
      <w:szCs w:val="20"/>
    </w:rPr>
  </w:style>
  <w:style w:type="paragraph" w:styleId="TOC1">
    <w:name w:val="toc 1"/>
    <w:basedOn w:val="Normal"/>
    <w:next w:val="Normal"/>
    <w:autoRedefine/>
    <w:uiPriority w:val="39"/>
    <w:unhideWhenUsed/>
    <w:rsid w:val="00454351"/>
    <w:pPr>
      <w:spacing w:after="100"/>
    </w:pPr>
  </w:style>
  <w:style w:type="paragraph" w:styleId="TOC2">
    <w:name w:val="toc 2"/>
    <w:basedOn w:val="Normal"/>
    <w:next w:val="Normal"/>
    <w:autoRedefine/>
    <w:uiPriority w:val="39"/>
    <w:unhideWhenUsed/>
    <w:rsid w:val="00454351"/>
    <w:pPr>
      <w:spacing w:after="100"/>
      <w:ind w:left="220"/>
    </w:pPr>
  </w:style>
  <w:style w:type="paragraph" w:styleId="TOC3">
    <w:name w:val="toc 3"/>
    <w:basedOn w:val="Normal"/>
    <w:next w:val="Normal"/>
    <w:autoRedefine/>
    <w:uiPriority w:val="39"/>
    <w:unhideWhenUsed/>
    <w:rsid w:val="00454351"/>
    <w:pPr>
      <w:spacing w:after="100"/>
      <w:ind w:left="440"/>
    </w:pPr>
  </w:style>
  <w:style w:type="character" w:styleId="Hyperlink">
    <w:name w:val="Hyperlink"/>
    <w:basedOn w:val="DefaultParagraphFont"/>
    <w:uiPriority w:val="99"/>
    <w:unhideWhenUsed/>
    <w:rsid w:val="004543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F4154-4BDC-4DFE-971B-6318551AE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15523</CharactersWithSpaces>
  <SharedDoc>false</SharedDoc>
  <HyperlinkBase/>
  <HLinks>
    <vt:vector size="342" baseType="variant">
      <vt:variant>
        <vt:i4>1245235</vt:i4>
      </vt:variant>
      <vt:variant>
        <vt:i4>338</vt:i4>
      </vt:variant>
      <vt:variant>
        <vt:i4>0</vt:i4>
      </vt:variant>
      <vt:variant>
        <vt:i4>5</vt:i4>
      </vt:variant>
      <vt:variant>
        <vt:lpwstr/>
      </vt:variant>
      <vt:variant>
        <vt:lpwstr>_Toc228316833</vt:lpwstr>
      </vt:variant>
      <vt:variant>
        <vt:i4>1245235</vt:i4>
      </vt:variant>
      <vt:variant>
        <vt:i4>332</vt:i4>
      </vt:variant>
      <vt:variant>
        <vt:i4>0</vt:i4>
      </vt:variant>
      <vt:variant>
        <vt:i4>5</vt:i4>
      </vt:variant>
      <vt:variant>
        <vt:lpwstr/>
      </vt:variant>
      <vt:variant>
        <vt:lpwstr>_Toc228316832</vt:lpwstr>
      </vt:variant>
      <vt:variant>
        <vt:i4>1245235</vt:i4>
      </vt:variant>
      <vt:variant>
        <vt:i4>326</vt:i4>
      </vt:variant>
      <vt:variant>
        <vt:i4>0</vt:i4>
      </vt:variant>
      <vt:variant>
        <vt:i4>5</vt:i4>
      </vt:variant>
      <vt:variant>
        <vt:lpwstr/>
      </vt:variant>
      <vt:variant>
        <vt:lpwstr>_Toc228316831</vt:lpwstr>
      </vt:variant>
      <vt:variant>
        <vt:i4>1245235</vt:i4>
      </vt:variant>
      <vt:variant>
        <vt:i4>320</vt:i4>
      </vt:variant>
      <vt:variant>
        <vt:i4>0</vt:i4>
      </vt:variant>
      <vt:variant>
        <vt:i4>5</vt:i4>
      </vt:variant>
      <vt:variant>
        <vt:lpwstr/>
      </vt:variant>
      <vt:variant>
        <vt:lpwstr>_Toc228316830</vt:lpwstr>
      </vt:variant>
      <vt:variant>
        <vt:i4>1179699</vt:i4>
      </vt:variant>
      <vt:variant>
        <vt:i4>314</vt:i4>
      </vt:variant>
      <vt:variant>
        <vt:i4>0</vt:i4>
      </vt:variant>
      <vt:variant>
        <vt:i4>5</vt:i4>
      </vt:variant>
      <vt:variant>
        <vt:lpwstr/>
      </vt:variant>
      <vt:variant>
        <vt:lpwstr>_Toc228316829</vt:lpwstr>
      </vt:variant>
      <vt:variant>
        <vt:i4>1179699</vt:i4>
      </vt:variant>
      <vt:variant>
        <vt:i4>308</vt:i4>
      </vt:variant>
      <vt:variant>
        <vt:i4>0</vt:i4>
      </vt:variant>
      <vt:variant>
        <vt:i4>5</vt:i4>
      </vt:variant>
      <vt:variant>
        <vt:lpwstr/>
      </vt:variant>
      <vt:variant>
        <vt:lpwstr>_Toc228316828</vt:lpwstr>
      </vt:variant>
      <vt:variant>
        <vt:i4>1179699</vt:i4>
      </vt:variant>
      <vt:variant>
        <vt:i4>302</vt:i4>
      </vt:variant>
      <vt:variant>
        <vt:i4>0</vt:i4>
      </vt:variant>
      <vt:variant>
        <vt:i4>5</vt:i4>
      </vt:variant>
      <vt:variant>
        <vt:lpwstr/>
      </vt:variant>
      <vt:variant>
        <vt:lpwstr>_Toc228316827</vt:lpwstr>
      </vt:variant>
      <vt:variant>
        <vt:i4>1179699</vt:i4>
      </vt:variant>
      <vt:variant>
        <vt:i4>296</vt:i4>
      </vt:variant>
      <vt:variant>
        <vt:i4>0</vt:i4>
      </vt:variant>
      <vt:variant>
        <vt:i4>5</vt:i4>
      </vt:variant>
      <vt:variant>
        <vt:lpwstr/>
      </vt:variant>
      <vt:variant>
        <vt:lpwstr>_Toc228316826</vt:lpwstr>
      </vt:variant>
      <vt:variant>
        <vt:i4>1179699</vt:i4>
      </vt:variant>
      <vt:variant>
        <vt:i4>290</vt:i4>
      </vt:variant>
      <vt:variant>
        <vt:i4>0</vt:i4>
      </vt:variant>
      <vt:variant>
        <vt:i4>5</vt:i4>
      </vt:variant>
      <vt:variant>
        <vt:lpwstr/>
      </vt:variant>
      <vt:variant>
        <vt:lpwstr>_Toc228316825</vt:lpwstr>
      </vt:variant>
      <vt:variant>
        <vt:i4>1179699</vt:i4>
      </vt:variant>
      <vt:variant>
        <vt:i4>284</vt:i4>
      </vt:variant>
      <vt:variant>
        <vt:i4>0</vt:i4>
      </vt:variant>
      <vt:variant>
        <vt:i4>5</vt:i4>
      </vt:variant>
      <vt:variant>
        <vt:lpwstr/>
      </vt:variant>
      <vt:variant>
        <vt:lpwstr>_Toc228316824</vt:lpwstr>
      </vt:variant>
      <vt:variant>
        <vt:i4>1179699</vt:i4>
      </vt:variant>
      <vt:variant>
        <vt:i4>278</vt:i4>
      </vt:variant>
      <vt:variant>
        <vt:i4>0</vt:i4>
      </vt:variant>
      <vt:variant>
        <vt:i4>5</vt:i4>
      </vt:variant>
      <vt:variant>
        <vt:lpwstr/>
      </vt:variant>
      <vt:variant>
        <vt:lpwstr>_Toc228316823</vt:lpwstr>
      </vt:variant>
      <vt:variant>
        <vt:i4>1179699</vt:i4>
      </vt:variant>
      <vt:variant>
        <vt:i4>272</vt:i4>
      </vt:variant>
      <vt:variant>
        <vt:i4>0</vt:i4>
      </vt:variant>
      <vt:variant>
        <vt:i4>5</vt:i4>
      </vt:variant>
      <vt:variant>
        <vt:lpwstr/>
      </vt:variant>
      <vt:variant>
        <vt:lpwstr>_Toc228316822</vt:lpwstr>
      </vt:variant>
      <vt:variant>
        <vt:i4>1179699</vt:i4>
      </vt:variant>
      <vt:variant>
        <vt:i4>266</vt:i4>
      </vt:variant>
      <vt:variant>
        <vt:i4>0</vt:i4>
      </vt:variant>
      <vt:variant>
        <vt:i4>5</vt:i4>
      </vt:variant>
      <vt:variant>
        <vt:lpwstr/>
      </vt:variant>
      <vt:variant>
        <vt:lpwstr>_Toc228316821</vt:lpwstr>
      </vt:variant>
      <vt:variant>
        <vt:i4>1179699</vt:i4>
      </vt:variant>
      <vt:variant>
        <vt:i4>260</vt:i4>
      </vt:variant>
      <vt:variant>
        <vt:i4>0</vt:i4>
      </vt:variant>
      <vt:variant>
        <vt:i4>5</vt:i4>
      </vt:variant>
      <vt:variant>
        <vt:lpwstr/>
      </vt:variant>
      <vt:variant>
        <vt:lpwstr>_Toc228316820</vt:lpwstr>
      </vt:variant>
      <vt:variant>
        <vt:i4>1114163</vt:i4>
      </vt:variant>
      <vt:variant>
        <vt:i4>254</vt:i4>
      </vt:variant>
      <vt:variant>
        <vt:i4>0</vt:i4>
      </vt:variant>
      <vt:variant>
        <vt:i4>5</vt:i4>
      </vt:variant>
      <vt:variant>
        <vt:lpwstr/>
      </vt:variant>
      <vt:variant>
        <vt:lpwstr>_Toc228316819</vt:lpwstr>
      </vt:variant>
      <vt:variant>
        <vt:i4>1114163</vt:i4>
      </vt:variant>
      <vt:variant>
        <vt:i4>248</vt:i4>
      </vt:variant>
      <vt:variant>
        <vt:i4>0</vt:i4>
      </vt:variant>
      <vt:variant>
        <vt:i4>5</vt:i4>
      </vt:variant>
      <vt:variant>
        <vt:lpwstr/>
      </vt:variant>
      <vt:variant>
        <vt:lpwstr>_Toc228316818</vt:lpwstr>
      </vt:variant>
      <vt:variant>
        <vt:i4>1114163</vt:i4>
      </vt:variant>
      <vt:variant>
        <vt:i4>242</vt:i4>
      </vt:variant>
      <vt:variant>
        <vt:i4>0</vt:i4>
      </vt:variant>
      <vt:variant>
        <vt:i4>5</vt:i4>
      </vt:variant>
      <vt:variant>
        <vt:lpwstr/>
      </vt:variant>
      <vt:variant>
        <vt:lpwstr>_Toc228316817</vt:lpwstr>
      </vt:variant>
      <vt:variant>
        <vt:i4>1114163</vt:i4>
      </vt:variant>
      <vt:variant>
        <vt:i4>236</vt:i4>
      </vt:variant>
      <vt:variant>
        <vt:i4>0</vt:i4>
      </vt:variant>
      <vt:variant>
        <vt:i4>5</vt:i4>
      </vt:variant>
      <vt:variant>
        <vt:lpwstr/>
      </vt:variant>
      <vt:variant>
        <vt:lpwstr>_Toc228316816</vt:lpwstr>
      </vt:variant>
      <vt:variant>
        <vt:i4>1114163</vt:i4>
      </vt:variant>
      <vt:variant>
        <vt:i4>230</vt:i4>
      </vt:variant>
      <vt:variant>
        <vt:i4>0</vt:i4>
      </vt:variant>
      <vt:variant>
        <vt:i4>5</vt:i4>
      </vt:variant>
      <vt:variant>
        <vt:lpwstr/>
      </vt:variant>
      <vt:variant>
        <vt:lpwstr>_Toc228316815</vt:lpwstr>
      </vt:variant>
      <vt:variant>
        <vt:i4>1114163</vt:i4>
      </vt:variant>
      <vt:variant>
        <vt:i4>224</vt:i4>
      </vt:variant>
      <vt:variant>
        <vt:i4>0</vt:i4>
      </vt:variant>
      <vt:variant>
        <vt:i4>5</vt:i4>
      </vt:variant>
      <vt:variant>
        <vt:lpwstr/>
      </vt:variant>
      <vt:variant>
        <vt:lpwstr>_Toc228316814</vt:lpwstr>
      </vt:variant>
      <vt:variant>
        <vt:i4>1114163</vt:i4>
      </vt:variant>
      <vt:variant>
        <vt:i4>218</vt:i4>
      </vt:variant>
      <vt:variant>
        <vt:i4>0</vt:i4>
      </vt:variant>
      <vt:variant>
        <vt:i4>5</vt:i4>
      </vt:variant>
      <vt:variant>
        <vt:lpwstr/>
      </vt:variant>
      <vt:variant>
        <vt:lpwstr>_Toc228316813</vt:lpwstr>
      </vt:variant>
      <vt:variant>
        <vt:i4>1114163</vt:i4>
      </vt:variant>
      <vt:variant>
        <vt:i4>212</vt:i4>
      </vt:variant>
      <vt:variant>
        <vt:i4>0</vt:i4>
      </vt:variant>
      <vt:variant>
        <vt:i4>5</vt:i4>
      </vt:variant>
      <vt:variant>
        <vt:lpwstr/>
      </vt:variant>
      <vt:variant>
        <vt:lpwstr>_Toc228316812</vt:lpwstr>
      </vt:variant>
      <vt:variant>
        <vt:i4>1114163</vt:i4>
      </vt:variant>
      <vt:variant>
        <vt:i4>206</vt:i4>
      </vt:variant>
      <vt:variant>
        <vt:i4>0</vt:i4>
      </vt:variant>
      <vt:variant>
        <vt:i4>5</vt:i4>
      </vt:variant>
      <vt:variant>
        <vt:lpwstr/>
      </vt:variant>
      <vt:variant>
        <vt:lpwstr>_Toc228316811</vt:lpwstr>
      </vt:variant>
      <vt:variant>
        <vt:i4>1114163</vt:i4>
      </vt:variant>
      <vt:variant>
        <vt:i4>200</vt:i4>
      </vt:variant>
      <vt:variant>
        <vt:i4>0</vt:i4>
      </vt:variant>
      <vt:variant>
        <vt:i4>5</vt:i4>
      </vt:variant>
      <vt:variant>
        <vt:lpwstr/>
      </vt:variant>
      <vt:variant>
        <vt:lpwstr>_Toc228316810</vt:lpwstr>
      </vt:variant>
      <vt:variant>
        <vt:i4>1048627</vt:i4>
      </vt:variant>
      <vt:variant>
        <vt:i4>194</vt:i4>
      </vt:variant>
      <vt:variant>
        <vt:i4>0</vt:i4>
      </vt:variant>
      <vt:variant>
        <vt:i4>5</vt:i4>
      </vt:variant>
      <vt:variant>
        <vt:lpwstr/>
      </vt:variant>
      <vt:variant>
        <vt:lpwstr>_Toc228316809</vt:lpwstr>
      </vt:variant>
      <vt:variant>
        <vt:i4>1048627</vt:i4>
      </vt:variant>
      <vt:variant>
        <vt:i4>188</vt:i4>
      </vt:variant>
      <vt:variant>
        <vt:i4>0</vt:i4>
      </vt:variant>
      <vt:variant>
        <vt:i4>5</vt:i4>
      </vt:variant>
      <vt:variant>
        <vt:lpwstr/>
      </vt:variant>
      <vt:variant>
        <vt:lpwstr>_Toc228316808</vt:lpwstr>
      </vt:variant>
      <vt:variant>
        <vt:i4>1048627</vt:i4>
      </vt:variant>
      <vt:variant>
        <vt:i4>182</vt:i4>
      </vt:variant>
      <vt:variant>
        <vt:i4>0</vt:i4>
      </vt:variant>
      <vt:variant>
        <vt:i4>5</vt:i4>
      </vt:variant>
      <vt:variant>
        <vt:lpwstr/>
      </vt:variant>
      <vt:variant>
        <vt:lpwstr>_Toc228316807</vt:lpwstr>
      </vt:variant>
      <vt:variant>
        <vt:i4>1048627</vt:i4>
      </vt:variant>
      <vt:variant>
        <vt:i4>176</vt:i4>
      </vt:variant>
      <vt:variant>
        <vt:i4>0</vt:i4>
      </vt:variant>
      <vt:variant>
        <vt:i4>5</vt:i4>
      </vt:variant>
      <vt:variant>
        <vt:lpwstr/>
      </vt:variant>
      <vt:variant>
        <vt:lpwstr>_Toc228316806</vt:lpwstr>
      </vt:variant>
      <vt:variant>
        <vt:i4>1048627</vt:i4>
      </vt:variant>
      <vt:variant>
        <vt:i4>170</vt:i4>
      </vt:variant>
      <vt:variant>
        <vt:i4>0</vt:i4>
      </vt:variant>
      <vt:variant>
        <vt:i4>5</vt:i4>
      </vt:variant>
      <vt:variant>
        <vt:lpwstr/>
      </vt:variant>
      <vt:variant>
        <vt:lpwstr>_Toc228316805</vt:lpwstr>
      </vt:variant>
      <vt:variant>
        <vt:i4>1048627</vt:i4>
      </vt:variant>
      <vt:variant>
        <vt:i4>164</vt:i4>
      </vt:variant>
      <vt:variant>
        <vt:i4>0</vt:i4>
      </vt:variant>
      <vt:variant>
        <vt:i4>5</vt:i4>
      </vt:variant>
      <vt:variant>
        <vt:lpwstr/>
      </vt:variant>
      <vt:variant>
        <vt:lpwstr>_Toc228316804</vt:lpwstr>
      </vt:variant>
      <vt:variant>
        <vt:i4>1048627</vt:i4>
      </vt:variant>
      <vt:variant>
        <vt:i4>158</vt:i4>
      </vt:variant>
      <vt:variant>
        <vt:i4>0</vt:i4>
      </vt:variant>
      <vt:variant>
        <vt:i4>5</vt:i4>
      </vt:variant>
      <vt:variant>
        <vt:lpwstr/>
      </vt:variant>
      <vt:variant>
        <vt:lpwstr>_Toc228316803</vt:lpwstr>
      </vt:variant>
      <vt:variant>
        <vt:i4>1048627</vt:i4>
      </vt:variant>
      <vt:variant>
        <vt:i4>152</vt:i4>
      </vt:variant>
      <vt:variant>
        <vt:i4>0</vt:i4>
      </vt:variant>
      <vt:variant>
        <vt:i4>5</vt:i4>
      </vt:variant>
      <vt:variant>
        <vt:lpwstr/>
      </vt:variant>
      <vt:variant>
        <vt:lpwstr>_Toc228316802</vt:lpwstr>
      </vt:variant>
      <vt:variant>
        <vt:i4>1048627</vt:i4>
      </vt:variant>
      <vt:variant>
        <vt:i4>146</vt:i4>
      </vt:variant>
      <vt:variant>
        <vt:i4>0</vt:i4>
      </vt:variant>
      <vt:variant>
        <vt:i4>5</vt:i4>
      </vt:variant>
      <vt:variant>
        <vt:lpwstr/>
      </vt:variant>
      <vt:variant>
        <vt:lpwstr>_Toc228316801</vt:lpwstr>
      </vt:variant>
      <vt:variant>
        <vt:i4>1048627</vt:i4>
      </vt:variant>
      <vt:variant>
        <vt:i4>140</vt:i4>
      </vt:variant>
      <vt:variant>
        <vt:i4>0</vt:i4>
      </vt:variant>
      <vt:variant>
        <vt:i4>5</vt:i4>
      </vt:variant>
      <vt:variant>
        <vt:lpwstr/>
      </vt:variant>
      <vt:variant>
        <vt:lpwstr>_Toc228316800</vt:lpwstr>
      </vt:variant>
      <vt:variant>
        <vt:i4>1638460</vt:i4>
      </vt:variant>
      <vt:variant>
        <vt:i4>134</vt:i4>
      </vt:variant>
      <vt:variant>
        <vt:i4>0</vt:i4>
      </vt:variant>
      <vt:variant>
        <vt:i4>5</vt:i4>
      </vt:variant>
      <vt:variant>
        <vt:lpwstr/>
      </vt:variant>
      <vt:variant>
        <vt:lpwstr>_Toc228316799</vt:lpwstr>
      </vt:variant>
      <vt:variant>
        <vt:i4>1638460</vt:i4>
      </vt:variant>
      <vt:variant>
        <vt:i4>128</vt:i4>
      </vt:variant>
      <vt:variant>
        <vt:i4>0</vt:i4>
      </vt:variant>
      <vt:variant>
        <vt:i4>5</vt:i4>
      </vt:variant>
      <vt:variant>
        <vt:lpwstr/>
      </vt:variant>
      <vt:variant>
        <vt:lpwstr>_Toc228316798</vt:lpwstr>
      </vt:variant>
      <vt:variant>
        <vt:i4>1638460</vt:i4>
      </vt:variant>
      <vt:variant>
        <vt:i4>122</vt:i4>
      </vt:variant>
      <vt:variant>
        <vt:i4>0</vt:i4>
      </vt:variant>
      <vt:variant>
        <vt:i4>5</vt:i4>
      </vt:variant>
      <vt:variant>
        <vt:lpwstr/>
      </vt:variant>
      <vt:variant>
        <vt:lpwstr>_Toc228316797</vt:lpwstr>
      </vt:variant>
      <vt:variant>
        <vt:i4>1638460</vt:i4>
      </vt:variant>
      <vt:variant>
        <vt:i4>116</vt:i4>
      </vt:variant>
      <vt:variant>
        <vt:i4>0</vt:i4>
      </vt:variant>
      <vt:variant>
        <vt:i4>5</vt:i4>
      </vt:variant>
      <vt:variant>
        <vt:lpwstr/>
      </vt:variant>
      <vt:variant>
        <vt:lpwstr>_Toc228316796</vt:lpwstr>
      </vt:variant>
      <vt:variant>
        <vt:i4>1638460</vt:i4>
      </vt:variant>
      <vt:variant>
        <vt:i4>110</vt:i4>
      </vt:variant>
      <vt:variant>
        <vt:i4>0</vt:i4>
      </vt:variant>
      <vt:variant>
        <vt:i4>5</vt:i4>
      </vt:variant>
      <vt:variant>
        <vt:lpwstr/>
      </vt:variant>
      <vt:variant>
        <vt:lpwstr>_Toc228316795</vt:lpwstr>
      </vt:variant>
      <vt:variant>
        <vt:i4>1638460</vt:i4>
      </vt:variant>
      <vt:variant>
        <vt:i4>104</vt:i4>
      </vt:variant>
      <vt:variant>
        <vt:i4>0</vt:i4>
      </vt:variant>
      <vt:variant>
        <vt:i4>5</vt:i4>
      </vt:variant>
      <vt:variant>
        <vt:lpwstr/>
      </vt:variant>
      <vt:variant>
        <vt:lpwstr>_Toc228316794</vt:lpwstr>
      </vt:variant>
      <vt:variant>
        <vt:i4>1638460</vt:i4>
      </vt:variant>
      <vt:variant>
        <vt:i4>98</vt:i4>
      </vt:variant>
      <vt:variant>
        <vt:i4>0</vt:i4>
      </vt:variant>
      <vt:variant>
        <vt:i4>5</vt:i4>
      </vt:variant>
      <vt:variant>
        <vt:lpwstr/>
      </vt:variant>
      <vt:variant>
        <vt:lpwstr>_Toc228316793</vt:lpwstr>
      </vt:variant>
      <vt:variant>
        <vt:i4>1638460</vt:i4>
      </vt:variant>
      <vt:variant>
        <vt:i4>92</vt:i4>
      </vt:variant>
      <vt:variant>
        <vt:i4>0</vt:i4>
      </vt:variant>
      <vt:variant>
        <vt:i4>5</vt:i4>
      </vt:variant>
      <vt:variant>
        <vt:lpwstr/>
      </vt:variant>
      <vt:variant>
        <vt:lpwstr>_Toc228316792</vt:lpwstr>
      </vt:variant>
      <vt:variant>
        <vt:i4>1638460</vt:i4>
      </vt:variant>
      <vt:variant>
        <vt:i4>86</vt:i4>
      </vt:variant>
      <vt:variant>
        <vt:i4>0</vt:i4>
      </vt:variant>
      <vt:variant>
        <vt:i4>5</vt:i4>
      </vt:variant>
      <vt:variant>
        <vt:lpwstr/>
      </vt:variant>
      <vt:variant>
        <vt:lpwstr>_Toc228316791</vt:lpwstr>
      </vt:variant>
      <vt:variant>
        <vt:i4>1638460</vt:i4>
      </vt:variant>
      <vt:variant>
        <vt:i4>80</vt:i4>
      </vt:variant>
      <vt:variant>
        <vt:i4>0</vt:i4>
      </vt:variant>
      <vt:variant>
        <vt:i4>5</vt:i4>
      </vt:variant>
      <vt:variant>
        <vt:lpwstr/>
      </vt:variant>
      <vt:variant>
        <vt:lpwstr>_Toc228316790</vt:lpwstr>
      </vt:variant>
      <vt:variant>
        <vt:i4>1572924</vt:i4>
      </vt:variant>
      <vt:variant>
        <vt:i4>74</vt:i4>
      </vt:variant>
      <vt:variant>
        <vt:i4>0</vt:i4>
      </vt:variant>
      <vt:variant>
        <vt:i4>5</vt:i4>
      </vt:variant>
      <vt:variant>
        <vt:lpwstr/>
      </vt:variant>
      <vt:variant>
        <vt:lpwstr>_Toc228316789</vt:lpwstr>
      </vt:variant>
      <vt:variant>
        <vt:i4>1572924</vt:i4>
      </vt:variant>
      <vt:variant>
        <vt:i4>68</vt:i4>
      </vt:variant>
      <vt:variant>
        <vt:i4>0</vt:i4>
      </vt:variant>
      <vt:variant>
        <vt:i4>5</vt:i4>
      </vt:variant>
      <vt:variant>
        <vt:lpwstr/>
      </vt:variant>
      <vt:variant>
        <vt:lpwstr>_Toc228316788</vt:lpwstr>
      </vt:variant>
      <vt:variant>
        <vt:i4>1572924</vt:i4>
      </vt:variant>
      <vt:variant>
        <vt:i4>62</vt:i4>
      </vt:variant>
      <vt:variant>
        <vt:i4>0</vt:i4>
      </vt:variant>
      <vt:variant>
        <vt:i4>5</vt:i4>
      </vt:variant>
      <vt:variant>
        <vt:lpwstr/>
      </vt:variant>
      <vt:variant>
        <vt:lpwstr>_Toc228316787</vt:lpwstr>
      </vt:variant>
      <vt:variant>
        <vt:i4>1572924</vt:i4>
      </vt:variant>
      <vt:variant>
        <vt:i4>56</vt:i4>
      </vt:variant>
      <vt:variant>
        <vt:i4>0</vt:i4>
      </vt:variant>
      <vt:variant>
        <vt:i4>5</vt:i4>
      </vt:variant>
      <vt:variant>
        <vt:lpwstr/>
      </vt:variant>
      <vt:variant>
        <vt:lpwstr>_Toc228316786</vt:lpwstr>
      </vt:variant>
      <vt:variant>
        <vt:i4>1572924</vt:i4>
      </vt:variant>
      <vt:variant>
        <vt:i4>50</vt:i4>
      </vt:variant>
      <vt:variant>
        <vt:i4>0</vt:i4>
      </vt:variant>
      <vt:variant>
        <vt:i4>5</vt:i4>
      </vt:variant>
      <vt:variant>
        <vt:lpwstr/>
      </vt:variant>
      <vt:variant>
        <vt:lpwstr>_Toc228316785</vt:lpwstr>
      </vt:variant>
      <vt:variant>
        <vt:i4>1572924</vt:i4>
      </vt:variant>
      <vt:variant>
        <vt:i4>44</vt:i4>
      </vt:variant>
      <vt:variant>
        <vt:i4>0</vt:i4>
      </vt:variant>
      <vt:variant>
        <vt:i4>5</vt:i4>
      </vt:variant>
      <vt:variant>
        <vt:lpwstr/>
      </vt:variant>
      <vt:variant>
        <vt:lpwstr>_Toc228316784</vt:lpwstr>
      </vt:variant>
      <vt:variant>
        <vt:i4>1572924</vt:i4>
      </vt:variant>
      <vt:variant>
        <vt:i4>38</vt:i4>
      </vt:variant>
      <vt:variant>
        <vt:i4>0</vt:i4>
      </vt:variant>
      <vt:variant>
        <vt:i4>5</vt:i4>
      </vt:variant>
      <vt:variant>
        <vt:lpwstr/>
      </vt:variant>
      <vt:variant>
        <vt:lpwstr>_Toc228316783</vt:lpwstr>
      </vt:variant>
      <vt:variant>
        <vt:i4>1572924</vt:i4>
      </vt:variant>
      <vt:variant>
        <vt:i4>32</vt:i4>
      </vt:variant>
      <vt:variant>
        <vt:i4>0</vt:i4>
      </vt:variant>
      <vt:variant>
        <vt:i4>5</vt:i4>
      </vt:variant>
      <vt:variant>
        <vt:lpwstr/>
      </vt:variant>
      <vt:variant>
        <vt:lpwstr>_Toc228316782</vt:lpwstr>
      </vt:variant>
      <vt:variant>
        <vt:i4>1572924</vt:i4>
      </vt:variant>
      <vt:variant>
        <vt:i4>26</vt:i4>
      </vt:variant>
      <vt:variant>
        <vt:i4>0</vt:i4>
      </vt:variant>
      <vt:variant>
        <vt:i4>5</vt:i4>
      </vt:variant>
      <vt:variant>
        <vt:lpwstr/>
      </vt:variant>
      <vt:variant>
        <vt:lpwstr>_Toc228316781</vt:lpwstr>
      </vt:variant>
      <vt:variant>
        <vt:i4>1572924</vt:i4>
      </vt:variant>
      <vt:variant>
        <vt:i4>20</vt:i4>
      </vt:variant>
      <vt:variant>
        <vt:i4>0</vt:i4>
      </vt:variant>
      <vt:variant>
        <vt:i4>5</vt:i4>
      </vt:variant>
      <vt:variant>
        <vt:lpwstr/>
      </vt:variant>
      <vt:variant>
        <vt:lpwstr>_Toc228316780</vt:lpwstr>
      </vt:variant>
      <vt:variant>
        <vt:i4>1507388</vt:i4>
      </vt:variant>
      <vt:variant>
        <vt:i4>14</vt:i4>
      </vt:variant>
      <vt:variant>
        <vt:i4>0</vt:i4>
      </vt:variant>
      <vt:variant>
        <vt:i4>5</vt:i4>
      </vt:variant>
      <vt:variant>
        <vt:lpwstr/>
      </vt:variant>
      <vt:variant>
        <vt:lpwstr>_Toc228316779</vt:lpwstr>
      </vt:variant>
      <vt:variant>
        <vt:i4>1507388</vt:i4>
      </vt:variant>
      <vt:variant>
        <vt:i4>8</vt:i4>
      </vt:variant>
      <vt:variant>
        <vt:i4>0</vt:i4>
      </vt:variant>
      <vt:variant>
        <vt:i4>5</vt:i4>
      </vt:variant>
      <vt:variant>
        <vt:lpwstr/>
      </vt:variant>
      <vt:variant>
        <vt:lpwstr>_Toc228316778</vt:lpwstr>
      </vt:variant>
      <vt:variant>
        <vt:i4>1507388</vt:i4>
      </vt:variant>
      <vt:variant>
        <vt:i4>2</vt:i4>
      </vt:variant>
      <vt:variant>
        <vt:i4>0</vt:i4>
      </vt:variant>
      <vt:variant>
        <vt:i4>5</vt:i4>
      </vt:variant>
      <vt:variant>
        <vt:lpwstr/>
      </vt:variant>
      <vt:variant>
        <vt:lpwstr>_Toc228316777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Yuan Jun Chia</cp:lastModifiedBy>
  <cp:revision>2</cp:revision>
  <dcterms:created xsi:type="dcterms:W3CDTF">2026-04-28T17:43:00Z</dcterms:created>
  <dcterms:modified xsi:type="dcterms:W3CDTF">2026-04-28T17:43:00Z</dcterms:modified>
  <cp:category/>
</cp:coreProperties>
</file>