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B7DE" w14:textId="77777777" w:rsidR="00353AAB" w:rsidRDefault="00353AAB" w:rsidP="00353AAB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46F3D1" wp14:editId="26049310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FA76C" w14:textId="54359DF0" w:rsidR="00353AAB" w:rsidRDefault="00353AAB" w:rsidP="00353AAB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8A834A" wp14:editId="14DB6362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B3D9" w14:textId="77777777" w:rsidR="00353AAB" w:rsidRDefault="00353AAB" w:rsidP="00353AAB">
      <w:pPr>
        <w:jc w:val="center"/>
        <w:rPr>
          <w:b/>
          <w:bCs/>
          <w:sz w:val="40"/>
          <w:szCs w:val="40"/>
        </w:rPr>
      </w:pPr>
    </w:p>
    <w:p w14:paraId="516E6EF6" w14:textId="667C4533" w:rsidR="00353AAB" w:rsidRPr="00EC221C" w:rsidRDefault="00353AAB" w:rsidP="00353AA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Requirement Document (PRD)</w:t>
      </w:r>
    </w:p>
    <w:p w14:paraId="14A3B91F" w14:textId="77777777" w:rsidR="00353AAB" w:rsidRPr="00EC221C" w:rsidRDefault="00353AAB" w:rsidP="00353AA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065AD8">
        <w:rPr>
          <w:b/>
          <w:bCs/>
          <w:sz w:val="32"/>
          <w:szCs w:val="32"/>
        </w:rPr>
        <w:t>CSIT321 – Final Year Project</w:t>
      </w:r>
      <w:r>
        <w:rPr>
          <w:b/>
          <w:bCs/>
          <w:sz w:val="32"/>
          <w:szCs w:val="32"/>
        </w:rPr>
        <w:t>)</w:t>
      </w:r>
    </w:p>
    <w:p w14:paraId="6801A75C" w14:textId="77777777" w:rsidR="00353AAB" w:rsidRPr="00FC71EB" w:rsidRDefault="00353AAB" w:rsidP="00353AAB">
      <w:pPr>
        <w:jc w:val="center"/>
        <w:rPr>
          <w:b/>
          <w:bCs/>
          <w:sz w:val="28"/>
          <w:szCs w:val="28"/>
          <w:u w:val="single"/>
        </w:rPr>
      </w:pPr>
      <w:r w:rsidRPr="00FC71EB">
        <w:rPr>
          <w:b/>
          <w:bCs/>
          <w:sz w:val="28"/>
          <w:szCs w:val="28"/>
          <w:u w:val="single"/>
        </w:rPr>
        <w:t>CSIT-26-S2-05: A Mobile Application for Wise Workout</w:t>
      </w:r>
    </w:p>
    <w:p w14:paraId="227E711B" w14:textId="77777777" w:rsidR="00353AAB" w:rsidRDefault="00353AAB" w:rsidP="00353AAB">
      <w:pPr>
        <w:jc w:val="center"/>
      </w:pPr>
    </w:p>
    <w:p w14:paraId="67C5D5E0" w14:textId="77777777" w:rsidR="00353AAB" w:rsidRDefault="00353AAB" w:rsidP="00353AAB">
      <w:pPr>
        <w:jc w:val="center"/>
      </w:pPr>
      <w:r>
        <w:t xml:space="preserve">Supervisor: </w:t>
      </w:r>
      <w:proofErr w:type="spellStart"/>
      <w:r>
        <w:t>Mr</w:t>
      </w:r>
      <w:proofErr w:type="spellEnd"/>
      <w:r>
        <w:t xml:space="preserve"> </w:t>
      </w:r>
      <w:proofErr w:type="spellStart"/>
      <w:r>
        <w:t>Premrajan</w:t>
      </w:r>
      <w:proofErr w:type="spellEnd"/>
    </w:p>
    <w:p w14:paraId="2BAACDA4" w14:textId="77777777" w:rsidR="00353AAB" w:rsidRDefault="00353AAB" w:rsidP="00353AAB">
      <w:pPr>
        <w:jc w:val="center"/>
      </w:pPr>
      <w:r>
        <w:t>Group ID: FYP-26-S2-37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2254"/>
        <w:gridCol w:w="1494"/>
        <w:gridCol w:w="1709"/>
        <w:gridCol w:w="4324"/>
      </w:tblGrid>
      <w:tr w:rsidR="00353AAB" w:rsidRPr="00065AD8" w14:paraId="5C6C5F25" w14:textId="77777777">
        <w:trPr>
          <w:trHeight w:val="429"/>
        </w:trPr>
        <w:tc>
          <w:tcPr>
            <w:tcW w:w="2254" w:type="dxa"/>
            <w:vAlign w:val="center"/>
          </w:tcPr>
          <w:p w14:paraId="529FC932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94" w:type="dxa"/>
            <w:vAlign w:val="center"/>
          </w:tcPr>
          <w:p w14:paraId="56F65AFB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709" w:type="dxa"/>
            <w:vAlign w:val="center"/>
          </w:tcPr>
          <w:p w14:paraId="440D2487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4324" w:type="dxa"/>
            <w:vAlign w:val="center"/>
          </w:tcPr>
          <w:p w14:paraId="473F249C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353AAB" w:rsidRPr="00065AD8" w14:paraId="6000DD96" w14:textId="77777777">
        <w:trPr>
          <w:trHeight w:val="565"/>
        </w:trPr>
        <w:tc>
          <w:tcPr>
            <w:tcW w:w="2254" w:type="dxa"/>
            <w:vAlign w:val="center"/>
          </w:tcPr>
          <w:p w14:paraId="448AEC8D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CHIA YUAN JUN</w:t>
            </w:r>
          </w:p>
        </w:tc>
        <w:tc>
          <w:tcPr>
            <w:tcW w:w="1494" w:type="dxa"/>
            <w:vAlign w:val="center"/>
          </w:tcPr>
          <w:p w14:paraId="20A1BC75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9096383</w:t>
            </w:r>
          </w:p>
        </w:tc>
        <w:tc>
          <w:tcPr>
            <w:tcW w:w="1709" w:type="dxa"/>
            <w:vAlign w:val="center"/>
          </w:tcPr>
          <w:p w14:paraId="77C7A92B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10250237</w:t>
            </w:r>
          </w:p>
        </w:tc>
        <w:tc>
          <w:tcPr>
            <w:tcW w:w="4324" w:type="dxa"/>
            <w:vAlign w:val="center"/>
          </w:tcPr>
          <w:p w14:paraId="41B1E090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yjchia007@mymail.sim.edu.sg</w:t>
            </w:r>
          </w:p>
        </w:tc>
      </w:tr>
      <w:tr w:rsidR="00353AAB" w:rsidRPr="00065AD8" w14:paraId="1D4B49D7" w14:textId="77777777">
        <w:trPr>
          <w:trHeight w:val="565"/>
        </w:trPr>
        <w:tc>
          <w:tcPr>
            <w:tcW w:w="2254" w:type="dxa"/>
          </w:tcPr>
          <w:p w14:paraId="1C41A534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DEVANANDI PRAVEEN</w:t>
            </w:r>
          </w:p>
        </w:tc>
        <w:tc>
          <w:tcPr>
            <w:tcW w:w="1494" w:type="dxa"/>
          </w:tcPr>
          <w:p w14:paraId="1D6B69F9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8575800</w:t>
            </w:r>
          </w:p>
        </w:tc>
        <w:tc>
          <w:tcPr>
            <w:tcW w:w="1709" w:type="dxa"/>
          </w:tcPr>
          <w:p w14:paraId="3CCD4422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10256847</w:t>
            </w:r>
          </w:p>
        </w:tc>
        <w:tc>
          <w:tcPr>
            <w:tcW w:w="4324" w:type="dxa"/>
          </w:tcPr>
          <w:p w14:paraId="29BB9B8D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devanand001@mymail.sim.edu.sg</w:t>
            </w:r>
          </w:p>
        </w:tc>
      </w:tr>
      <w:tr w:rsidR="00353AAB" w:rsidRPr="00065AD8" w14:paraId="30AD5108" w14:textId="77777777">
        <w:trPr>
          <w:trHeight w:val="565"/>
        </w:trPr>
        <w:tc>
          <w:tcPr>
            <w:tcW w:w="2254" w:type="dxa"/>
          </w:tcPr>
          <w:p w14:paraId="6C5C79DF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FOONG JUN YAN</w:t>
            </w:r>
          </w:p>
        </w:tc>
        <w:tc>
          <w:tcPr>
            <w:tcW w:w="1494" w:type="dxa"/>
          </w:tcPr>
          <w:p w14:paraId="32BC45C4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8465824</w:t>
            </w:r>
          </w:p>
        </w:tc>
        <w:tc>
          <w:tcPr>
            <w:tcW w:w="1709" w:type="dxa"/>
          </w:tcPr>
          <w:p w14:paraId="7BCD3D73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10255961</w:t>
            </w:r>
          </w:p>
        </w:tc>
        <w:tc>
          <w:tcPr>
            <w:tcW w:w="4324" w:type="dxa"/>
          </w:tcPr>
          <w:p w14:paraId="0BBB6F66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jyfoong002@mymail.sim.edu.sg</w:t>
            </w:r>
          </w:p>
        </w:tc>
      </w:tr>
      <w:tr w:rsidR="00353AAB" w:rsidRPr="00065AD8" w14:paraId="72A3B009" w14:textId="77777777">
        <w:trPr>
          <w:trHeight w:val="565"/>
        </w:trPr>
        <w:tc>
          <w:tcPr>
            <w:tcW w:w="2254" w:type="dxa"/>
          </w:tcPr>
          <w:p w14:paraId="040A637F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JEDIDIAH GOH CHOR SZER</w:t>
            </w:r>
          </w:p>
        </w:tc>
        <w:tc>
          <w:tcPr>
            <w:tcW w:w="1494" w:type="dxa"/>
          </w:tcPr>
          <w:p w14:paraId="1D97AC79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9096723</w:t>
            </w:r>
          </w:p>
        </w:tc>
        <w:tc>
          <w:tcPr>
            <w:tcW w:w="1709" w:type="dxa"/>
          </w:tcPr>
          <w:p w14:paraId="5EC04D4F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10263623</w:t>
            </w:r>
          </w:p>
        </w:tc>
        <w:tc>
          <w:tcPr>
            <w:tcW w:w="4324" w:type="dxa"/>
          </w:tcPr>
          <w:p w14:paraId="1262C81D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jcsgoh001@mymail.sim.edu.sg</w:t>
            </w:r>
          </w:p>
        </w:tc>
      </w:tr>
    </w:tbl>
    <w:p w14:paraId="5495A101" w14:textId="77777777" w:rsidR="00353AAB" w:rsidRDefault="00353AAB" w:rsidP="00353AAB">
      <w:pPr>
        <w:rPr>
          <w:lang w:val="en-GB"/>
        </w:rPr>
      </w:pPr>
    </w:p>
    <w:p w14:paraId="10351009" w14:textId="77777777" w:rsidR="00353AAB" w:rsidRDefault="00353AAB" w:rsidP="00353AAB">
      <w:pPr>
        <w:rPr>
          <w:lang w:val="en-GB"/>
        </w:rPr>
      </w:pPr>
    </w:p>
    <w:p w14:paraId="390510B8" w14:textId="77777777" w:rsidR="00353AAB" w:rsidRPr="00700992" w:rsidRDefault="00353AAB" w:rsidP="00353AAB">
      <w:pPr>
        <w:pStyle w:val="Heading1"/>
        <w:pBdr>
          <w:bottom w:val="single" w:sz="6" w:space="1" w:color="auto"/>
        </w:pBdr>
        <w:rPr>
          <w:lang w:val="en-GB"/>
        </w:rPr>
      </w:pPr>
      <w:bookmarkStart w:id="0" w:name="_Toc228225050"/>
      <w:r>
        <w:rPr>
          <w:lang w:val="en-GB"/>
        </w:rPr>
        <w:lastRenderedPageBreak/>
        <w:t>Document Version Control</w:t>
      </w:r>
      <w:bookmarkEnd w:id="0"/>
    </w:p>
    <w:p w14:paraId="125F3737" w14:textId="77777777" w:rsidR="00353AAB" w:rsidRDefault="00353AAB" w:rsidP="00353AAB">
      <w:pPr>
        <w:rPr>
          <w:lang w:val="en-GB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023"/>
        <w:gridCol w:w="1387"/>
        <w:gridCol w:w="1843"/>
        <w:gridCol w:w="5103"/>
      </w:tblGrid>
      <w:tr w:rsidR="00C07C10" w:rsidRPr="00EC221C" w14:paraId="58E092D8" w14:textId="77777777" w:rsidTr="0089642D">
        <w:trPr>
          <w:trHeight w:val="429"/>
        </w:trPr>
        <w:tc>
          <w:tcPr>
            <w:tcW w:w="1023" w:type="dxa"/>
            <w:vAlign w:val="center"/>
          </w:tcPr>
          <w:p w14:paraId="69D600AF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1387" w:type="dxa"/>
            <w:vAlign w:val="center"/>
          </w:tcPr>
          <w:p w14:paraId="51E53342" w14:textId="77777777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843" w:type="dxa"/>
            <w:vAlign w:val="center"/>
          </w:tcPr>
          <w:p w14:paraId="60EC4437" w14:textId="57A1E755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Modified By</w:t>
            </w:r>
          </w:p>
        </w:tc>
        <w:tc>
          <w:tcPr>
            <w:tcW w:w="5103" w:type="dxa"/>
            <w:vAlign w:val="center"/>
          </w:tcPr>
          <w:p w14:paraId="6301D8A1" w14:textId="665C9CC9" w:rsidR="00353AAB" w:rsidRPr="00EC221C" w:rsidRDefault="00353AAB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C07C10" w:rsidRPr="00EC221C" w14:paraId="3F90EA2A" w14:textId="77777777" w:rsidTr="0089642D">
        <w:trPr>
          <w:trHeight w:val="565"/>
        </w:trPr>
        <w:tc>
          <w:tcPr>
            <w:tcW w:w="1023" w:type="dxa"/>
            <w:vAlign w:val="center"/>
          </w:tcPr>
          <w:p w14:paraId="3A6E5A10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387" w:type="dxa"/>
            <w:vAlign w:val="center"/>
          </w:tcPr>
          <w:p w14:paraId="3681D960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2E7D0F3E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  <w:vAlign w:val="center"/>
          </w:tcPr>
          <w:p w14:paraId="0EBE8F6C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C07C10" w:rsidRPr="00EC221C" w14:paraId="4024CFF5" w14:textId="77777777" w:rsidTr="0089642D">
        <w:trPr>
          <w:trHeight w:val="565"/>
        </w:trPr>
        <w:tc>
          <w:tcPr>
            <w:tcW w:w="1023" w:type="dxa"/>
          </w:tcPr>
          <w:p w14:paraId="3574357C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4634A2EC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C5B1F82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7ED4AE04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C07C10" w:rsidRPr="00EC221C" w14:paraId="3C597688" w14:textId="77777777" w:rsidTr="0089642D">
        <w:trPr>
          <w:trHeight w:val="565"/>
        </w:trPr>
        <w:tc>
          <w:tcPr>
            <w:tcW w:w="1023" w:type="dxa"/>
          </w:tcPr>
          <w:p w14:paraId="5F4AB142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4F7F2736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C103495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74BE1C88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C07C10" w:rsidRPr="00EC221C" w14:paraId="47E2F69D" w14:textId="77777777" w:rsidTr="0089642D">
        <w:trPr>
          <w:trHeight w:val="565"/>
        </w:trPr>
        <w:tc>
          <w:tcPr>
            <w:tcW w:w="1023" w:type="dxa"/>
          </w:tcPr>
          <w:p w14:paraId="4F251340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5C6061E7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7898CB15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18B3E19D" w14:textId="77777777" w:rsidR="00353AAB" w:rsidRPr="00EC221C" w:rsidRDefault="00353AAB" w:rsidP="0089642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91BAFD0" w14:textId="77777777" w:rsidR="00353AAB" w:rsidRDefault="00353AAB" w:rsidP="00353AAB">
      <w:pPr>
        <w:rPr>
          <w:lang w:val="en-GB"/>
        </w:rPr>
      </w:pPr>
    </w:p>
    <w:p w14:paraId="64598FFD" w14:textId="77777777" w:rsidR="00353AAB" w:rsidRDefault="00353AAB" w:rsidP="00353AAB">
      <w:pPr>
        <w:rPr>
          <w:lang w:val="en-GB"/>
        </w:rPr>
      </w:pPr>
    </w:p>
    <w:p w14:paraId="0C5FA6BB" w14:textId="77777777" w:rsidR="00353AAB" w:rsidRDefault="00353AAB" w:rsidP="00353AAB">
      <w:pPr>
        <w:rPr>
          <w:lang w:val="en-GB"/>
        </w:rPr>
      </w:pPr>
    </w:p>
    <w:p w14:paraId="317E2A68" w14:textId="77777777" w:rsidR="00353AAB" w:rsidRDefault="00353AAB" w:rsidP="00353AAB">
      <w:pPr>
        <w:rPr>
          <w:lang w:val="en-GB"/>
        </w:rPr>
      </w:pPr>
    </w:p>
    <w:p w14:paraId="01B3CD14" w14:textId="77777777" w:rsidR="00353AAB" w:rsidRDefault="00353AAB" w:rsidP="00353AAB">
      <w:pPr>
        <w:rPr>
          <w:lang w:val="en-GB"/>
        </w:rPr>
      </w:pPr>
    </w:p>
    <w:p w14:paraId="4C7A61F0" w14:textId="77777777" w:rsidR="00353AAB" w:rsidRDefault="00353AAB" w:rsidP="00353AAB">
      <w:pPr>
        <w:rPr>
          <w:lang w:val="en-GB"/>
        </w:rPr>
      </w:pPr>
    </w:p>
    <w:p w14:paraId="0054CAC7" w14:textId="77777777" w:rsidR="00353AAB" w:rsidRDefault="00353AAB" w:rsidP="00353AAB">
      <w:pPr>
        <w:rPr>
          <w:lang w:val="en-GB"/>
        </w:rPr>
      </w:pPr>
    </w:p>
    <w:p w14:paraId="5BE6D88A" w14:textId="77777777" w:rsidR="00353AAB" w:rsidRDefault="00353AAB" w:rsidP="00353AAB">
      <w:pPr>
        <w:rPr>
          <w:lang w:val="en-GB"/>
        </w:rPr>
      </w:pPr>
    </w:p>
    <w:p w14:paraId="2FE510D3" w14:textId="77777777" w:rsidR="00353AAB" w:rsidRDefault="00353AAB" w:rsidP="00353AAB">
      <w:pPr>
        <w:rPr>
          <w:lang w:val="en-GB"/>
        </w:rPr>
      </w:pPr>
    </w:p>
    <w:p w14:paraId="3C75F34C" w14:textId="77777777" w:rsidR="00353AAB" w:rsidRDefault="00353AAB" w:rsidP="00353AAB">
      <w:pPr>
        <w:rPr>
          <w:lang w:val="en-GB"/>
        </w:rPr>
      </w:pPr>
    </w:p>
    <w:p w14:paraId="6741E9D6" w14:textId="77777777" w:rsidR="00353AAB" w:rsidRDefault="00353AAB" w:rsidP="00353AAB">
      <w:pPr>
        <w:rPr>
          <w:lang w:val="en-GB"/>
        </w:rPr>
      </w:pPr>
    </w:p>
    <w:p w14:paraId="3BA20D31" w14:textId="77777777" w:rsidR="00353AAB" w:rsidRDefault="00353AAB" w:rsidP="00353AAB">
      <w:pPr>
        <w:rPr>
          <w:lang w:val="en-GB"/>
        </w:rPr>
      </w:pPr>
    </w:p>
    <w:p w14:paraId="1B11D62E" w14:textId="77777777" w:rsidR="00353AAB" w:rsidRDefault="00353AAB" w:rsidP="00353AAB">
      <w:pPr>
        <w:rPr>
          <w:lang w:val="en-GB"/>
        </w:rPr>
      </w:pPr>
    </w:p>
    <w:p w14:paraId="74674B91" w14:textId="77777777" w:rsidR="00353AAB" w:rsidRDefault="00353AAB" w:rsidP="00353AAB">
      <w:pPr>
        <w:rPr>
          <w:lang w:val="en-GB"/>
        </w:rPr>
      </w:pPr>
    </w:p>
    <w:p w14:paraId="38181E8F" w14:textId="77777777" w:rsidR="00353AAB" w:rsidRDefault="00353AAB" w:rsidP="00353AAB">
      <w:pPr>
        <w:rPr>
          <w:lang w:val="en-GB"/>
        </w:rPr>
      </w:pPr>
    </w:p>
    <w:p w14:paraId="47279C99" w14:textId="77777777" w:rsidR="00353AAB" w:rsidRDefault="00353AAB" w:rsidP="00353AAB">
      <w:pPr>
        <w:rPr>
          <w:lang w:val="en-GB"/>
        </w:rPr>
      </w:pPr>
    </w:p>
    <w:p w14:paraId="49448CE0" w14:textId="77777777" w:rsidR="00353AAB" w:rsidRDefault="00353AAB" w:rsidP="00353AAB">
      <w:pPr>
        <w:rPr>
          <w:lang w:val="en-GB"/>
        </w:rPr>
      </w:pPr>
    </w:p>
    <w:sdt>
      <w:sdtPr>
        <w:rPr>
          <w:lang w:val="en-GB"/>
        </w:rPr>
        <w:id w:val="20762331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  <w:lang w:val="en-US"/>
        </w:rPr>
      </w:sdtEndPr>
      <w:sdtContent>
        <w:p w14:paraId="4A631C57" w14:textId="11351E84" w:rsidR="00353AAB" w:rsidRPr="00E86700" w:rsidRDefault="00353AAB" w:rsidP="00353AAB">
          <w:pPr>
            <w:pStyle w:val="TOCHeading"/>
            <w:rPr>
              <w:rFonts w:ascii="Arial" w:hAnsi="Arial" w:cs="Arial"/>
            </w:rPr>
          </w:pPr>
          <w:r w:rsidRPr="00E86700">
            <w:rPr>
              <w:rFonts w:ascii="Arial" w:hAnsi="Arial" w:cs="Arial"/>
              <w:lang w:val="en-GB"/>
            </w:rPr>
            <w:t>Table of Contents</w:t>
          </w:r>
        </w:p>
        <w:p w14:paraId="3A7AE576" w14:textId="77777777" w:rsidR="00353AAB" w:rsidRDefault="00353AAB" w:rsidP="00353A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 w:rsidRPr="00E86700">
            <w:rPr>
              <w:rFonts w:ascii="Arial" w:hAnsi="Arial" w:cs="Arial"/>
            </w:rPr>
            <w:fldChar w:fldCharType="begin"/>
          </w:r>
          <w:r w:rsidRPr="00E86700">
            <w:rPr>
              <w:rFonts w:ascii="Arial" w:hAnsi="Arial" w:cs="Arial"/>
            </w:rPr>
            <w:instrText xml:space="preserve"> TOC \o "1-3" \h \z \u </w:instrText>
          </w:r>
          <w:r w:rsidRPr="00E86700">
            <w:rPr>
              <w:rFonts w:ascii="Arial" w:hAnsi="Arial" w:cs="Arial"/>
            </w:rPr>
            <w:fldChar w:fldCharType="separate"/>
          </w:r>
          <w:hyperlink w:anchor="_Toc228225050" w:history="1">
            <w:r w:rsidRPr="00B36C89">
              <w:rPr>
                <w:rStyle w:val="Hyperlink"/>
                <w:noProof/>
                <w:lang w:val="en-GB"/>
              </w:rPr>
              <w:t>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C493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1" w:history="1">
            <w:r w:rsidRPr="00B36C89">
              <w:rPr>
                <w:rStyle w:val="Hyperlink"/>
                <w:noProof/>
                <w:lang w:val="en-GB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Research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F3AC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2" w:history="1">
            <w:r w:rsidRPr="00B36C89">
              <w:rPr>
                <w:rStyle w:val="Hyperlink"/>
                <w:noProof/>
                <w:lang w:val="en-GB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6F723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3" w:history="1">
            <w:r w:rsidRPr="00B36C89">
              <w:rPr>
                <w:rStyle w:val="Hyperlink"/>
                <w:noProof/>
                <w:lang w:val="en-GB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B1B1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4" w:history="1">
            <w:r w:rsidRPr="00B36C89">
              <w:rPr>
                <w:rStyle w:val="Hyperlink"/>
                <w:noProof/>
                <w:lang w:val="en-GB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7AB7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5" w:history="1">
            <w:r w:rsidRPr="00B36C89">
              <w:rPr>
                <w:rStyle w:val="Hyperlink"/>
                <w:noProof/>
                <w:lang w:val="en-GB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Fitness Applications in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86CA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6" w:history="1">
            <w:r w:rsidRPr="00B36C89">
              <w:rPr>
                <w:rStyle w:val="Hyperlink"/>
                <w:noProof/>
                <w:lang w:val="en-GB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Overview of Fitness App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B1B9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7" w:history="1">
            <w:r w:rsidRPr="00B36C89">
              <w:rPr>
                <w:rStyle w:val="Hyperlink"/>
                <w:noProof/>
                <w:lang w:val="en-GB"/>
              </w:rPr>
              <w:t>2.1.1.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Strava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E4D7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8" w:history="1">
            <w:r w:rsidRPr="00B36C89">
              <w:rPr>
                <w:rStyle w:val="Hyperlink"/>
                <w:noProof/>
                <w:lang w:val="en-GB"/>
              </w:rPr>
              <w:t>2.1.2.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MyFitnessPal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F5C2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9" w:history="1">
            <w:r w:rsidRPr="00B36C89">
              <w:rPr>
                <w:rStyle w:val="Hyperlink"/>
                <w:noProof/>
                <w:lang w:val="en-GB"/>
              </w:rPr>
              <w:t>2.1.3.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adidasRunning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CB73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0" w:history="1">
            <w:r w:rsidRPr="00B36C89">
              <w:rPr>
                <w:rStyle w:val="Hyperlink"/>
                <w:noProof/>
                <w:lang w:val="en-GB"/>
              </w:rPr>
              <w:t>2.1.4.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GoogleFit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C88D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1" w:history="1">
            <w:r w:rsidRPr="00B36C89">
              <w:rPr>
                <w:rStyle w:val="Hyperlink"/>
                <w:noProof/>
                <w:lang w:val="en-GB"/>
              </w:rPr>
              <w:t>2.1.5.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Freeletics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B7E5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2" w:history="1">
            <w:r w:rsidRPr="00B36C89">
              <w:rPr>
                <w:rStyle w:val="Hyperlink"/>
                <w:noProof/>
                <w:lang w:val="en-GB"/>
              </w:rPr>
              <w:t>2.1.6.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MapMyFitness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8A9C" w14:textId="77777777" w:rsidR="00353AAB" w:rsidRDefault="00353AAB" w:rsidP="00353AAB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3" w:history="1">
            <w:r w:rsidRPr="00B36C89">
              <w:rPr>
                <w:rStyle w:val="Hyperlink"/>
                <w:noProof/>
                <w:lang w:val="en-GB"/>
              </w:rPr>
              <w:t>2.1.7.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Lyfta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41EA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4" w:history="1">
            <w:r w:rsidRPr="00B36C89">
              <w:rPr>
                <w:rStyle w:val="Hyperlink"/>
                <w:noProof/>
                <w:lang w:val="en-GB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Product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6D2B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5" w:history="1">
            <w:r w:rsidRPr="00B36C89">
              <w:rPr>
                <w:rStyle w:val="Hyperlink"/>
                <w:noProof/>
                <w:lang w:val="en-GB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Key Findings from Existing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0F8B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6" w:history="1">
            <w:r w:rsidRPr="00B36C89">
              <w:rPr>
                <w:rStyle w:val="Hyperlink"/>
                <w:noProof/>
                <w:lang w:val="en-GB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4140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7" w:history="1">
            <w:r w:rsidRPr="00B36C89">
              <w:rPr>
                <w:rStyle w:val="Hyperlink"/>
                <w:noProof/>
                <w:lang w:val="en-GB"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3AD3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8" w:history="1">
            <w:r w:rsidRPr="00B36C89">
              <w:rPr>
                <w:rStyle w:val="Hyperlink"/>
                <w:noProof/>
                <w:lang w:val="en-GB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6CD2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9" w:history="1">
            <w:r w:rsidRPr="00B36C89">
              <w:rPr>
                <w:rStyle w:val="Hyperlink"/>
                <w:noProof/>
                <w:lang w:val="en-GB"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88A8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0" w:history="1">
            <w:r w:rsidRPr="00B36C89">
              <w:rPr>
                <w:rStyle w:val="Hyperlink"/>
                <w:noProof/>
                <w:lang w:val="en-GB"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Free and Premium User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8319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1" w:history="1">
            <w:r w:rsidRPr="00B36C89">
              <w:rPr>
                <w:rStyle w:val="Hyperlink"/>
                <w:noProof/>
                <w:lang w:val="en-GB"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4FD7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2" w:history="1">
            <w:r w:rsidRPr="00B36C89">
              <w:rPr>
                <w:rStyle w:val="Hyperlink"/>
                <w:noProof/>
                <w:lang w:val="en-GB"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Justification of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CB64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3" w:history="1">
            <w:r w:rsidRPr="00B36C89">
              <w:rPr>
                <w:rStyle w:val="Hyperlink"/>
                <w:noProof/>
                <w:lang w:val="en-GB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Functional 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7E76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4" w:history="1">
            <w:r w:rsidRPr="00B36C89">
              <w:rPr>
                <w:rStyle w:val="Hyperlink"/>
                <w:noProof/>
                <w:lang w:val="en-GB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6B7B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5" w:history="1">
            <w:r w:rsidRPr="00B36C89">
              <w:rPr>
                <w:rStyle w:val="Hyperlink"/>
                <w:noProof/>
                <w:lang w:val="en-GB"/>
              </w:rPr>
              <w:t>6.1.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15D8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6" w:history="1">
            <w:r w:rsidRPr="00B36C89">
              <w:rPr>
                <w:rStyle w:val="Hyperlink"/>
                <w:noProof/>
                <w:lang w:val="en-GB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AFE0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7" w:history="1">
            <w:r w:rsidRPr="00B36C89">
              <w:rPr>
                <w:rStyle w:val="Hyperlink"/>
                <w:noProof/>
                <w:lang w:val="en-GB"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E4E3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8" w:history="1">
            <w:r w:rsidRPr="00B36C89">
              <w:rPr>
                <w:rStyle w:val="Hyperlink"/>
                <w:noProof/>
                <w:lang w:val="en-GB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C15E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9" w:history="1">
            <w:r w:rsidRPr="00B36C89">
              <w:rPr>
                <w:rStyle w:val="Hyperlink"/>
                <w:noProof/>
                <w:lang w:val="en-GB"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F203" w14:textId="77777777" w:rsidR="00353AAB" w:rsidRDefault="00353AAB" w:rsidP="00353AAB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0" w:history="1">
            <w:r w:rsidRPr="00B36C89">
              <w:rPr>
                <w:rStyle w:val="Hyperlink"/>
                <w:noProof/>
                <w:lang w:val="en-GB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Development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4624" w14:textId="77777777" w:rsidR="00353AAB" w:rsidRDefault="00353AAB" w:rsidP="00353AA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1" w:history="1">
            <w:r w:rsidRPr="00B36C89">
              <w:rPr>
                <w:rStyle w:val="Hyperlink"/>
                <w:noProof/>
                <w:lang w:val="en-GB"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A008" w14:textId="77777777" w:rsidR="00353AAB" w:rsidRDefault="00353AAB" w:rsidP="00353AAB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2" w:history="1">
            <w:r w:rsidRPr="00B36C89">
              <w:rPr>
                <w:rStyle w:val="Hyperlink"/>
                <w:noProof/>
                <w:lang w:val="en-GB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1B4A" w14:textId="77777777" w:rsidR="00353AAB" w:rsidRDefault="00353AAB" w:rsidP="00353AAB">
          <w:r w:rsidRPr="00E8670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8A5AB31" w14:textId="77777777" w:rsidR="00353AAB" w:rsidRDefault="00353AAB" w:rsidP="00353AAB">
      <w:pPr>
        <w:rPr>
          <w:lang w:val="en-GB"/>
        </w:rPr>
      </w:pPr>
    </w:p>
    <w:p w14:paraId="46A55150" w14:textId="77777777" w:rsidR="00353AAB" w:rsidRDefault="00353AAB" w:rsidP="00353AAB">
      <w:pPr>
        <w:rPr>
          <w:lang w:val="en-GB"/>
        </w:rPr>
      </w:pPr>
    </w:p>
    <w:p w14:paraId="4F2D5416" w14:textId="77777777" w:rsidR="00353AAB" w:rsidRDefault="00353AAB" w:rsidP="00353AAB">
      <w:pPr>
        <w:rPr>
          <w:lang w:val="en-GB"/>
        </w:rPr>
      </w:pPr>
    </w:p>
    <w:p w14:paraId="18FFAAA8" w14:textId="77777777" w:rsidR="00353AAB" w:rsidRDefault="00353AAB" w:rsidP="00353AAB">
      <w:pPr>
        <w:rPr>
          <w:lang w:val="en-GB"/>
        </w:rPr>
      </w:pPr>
    </w:p>
    <w:p w14:paraId="2342C0A1" w14:textId="77777777" w:rsidR="00353AAB" w:rsidRDefault="00353AAB" w:rsidP="00353AAB">
      <w:pPr>
        <w:rPr>
          <w:lang w:val="en-GB"/>
        </w:rPr>
      </w:pPr>
    </w:p>
    <w:p w14:paraId="52E4B2E9" w14:textId="77777777" w:rsidR="00353AAB" w:rsidRDefault="00353AAB" w:rsidP="00353AAB">
      <w:pPr>
        <w:rPr>
          <w:lang w:val="en-GB"/>
        </w:rPr>
      </w:pPr>
    </w:p>
    <w:p w14:paraId="574306FA" w14:textId="27F8D130" w:rsidR="00353AAB" w:rsidRDefault="00353AAB" w:rsidP="00353AAB">
      <w:pPr>
        <w:rPr>
          <w:lang w:val="en-GB"/>
        </w:rPr>
      </w:pPr>
    </w:p>
    <w:p w14:paraId="59BF317E" w14:textId="77777777" w:rsidR="00353AAB" w:rsidRDefault="00353AAB" w:rsidP="00353AAB">
      <w:pPr>
        <w:rPr>
          <w:lang w:val="en-GB"/>
        </w:rPr>
      </w:pPr>
    </w:p>
    <w:p w14:paraId="5045F5A3" w14:textId="77777777" w:rsidR="00353AAB" w:rsidRDefault="00353AAB" w:rsidP="00353AAB">
      <w:pPr>
        <w:rPr>
          <w:lang w:val="en-GB"/>
        </w:rPr>
      </w:pPr>
    </w:p>
    <w:p w14:paraId="79060657" w14:textId="77777777" w:rsidR="00353AAB" w:rsidRDefault="00353AAB" w:rsidP="00353AAB">
      <w:pPr>
        <w:rPr>
          <w:lang w:val="en-GB"/>
        </w:rPr>
      </w:pPr>
    </w:p>
    <w:p w14:paraId="4142A76A" w14:textId="77777777" w:rsidR="00353AAB" w:rsidRDefault="00353AAB" w:rsidP="00353AAB">
      <w:pPr>
        <w:rPr>
          <w:lang w:val="en-GB"/>
        </w:rPr>
      </w:pPr>
    </w:p>
    <w:p w14:paraId="441852BF" w14:textId="77777777" w:rsidR="00353AAB" w:rsidRDefault="00353AAB" w:rsidP="00353AAB">
      <w:pPr>
        <w:rPr>
          <w:lang w:val="en-GB"/>
        </w:rPr>
      </w:pPr>
    </w:p>
    <w:p w14:paraId="397168BF" w14:textId="77777777" w:rsidR="00353AAB" w:rsidRDefault="00353AAB" w:rsidP="00353AAB">
      <w:pPr>
        <w:rPr>
          <w:lang w:val="en-GB"/>
        </w:rPr>
      </w:pPr>
    </w:p>
    <w:p w14:paraId="09CA43F5" w14:textId="77777777" w:rsidR="00353AAB" w:rsidRDefault="00353AAB" w:rsidP="00353AAB">
      <w:pPr>
        <w:rPr>
          <w:lang w:val="en-GB"/>
        </w:rPr>
      </w:pPr>
    </w:p>
    <w:p w14:paraId="527618F5" w14:textId="77777777" w:rsidR="00353AAB" w:rsidRDefault="00353AAB" w:rsidP="00353AAB">
      <w:pPr>
        <w:rPr>
          <w:lang w:val="en-GB"/>
        </w:rPr>
      </w:pPr>
    </w:p>
    <w:p w14:paraId="2FEDC1E6" w14:textId="77777777" w:rsidR="00353AAB" w:rsidRDefault="00353AAB" w:rsidP="00353AAB">
      <w:pPr>
        <w:rPr>
          <w:lang w:val="en-GB"/>
        </w:rPr>
      </w:pPr>
    </w:p>
    <w:p w14:paraId="26AD4AB2" w14:textId="77777777" w:rsidR="00353AAB" w:rsidRDefault="00353AAB" w:rsidP="00353AAB">
      <w:pPr>
        <w:rPr>
          <w:lang w:val="en-GB"/>
        </w:rPr>
      </w:pPr>
    </w:p>
    <w:p w14:paraId="592AF8E1" w14:textId="77777777" w:rsidR="00353AAB" w:rsidRDefault="00353AAB" w:rsidP="00353AAB">
      <w:pPr>
        <w:rPr>
          <w:lang w:val="en-GB"/>
        </w:rPr>
      </w:pPr>
    </w:p>
    <w:p w14:paraId="2BC0FDE6" w14:textId="77777777" w:rsidR="00353AAB" w:rsidRDefault="00353AAB" w:rsidP="00353AAB">
      <w:pPr>
        <w:rPr>
          <w:lang w:val="en-GB"/>
        </w:rPr>
      </w:pPr>
    </w:p>
    <w:p w14:paraId="197F87EB" w14:textId="77777777" w:rsidR="00353AAB" w:rsidRDefault="00353AAB" w:rsidP="00353AAB">
      <w:pPr>
        <w:rPr>
          <w:lang w:val="en-GB"/>
        </w:rPr>
      </w:pPr>
    </w:p>
    <w:p w14:paraId="064A6271" w14:textId="77777777" w:rsidR="00353AAB" w:rsidRDefault="00353AAB" w:rsidP="00353AAB">
      <w:pPr>
        <w:rPr>
          <w:lang w:val="en-GB"/>
        </w:rPr>
      </w:pPr>
    </w:p>
    <w:p w14:paraId="53BAABF4" w14:textId="316F3631" w:rsidR="00353AAB" w:rsidRDefault="00B35634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Introduction</w:t>
      </w:r>
    </w:p>
    <w:p w14:paraId="5D710A98" w14:textId="0455A043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" w:name="_Toc228225052"/>
      <w:r>
        <w:rPr>
          <w:lang w:val="en-GB"/>
        </w:rPr>
        <w:t>Overview</w:t>
      </w:r>
      <w:bookmarkEnd w:id="1"/>
    </w:p>
    <w:p w14:paraId="4E08CCEE" w14:textId="3BD8B21C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>Insert overview here</w:t>
      </w:r>
    </w:p>
    <w:p w14:paraId="3B7546B7" w14:textId="3E2BE96B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" w:name="_Toc228225053"/>
      <w:r>
        <w:rPr>
          <w:lang w:val="en-GB"/>
        </w:rPr>
        <w:t>Project Scope</w:t>
      </w:r>
      <w:bookmarkEnd w:id="2"/>
    </w:p>
    <w:p w14:paraId="4FB14E4C" w14:textId="0CA4431C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>Inset project scope here</w:t>
      </w:r>
    </w:p>
    <w:p w14:paraId="1160DD47" w14:textId="3DF0CFDF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3" w:name="_Toc228225054"/>
      <w:r>
        <w:rPr>
          <w:lang w:val="en-GB"/>
        </w:rPr>
        <w:t>Project Description</w:t>
      </w:r>
      <w:bookmarkEnd w:id="3"/>
    </w:p>
    <w:p w14:paraId="338408AE" w14:textId="17C8B229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>Insert project description here</w:t>
      </w:r>
    </w:p>
    <w:p w14:paraId="3B0CFF5A" w14:textId="77777777" w:rsidR="00353AAB" w:rsidRDefault="00353AAB" w:rsidP="00353AAB">
      <w:pPr>
        <w:ind w:left="360"/>
        <w:rPr>
          <w:lang w:val="en-GB"/>
        </w:rPr>
      </w:pPr>
    </w:p>
    <w:p w14:paraId="240DADFB" w14:textId="77777777" w:rsidR="00B35634" w:rsidRDefault="00B35634" w:rsidP="00353AAB">
      <w:pPr>
        <w:ind w:left="360"/>
        <w:rPr>
          <w:lang w:val="en-GB"/>
        </w:rPr>
      </w:pPr>
    </w:p>
    <w:p w14:paraId="2AC1BF41" w14:textId="77777777" w:rsidR="00B35634" w:rsidRDefault="00B35634" w:rsidP="00353AAB">
      <w:pPr>
        <w:ind w:left="360"/>
        <w:rPr>
          <w:lang w:val="en-GB"/>
        </w:rPr>
      </w:pPr>
    </w:p>
    <w:p w14:paraId="69F324E8" w14:textId="77777777" w:rsidR="00B35634" w:rsidRDefault="00B35634" w:rsidP="00353AAB">
      <w:pPr>
        <w:ind w:left="360"/>
        <w:rPr>
          <w:lang w:val="en-GB"/>
        </w:rPr>
      </w:pPr>
    </w:p>
    <w:p w14:paraId="1BA8F14A" w14:textId="77777777" w:rsidR="00B35634" w:rsidRDefault="00B35634" w:rsidP="00353AAB">
      <w:pPr>
        <w:ind w:left="360"/>
        <w:rPr>
          <w:lang w:val="en-GB"/>
        </w:rPr>
      </w:pPr>
    </w:p>
    <w:p w14:paraId="3B3ED6BE" w14:textId="77777777" w:rsidR="00B35634" w:rsidRDefault="00B35634" w:rsidP="00353AAB">
      <w:pPr>
        <w:ind w:left="360"/>
        <w:rPr>
          <w:lang w:val="en-GB"/>
        </w:rPr>
      </w:pPr>
    </w:p>
    <w:p w14:paraId="2AF63F63" w14:textId="77777777" w:rsidR="00B35634" w:rsidRDefault="00B35634" w:rsidP="00353AAB">
      <w:pPr>
        <w:ind w:left="360"/>
        <w:rPr>
          <w:lang w:val="en-GB"/>
        </w:rPr>
      </w:pPr>
    </w:p>
    <w:p w14:paraId="13D8F685" w14:textId="77777777" w:rsidR="00B35634" w:rsidRDefault="00B35634" w:rsidP="00353AAB">
      <w:pPr>
        <w:ind w:left="360"/>
        <w:rPr>
          <w:lang w:val="en-GB"/>
        </w:rPr>
      </w:pPr>
    </w:p>
    <w:p w14:paraId="19EBAB8B" w14:textId="77777777" w:rsidR="00B35634" w:rsidRDefault="00B35634" w:rsidP="00353AAB">
      <w:pPr>
        <w:ind w:left="360"/>
        <w:rPr>
          <w:lang w:val="en-GB"/>
        </w:rPr>
      </w:pPr>
    </w:p>
    <w:p w14:paraId="5DFFE120" w14:textId="77777777" w:rsidR="00B35634" w:rsidRDefault="00B35634" w:rsidP="00353AAB">
      <w:pPr>
        <w:ind w:left="360"/>
        <w:rPr>
          <w:lang w:val="en-GB"/>
        </w:rPr>
      </w:pPr>
    </w:p>
    <w:p w14:paraId="28126973" w14:textId="77777777" w:rsidR="00B35634" w:rsidRDefault="00B35634" w:rsidP="00353AAB">
      <w:pPr>
        <w:ind w:left="360"/>
        <w:rPr>
          <w:lang w:val="en-GB"/>
        </w:rPr>
      </w:pPr>
    </w:p>
    <w:p w14:paraId="4FDEFFF1" w14:textId="77777777" w:rsidR="00B35634" w:rsidRDefault="00B35634" w:rsidP="00353AAB">
      <w:pPr>
        <w:ind w:left="360"/>
        <w:rPr>
          <w:lang w:val="en-GB"/>
        </w:rPr>
      </w:pPr>
    </w:p>
    <w:p w14:paraId="5BDFC95E" w14:textId="77777777" w:rsidR="00B35634" w:rsidRDefault="00B35634" w:rsidP="00353AAB">
      <w:pPr>
        <w:ind w:left="360"/>
        <w:rPr>
          <w:lang w:val="en-GB"/>
        </w:rPr>
      </w:pPr>
    </w:p>
    <w:p w14:paraId="45A6330A" w14:textId="77777777" w:rsidR="00B35634" w:rsidRDefault="00B35634" w:rsidP="00353AAB">
      <w:pPr>
        <w:ind w:left="360"/>
        <w:rPr>
          <w:lang w:val="en-GB"/>
        </w:rPr>
      </w:pPr>
    </w:p>
    <w:p w14:paraId="7E351035" w14:textId="77777777" w:rsidR="00B35634" w:rsidRDefault="00B35634" w:rsidP="00353AAB">
      <w:pPr>
        <w:ind w:left="360"/>
        <w:rPr>
          <w:lang w:val="en-GB"/>
        </w:rPr>
      </w:pPr>
    </w:p>
    <w:p w14:paraId="4069E927" w14:textId="77777777" w:rsidR="00B35634" w:rsidRDefault="00B35634" w:rsidP="00353AAB">
      <w:pPr>
        <w:ind w:left="360"/>
        <w:rPr>
          <w:lang w:val="en-GB"/>
        </w:rPr>
      </w:pPr>
    </w:p>
    <w:p w14:paraId="4375E057" w14:textId="77777777" w:rsidR="00B35634" w:rsidRDefault="00B35634" w:rsidP="00353AAB">
      <w:pPr>
        <w:ind w:left="360"/>
        <w:rPr>
          <w:lang w:val="en-GB"/>
        </w:rPr>
      </w:pPr>
    </w:p>
    <w:p w14:paraId="51FADEB3" w14:textId="77777777" w:rsidR="00B35634" w:rsidRDefault="00B35634" w:rsidP="00353AAB">
      <w:pPr>
        <w:ind w:left="360"/>
        <w:rPr>
          <w:lang w:val="en-GB"/>
        </w:rPr>
      </w:pPr>
    </w:p>
    <w:p w14:paraId="04046ED9" w14:textId="342E101B" w:rsidR="00353AAB" w:rsidRPr="00B35634" w:rsidRDefault="00B35634" w:rsidP="00B35634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Research Summary</w:t>
      </w:r>
    </w:p>
    <w:p w14:paraId="385580A9" w14:textId="0E81D5E9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4" w:name="_Toc228225056"/>
      <w:r>
        <w:rPr>
          <w:lang w:val="en-GB"/>
        </w:rPr>
        <w:t>Overview of Fitness App Market</w:t>
      </w:r>
      <w:bookmarkEnd w:id="4"/>
    </w:p>
    <w:p w14:paraId="05F19A35" w14:textId="2F49DC77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>Insert app summary here</w:t>
      </w:r>
    </w:p>
    <w:p w14:paraId="070DB3A1" w14:textId="00BE8063" w:rsidR="008C1CC3" w:rsidRDefault="008C1CC3" w:rsidP="008C1CC3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Fitness Applications in the market</w:t>
      </w:r>
    </w:p>
    <w:p w14:paraId="548EBAA8" w14:textId="0414AB74" w:rsidR="008C1CC3" w:rsidRDefault="008C1CC3" w:rsidP="008C1CC3">
      <w:pPr>
        <w:ind w:left="360"/>
        <w:rPr>
          <w:lang w:val="en-GB"/>
        </w:rPr>
      </w:pPr>
      <w:r>
        <w:rPr>
          <w:lang w:val="en-GB"/>
        </w:rPr>
        <w:t xml:space="preserve">Insert </w:t>
      </w:r>
      <w:r w:rsidR="002273B7">
        <w:rPr>
          <w:lang w:val="en-GB"/>
        </w:rPr>
        <w:t>info</w:t>
      </w:r>
      <w:r>
        <w:rPr>
          <w:lang w:val="en-GB"/>
        </w:rPr>
        <w:t xml:space="preserve"> here</w:t>
      </w:r>
    </w:p>
    <w:p w14:paraId="4B4BE4BE" w14:textId="1E2CEF2D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5" w:name="_Toc228225057"/>
      <w:r>
        <w:rPr>
          <w:lang w:val="en-GB"/>
        </w:rPr>
        <w:t>Strava</w:t>
      </w:r>
      <w:bookmarkEnd w:id="5"/>
    </w:p>
    <w:p w14:paraId="4201B3D6" w14:textId="45AC2E74" w:rsidR="00353AAB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542784F4" w14:textId="22AFA678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6" w:name="_Toc228225058"/>
      <w:r>
        <w:rPr>
          <w:lang w:val="en-GB"/>
        </w:rPr>
        <w:t>MyFitnessPal</w:t>
      </w:r>
      <w:bookmarkEnd w:id="6"/>
    </w:p>
    <w:p w14:paraId="0B246587" w14:textId="0A4377B2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>Insert MyFitnessPal summary here</w:t>
      </w:r>
    </w:p>
    <w:p w14:paraId="5EF802CD" w14:textId="209BA200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7" w:name="_Toc228225059"/>
      <w:proofErr w:type="spellStart"/>
      <w:r>
        <w:rPr>
          <w:lang w:val="en-GB"/>
        </w:rPr>
        <w:t>adidasRunning</w:t>
      </w:r>
      <w:bookmarkEnd w:id="7"/>
      <w:proofErr w:type="spellEnd"/>
    </w:p>
    <w:p w14:paraId="6B905214" w14:textId="108E7939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adidasRunning</w:t>
      </w:r>
      <w:proofErr w:type="spellEnd"/>
      <w:r>
        <w:rPr>
          <w:lang w:val="en-GB"/>
        </w:rPr>
        <w:t xml:space="preserve"> summary here</w:t>
      </w:r>
    </w:p>
    <w:p w14:paraId="1E7DFD77" w14:textId="21C895AD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8" w:name="_Toc228225060"/>
      <w:proofErr w:type="spellStart"/>
      <w:r>
        <w:rPr>
          <w:lang w:val="en-GB"/>
        </w:rPr>
        <w:t>GoogleFit</w:t>
      </w:r>
      <w:bookmarkEnd w:id="8"/>
      <w:proofErr w:type="spellEnd"/>
    </w:p>
    <w:p w14:paraId="62718ACE" w14:textId="219C31B3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GoogleFit</w:t>
      </w:r>
      <w:proofErr w:type="spellEnd"/>
      <w:r>
        <w:rPr>
          <w:lang w:val="en-GB"/>
        </w:rPr>
        <w:t xml:space="preserve"> summary here</w:t>
      </w:r>
    </w:p>
    <w:p w14:paraId="594BCB14" w14:textId="3037B283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9" w:name="_Toc228225061"/>
      <w:proofErr w:type="spellStart"/>
      <w:r>
        <w:rPr>
          <w:lang w:val="en-GB"/>
        </w:rPr>
        <w:t>Freeletics</w:t>
      </w:r>
      <w:bookmarkEnd w:id="9"/>
      <w:proofErr w:type="spellEnd"/>
    </w:p>
    <w:p w14:paraId="4BBAB33A" w14:textId="77777777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7F2DE551" w14:textId="6785B25C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10" w:name="_Toc228225062"/>
      <w:proofErr w:type="spellStart"/>
      <w:r>
        <w:rPr>
          <w:lang w:val="en-GB"/>
        </w:rPr>
        <w:t>MapMyFitness</w:t>
      </w:r>
      <w:bookmarkEnd w:id="10"/>
      <w:proofErr w:type="spellEnd"/>
    </w:p>
    <w:p w14:paraId="1EC34485" w14:textId="085AFAD9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MapMyFitness</w:t>
      </w:r>
      <w:proofErr w:type="spellEnd"/>
      <w:r>
        <w:rPr>
          <w:lang w:val="en-GB"/>
        </w:rPr>
        <w:t xml:space="preserve"> summary here</w:t>
      </w:r>
    </w:p>
    <w:p w14:paraId="40644CCE" w14:textId="24D1AE7A" w:rsidR="00353AAB" w:rsidRDefault="00353AAB" w:rsidP="00353AAB">
      <w:pPr>
        <w:pStyle w:val="Heading2"/>
        <w:numPr>
          <w:ilvl w:val="2"/>
          <w:numId w:val="15"/>
        </w:numPr>
        <w:rPr>
          <w:lang w:val="en-GB"/>
        </w:rPr>
      </w:pPr>
      <w:bookmarkStart w:id="11" w:name="_Toc228225063"/>
      <w:proofErr w:type="spellStart"/>
      <w:r>
        <w:rPr>
          <w:lang w:val="en-GB"/>
        </w:rPr>
        <w:t>Lyfta</w:t>
      </w:r>
      <w:bookmarkEnd w:id="11"/>
      <w:proofErr w:type="spellEnd"/>
    </w:p>
    <w:p w14:paraId="62E3592B" w14:textId="430A2BCB" w:rsidR="00353AAB" w:rsidRPr="005E4D92" w:rsidRDefault="00353AAB" w:rsidP="00353AAB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Lyfta</w:t>
      </w:r>
      <w:proofErr w:type="spellEnd"/>
      <w:r>
        <w:rPr>
          <w:lang w:val="en-GB"/>
        </w:rPr>
        <w:t xml:space="preserve"> summary here</w:t>
      </w:r>
    </w:p>
    <w:p w14:paraId="59FCD941" w14:textId="77777777" w:rsidR="00353AAB" w:rsidRDefault="00353AAB" w:rsidP="00353AAB">
      <w:pPr>
        <w:ind w:firstLine="360"/>
        <w:rPr>
          <w:lang w:val="en-GB"/>
        </w:rPr>
      </w:pPr>
    </w:p>
    <w:p w14:paraId="0F436F08" w14:textId="77777777" w:rsidR="00353AAB" w:rsidRDefault="00353AAB" w:rsidP="00353AAB">
      <w:pPr>
        <w:ind w:firstLine="360"/>
        <w:rPr>
          <w:lang w:val="en-GB"/>
        </w:rPr>
      </w:pPr>
    </w:p>
    <w:p w14:paraId="186D1108" w14:textId="77777777" w:rsidR="00353AAB" w:rsidRDefault="00353AAB" w:rsidP="00353AAB">
      <w:pPr>
        <w:ind w:firstLine="360"/>
        <w:rPr>
          <w:lang w:val="en-GB"/>
        </w:rPr>
      </w:pPr>
    </w:p>
    <w:p w14:paraId="61C624E9" w14:textId="77777777" w:rsidR="00353AAB" w:rsidRDefault="00353AAB" w:rsidP="00353AAB">
      <w:pPr>
        <w:ind w:firstLine="360"/>
        <w:rPr>
          <w:lang w:val="en-GB"/>
        </w:rPr>
      </w:pPr>
    </w:p>
    <w:p w14:paraId="7CD751C8" w14:textId="77777777" w:rsidR="00353AAB" w:rsidRDefault="00353AAB" w:rsidP="00353AAB">
      <w:pPr>
        <w:ind w:firstLine="360"/>
        <w:rPr>
          <w:lang w:val="en-GB"/>
        </w:rPr>
      </w:pPr>
    </w:p>
    <w:p w14:paraId="46DFAA60" w14:textId="77777777" w:rsidR="00353AAB" w:rsidRDefault="00353AAB" w:rsidP="00353AAB">
      <w:pPr>
        <w:ind w:firstLine="360"/>
        <w:rPr>
          <w:lang w:val="en-GB"/>
        </w:rPr>
      </w:pPr>
    </w:p>
    <w:p w14:paraId="18FCDC36" w14:textId="77777777" w:rsidR="00353AAB" w:rsidRPr="005E4D92" w:rsidRDefault="00353AAB" w:rsidP="00353AAB">
      <w:pPr>
        <w:ind w:firstLine="360"/>
        <w:rPr>
          <w:lang w:val="en-GB"/>
        </w:rPr>
      </w:pPr>
    </w:p>
    <w:p w14:paraId="16CD1B1C" w14:textId="511F498D" w:rsidR="00353AAB" w:rsidRPr="005C69AD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2" w:name="_Toc228225064"/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</w:t>
      </w:r>
      <w:bookmarkEnd w:id="12"/>
    </w:p>
    <w:tbl>
      <w:tblPr>
        <w:tblW w:w="11908" w:type="dxa"/>
        <w:tblInd w:w="-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173"/>
        <w:gridCol w:w="1439"/>
        <w:gridCol w:w="1010"/>
        <w:gridCol w:w="1101"/>
        <w:gridCol w:w="1094"/>
        <w:gridCol w:w="1539"/>
        <w:gridCol w:w="849"/>
        <w:gridCol w:w="1701"/>
      </w:tblGrid>
      <w:tr w:rsidR="008C1CC3" w14:paraId="65F4CE58" w14:textId="77777777" w:rsidTr="0089642D">
        <w:trPr>
          <w:trHeight w:val="568"/>
          <w:tblHeader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D10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184F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B5C5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82FB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A6D1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7283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0701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C51E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E4E1E8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8C1CC3" w14:paraId="1B185D44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9CE87F" w14:textId="77777777" w:rsidR="00353AAB" w:rsidRPr="00D215B8" w:rsidRDefault="00353AAB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 Workouts)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04AD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514D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E69E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1BA4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41D4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3B3F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CB52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C0F1EA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54E7740D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BEB6C6" w14:textId="77777777" w:rsidR="00353AAB" w:rsidRPr="00D215B8" w:rsidRDefault="00353AAB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 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67ED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C6DF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4A78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BC26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ECE6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01F9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931E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C8C7EC1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255864F5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E5BEA91" w14:textId="77777777" w:rsidR="00353AAB" w:rsidRPr="00D215B8" w:rsidRDefault="00353AAB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2A055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A6B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05E31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A56B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81C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679F4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14F6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DEBF2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1A899F95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25D568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8DEC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77CF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2EA0C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9BD0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59A5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E2164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3DED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99561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4E70CEFD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BBD313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D3F5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CD3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1AF8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8250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0C2C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DFCB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545A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F9D3E6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0D95355A" w14:textId="77777777" w:rsidTr="0089642D">
        <w:trPr>
          <w:trHeight w:val="79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8C18F42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1BE8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71BE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75FF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94CC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3B4D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DF68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738A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059E4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483BFCE7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2C7C56" w14:textId="77777777" w:rsidR="00353AAB" w:rsidRPr="00D215B8" w:rsidRDefault="00353AAB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AC36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6862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47FAC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2C1A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CDBA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4167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DFFC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A79A85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55201506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6207F4" w14:textId="77777777" w:rsidR="00353AAB" w:rsidRPr="00D215B8" w:rsidRDefault="00353AAB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7F3E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4E411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E69B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B8AB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68A5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70ED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12E04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F9F161C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498C5AF8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D373C0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C6E2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D37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5B6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1D90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FC93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8385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68C97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74C6A0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68ACA516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8AC06D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4D16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C13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E5DB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EA75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E81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1626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9439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313C65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094694F6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4620A6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F4A1D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AEACA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E205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ADAE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C0F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FA748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144CE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1F96FE5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202AC48D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CD6314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DB9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A39B2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42A59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9532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7C93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E6EA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9228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CDEDDB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1CC3" w14:paraId="63A6A5F4" w14:textId="77777777" w:rsidTr="0089642D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3C30E78" w14:textId="77777777" w:rsidR="00353AAB" w:rsidRPr="00D215B8" w:rsidRDefault="00353AAB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EE2B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D620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55EB5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F3540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A9684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D1D9F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62FA3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3EE2FA6" w14:textId="77777777" w:rsidR="00353AAB" w:rsidRPr="00D215B8" w:rsidRDefault="00353AAB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0B3979C1" w14:textId="77777777" w:rsidR="00353AAB" w:rsidRDefault="00353AAB" w:rsidP="00353AAB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353AAB" w14:paraId="08AA5C32" w14:textId="77777777" w:rsidTr="0089642D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09B1C" w14:textId="77777777" w:rsidR="00353AAB" w:rsidRPr="00D215B8" w:rsidRDefault="00353AAB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B4B47" w14:textId="77777777" w:rsidR="00353AAB" w:rsidRPr="00D215B8" w:rsidRDefault="00353AAB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3AEEC" w14:textId="77777777" w:rsidR="00353AAB" w:rsidRPr="00D215B8" w:rsidRDefault="00353AAB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47400992" w14:textId="77777777" w:rsidR="00353AAB" w:rsidRPr="00880B9E" w:rsidRDefault="00353AAB" w:rsidP="00353AAB">
      <w:pPr>
        <w:rPr>
          <w:lang w:val="en-GB"/>
        </w:rPr>
      </w:pPr>
    </w:p>
    <w:p w14:paraId="02A2ACBD" w14:textId="5FA9F76B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3" w:name="_Toc228225065"/>
      <w:r>
        <w:rPr>
          <w:lang w:val="en-GB"/>
        </w:rPr>
        <w:lastRenderedPageBreak/>
        <w:t>Key Findings from Existing Apps</w:t>
      </w:r>
      <w:bookmarkEnd w:id="13"/>
    </w:p>
    <w:p w14:paraId="7D4CB402" w14:textId="6E9A2A3D" w:rsidR="00353AAB" w:rsidRDefault="00353AAB" w:rsidP="00353AAB">
      <w:pPr>
        <w:ind w:firstLine="360"/>
        <w:rPr>
          <w:lang w:val="en-GB"/>
        </w:rPr>
      </w:pPr>
      <w:r>
        <w:rPr>
          <w:lang w:val="en-GB"/>
        </w:rPr>
        <w:t>Insert summary here</w:t>
      </w:r>
    </w:p>
    <w:p w14:paraId="41508F51" w14:textId="77777777" w:rsidR="00353AAB" w:rsidRDefault="00353AAB" w:rsidP="00353AAB">
      <w:pPr>
        <w:ind w:firstLine="360"/>
        <w:rPr>
          <w:lang w:val="en-GB"/>
        </w:rPr>
      </w:pPr>
    </w:p>
    <w:p w14:paraId="19AC27FA" w14:textId="77777777" w:rsidR="00353AAB" w:rsidRDefault="00353AAB" w:rsidP="00353AAB">
      <w:pPr>
        <w:ind w:firstLine="360"/>
        <w:rPr>
          <w:lang w:val="en-GB"/>
        </w:rPr>
      </w:pPr>
    </w:p>
    <w:p w14:paraId="4818BB11" w14:textId="77777777" w:rsidR="00353AAB" w:rsidRDefault="00353AAB" w:rsidP="00353AAB">
      <w:pPr>
        <w:ind w:firstLine="360"/>
        <w:rPr>
          <w:lang w:val="en-GB"/>
        </w:rPr>
      </w:pPr>
    </w:p>
    <w:p w14:paraId="1B0F8E75" w14:textId="77777777" w:rsidR="00353AAB" w:rsidRDefault="00353AAB" w:rsidP="00353AAB">
      <w:pPr>
        <w:ind w:firstLine="360"/>
        <w:rPr>
          <w:lang w:val="en-GB"/>
        </w:rPr>
      </w:pPr>
    </w:p>
    <w:p w14:paraId="1E896108" w14:textId="77777777" w:rsidR="00353AAB" w:rsidRDefault="00353AAB" w:rsidP="00353AAB">
      <w:pPr>
        <w:ind w:firstLine="360"/>
        <w:rPr>
          <w:lang w:val="en-GB"/>
        </w:rPr>
      </w:pPr>
    </w:p>
    <w:p w14:paraId="4669E564" w14:textId="77777777" w:rsidR="00353AAB" w:rsidRDefault="00353AAB" w:rsidP="00353AAB">
      <w:pPr>
        <w:ind w:firstLine="360"/>
        <w:rPr>
          <w:lang w:val="en-GB"/>
        </w:rPr>
      </w:pPr>
    </w:p>
    <w:p w14:paraId="69EA3A1E" w14:textId="77777777" w:rsidR="00353AAB" w:rsidRDefault="00353AAB" w:rsidP="00353AAB">
      <w:pPr>
        <w:ind w:firstLine="360"/>
        <w:rPr>
          <w:lang w:val="en-GB"/>
        </w:rPr>
      </w:pPr>
    </w:p>
    <w:p w14:paraId="6092D712" w14:textId="77777777" w:rsidR="00353AAB" w:rsidRDefault="00353AAB" w:rsidP="00353AAB">
      <w:pPr>
        <w:ind w:firstLine="360"/>
        <w:rPr>
          <w:lang w:val="en-GB"/>
        </w:rPr>
      </w:pPr>
    </w:p>
    <w:p w14:paraId="655AF137" w14:textId="77777777" w:rsidR="00353AAB" w:rsidRDefault="00353AAB" w:rsidP="00353AAB">
      <w:pPr>
        <w:ind w:firstLine="360"/>
        <w:rPr>
          <w:lang w:val="en-GB"/>
        </w:rPr>
      </w:pPr>
    </w:p>
    <w:p w14:paraId="1F3428AE" w14:textId="77777777" w:rsidR="00353AAB" w:rsidRDefault="00353AAB" w:rsidP="00353AAB">
      <w:pPr>
        <w:ind w:firstLine="360"/>
        <w:rPr>
          <w:lang w:val="en-GB"/>
        </w:rPr>
      </w:pPr>
    </w:p>
    <w:p w14:paraId="175556FC" w14:textId="77777777" w:rsidR="00353AAB" w:rsidRDefault="00353AAB" w:rsidP="00353AAB">
      <w:pPr>
        <w:ind w:firstLine="360"/>
        <w:rPr>
          <w:lang w:val="en-GB"/>
        </w:rPr>
      </w:pPr>
    </w:p>
    <w:p w14:paraId="79FB1146" w14:textId="77777777" w:rsidR="00353AAB" w:rsidRDefault="00353AAB" w:rsidP="00353AAB">
      <w:pPr>
        <w:ind w:firstLine="360"/>
        <w:rPr>
          <w:lang w:val="en-GB"/>
        </w:rPr>
      </w:pPr>
    </w:p>
    <w:p w14:paraId="409552D7" w14:textId="77777777" w:rsidR="00353AAB" w:rsidRDefault="00353AAB" w:rsidP="00353AAB">
      <w:pPr>
        <w:ind w:firstLine="360"/>
        <w:rPr>
          <w:lang w:val="en-GB"/>
        </w:rPr>
      </w:pPr>
    </w:p>
    <w:p w14:paraId="4A4856D2" w14:textId="77777777" w:rsidR="00353AAB" w:rsidRDefault="00353AAB" w:rsidP="00353AAB">
      <w:pPr>
        <w:ind w:firstLine="360"/>
        <w:rPr>
          <w:lang w:val="en-GB"/>
        </w:rPr>
      </w:pPr>
    </w:p>
    <w:p w14:paraId="73676ABC" w14:textId="77777777" w:rsidR="00353AAB" w:rsidRDefault="00353AAB" w:rsidP="00353AAB">
      <w:pPr>
        <w:ind w:firstLine="360"/>
        <w:rPr>
          <w:lang w:val="en-GB"/>
        </w:rPr>
      </w:pPr>
    </w:p>
    <w:p w14:paraId="1EA17263" w14:textId="77777777" w:rsidR="00353AAB" w:rsidRDefault="00353AAB" w:rsidP="00353AAB">
      <w:pPr>
        <w:ind w:firstLine="360"/>
        <w:rPr>
          <w:lang w:val="en-GB"/>
        </w:rPr>
      </w:pPr>
    </w:p>
    <w:p w14:paraId="5A2F7BE1" w14:textId="77777777" w:rsidR="00353AAB" w:rsidRDefault="00353AAB" w:rsidP="00353AAB">
      <w:pPr>
        <w:ind w:firstLine="360"/>
        <w:rPr>
          <w:lang w:val="en-GB"/>
        </w:rPr>
      </w:pPr>
    </w:p>
    <w:p w14:paraId="09F4798C" w14:textId="77777777" w:rsidR="00353AAB" w:rsidRDefault="00353AAB" w:rsidP="00353AAB">
      <w:pPr>
        <w:ind w:firstLine="360"/>
        <w:rPr>
          <w:lang w:val="en-GB"/>
        </w:rPr>
      </w:pPr>
    </w:p>
    <w:p w14:paraId="0E65E9E8" w14:textId="77777777" w:rsidR="00353AAB" w:rsidRDefault="00353AAB" w:rsidP="00353AAB">
      <w:pPr>
        <w:ind w:firstLine="360"/>
        <w:rPr>
          <w:lang w:val="en-GB"/>
        </w:rPr>
      </w:pPr>
    </w:p>
    <w:p w14:paraId="6797189C" w14:textId="77777777" w:rsidR="00353AAB" w:rsidRDefault="00353AAB" w:rsidP="00353AAB">
      <w:pPr>
        <w:ind w:firstLine="360"/>
        <w:rPr>
          <w:lang w:val="en-GB"/>
        </w:rPr>
      </w:pPr>
    </w:p>
    <w:p w14:paraId="758CFB61" w14:textId="77777777" w:rsidR="002273B7" w:rsidRDefault="002273B7" w:rsidP="00353AAB">
      <w:pPr>
        <w:ind w:firstLine="360"/>
        <w:rPr>
          <w:lang w:val="en-GB"/>
        </w:rPr>
      </w:pPr>
    </w:p>
    <w:p w14:paraId="23BACC31" w14:textId="77777777" w:rsidR="00353AAB" w:rsidRDefault="00353AAB" w:rsidP="00353AAB">
      <w:pPr>
        <w:ind w:firstLine="360"/>
        <w:rPr>
          <w:lang w:val="en-GB"/>
        </w:rPr>
      </w:pPr>
    </w:p>
    <w:p w14:paraId="368E75FF" w14:textId="77777777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4" w:name="_Toc228225066"/>
      <w:r>
        <w:rPr>
          <w:lang w:val="en-GB"/>
        </w:rPr>
        <w:lastRenderedPageBreak/>
        <w:t>Proposed Product</w:t>
      </w:r>
      <w:bookmarkEnd w:id="14"/>
    </w:p>
    <w:p w14:paraId="1251953A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5" w:name="_Toc228225067"/>
      <w:r>
        <w:rPr>
          <w:lang w:val="en-GB"/>
        </w:rPr>
        <w:t>Proposed Product Overview</w:t>
      </w:r>
      <w:bookmarkEnd w:id="15"/>
    </w:p>
    <w:p w14:paraId="55427021" w14:textId="607F99C7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 xml:space="preserve">Insert </w:t>
      </w:r>
      <w:r w:rsidR="0018480E">
        <w:rPr>
          <w:lang w:val="en-GB"/>
        </w:rPr>
        <w:t>proposed product</w:t>
      </w:r>
      <w:r>
        <w:rPr>
          <w:lang w:val="en-GB"/>
        </w:rPr>
        <w:t xml:space="preserve"> here</w:t>
      </w:r>
    </w:p>
    <w:p w14:paraId="4F229C7E" w14:textId="2C4481EC" w:rsidR="00A52A90" w:rsidRDefault="002273B7" w:rsidP="00A52A90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Main Features</w:t>
      </w:r>
    </w:p>
    <w:p w14:paraId="7DDA76E5" w14:textId="7618B80C" w:rsidR="00A52A90" w:rsidRDefault="002273B7" w:rsidP="00A52A90">
      <w:pPr>
        <w:ind w:left="360"/>
        <w:rPr>
          <w:lang w:val="en-GB"/>
        </w:rPr>
      </w:pPr>
      <w:r>
        <w:rPr>
          <w:lang w:val="en-GB"/>
        </w:rPr>
        <w:t>Insert main features</w:t>
      </w:r>
      <w:r w:rsidR="00A52A90">
        <w:rPr>
          <w:lang w:val="en-GB"/>
        </w:rPr>
        <w:t xml:space="preserve"> here</w:t>
      </w:r>
    </w:p>
    <w:p w14:paraId="3B454BAD" w14:textId="6C956B7A" w:rsidR="002273B7" w:rsidRDefault="002273B7" w:rsidP="002273B7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Value Proposition</w:t>
      </w:r>
    </w:p>
    <w:p w14:paraId="6C750F6D" w14:textId="49AB94C9" w:rsidR="002273B7" w:rsidRDefault="002273B7" w:rsidP="002273B7">
      <w:pPr>
        <w:ind w:left="360"/>
        <w:rPr>
          <w:lang w:val="en-GB"/>
        </w:rPr>
      </w:pPr>
      <w:r>
        <w:rPr>
          <w:lang w:val="en-GB"/>
        </w:rPr>
        <w:t xml:space="preserve">Insert </w:t>
      </w:r>
      <w:r>
        <w:rPr>
          <w:lang w:val="en-GB"/>
        </w:rPr>
        <w:t>value proposition</w:t>
      </w:r>
      <w:r>
        <w:rPr>
          <w:lang w:val="en-GB"/>
        </w:rPr>
        <w:t xml:space="preserve"> here</w:t>
      </w:r>
    </w:p>
    <w:p w14:paraId="037419B7" w14:textId="77777777" w:rsidR="004A5CE7" w:rsidRDefault="004A5CE7" w:rsidP="002273B7">
      <w:pPr>
        <w:ind w:left="360"/>
        <w:rPr>
          <w:lang w:val="en-GB"/>
        </w:rPr>
      </w:pPr>
    </w:p>
    <w:p w14:paraId="015D2848" w14:textId="77777777" w:rsidR="004A5CE7" w:rsidRDefault="004A5CE7" w:rsidP="002273B7">
      <w:pPr>
        <w:ind w:left="360"/>
        <w:rPr>
          <w:lang w:val="en-GB"/>
        </w:rPr>
      </w:pPr>
    </w:p>
    <w:p w14:paraId="21D65348" w14:textId="77777777" w:rsidR="004A5CE7" w:rsidRDefault="004A5CE7" w:rsidP="002273B7">
      <w:pPr>
        <w:ind w:left="360"/>
        <w:rPr>
          <w:lang w:val="en-GB"/>
        </w:rPr>
      </w:pPr>
    </w:p>
    <w:p w14:paraId="2D7576BA" w14:textId="77777777" w:rsidR="004A5CE7" w:rsidRDefault="004A5CE7" w:rsidP="002273B7">
      <w:pPr>
        <w:ind w:left="360"/>
        <w:rPr>
          <w:lang w:val="en-GB"/>
        </w:rPr>
      </w:pPr>
    </w:p>
    <w:p w14:paraId="73B0571D" w14:textId="77777777" w:rsidR="004A5CE7" w:rsidRDefault="004A5CE7" w:rsidP="002273B7">
      <w:pPr>
        <w:ind w:left="360"/>
        <w:rPr>
          <w:lang w:val="en-GB"/>
        </w:rPr>
      </w:pPr>
    </w:p>
    <w:p w14:paraId="6F051022" w14:textId="77777777" w:rsidR="004A5CE7" w:rsidRDefault="004A5CE7" w:rsidP="002273B7">
      <w:pPr>
        <w:ind w:left="360"/>
        <w:rPr>
          <w:lang w:val="en-GB"/>
        </w:rPr>
      </w:pPr>
    </w:p>
    <w:p w14:paraId="763416BE" w14:textId="77777777" w:rsidR="004A5CE7" w:rsidRDefault="004A5CE7" w:rsidP="002273B7">
      <w:pPr>
        <w:ind w:left="360"/>
        <w:rPr>
          <w:lang w:val="en-GB"/>
        </w:rPr>
      </w:pPr>
    </w:p>
    <w:p w14:paraId="4EAFD8D9" w14:textId="77777777" w:rsidR="004A5CE7" w:rsidRDefault="004A5CE7" w:rsidP="002273B7">
      <w:pPr>
        <w:ind w:left="360"/>
        <w:rPr>
          <w:lang w:val="en-GB"/>
        </w:rPr>
      </w:pPr>
    </w:p>
    <w:p w14:paraId="7A0CEB6B" w14:textId="77777777" w:rsidR="004A5CE7" w:rsidRDefault="004A5CE7" w:rsidP="002273B7">
      <w:pPr>
        <w:ind w:left="360"/>
        <w:rPr>
          <w:lang w:val="en-GB"/>
        </w:rPr>
      </w:pPr>
    </w:p>
    <w:p w14:paraId="76FFCDC9" w14:textId="77777777" w:rsidR="004A5CE7" w:rsidRDefault="004A5CE7" w:rsidP="002273B7">
      <w:pPr>
        <w:ind w:left="360"/>
        <w:rPr>
          <w:lang w:val="en-GB"/>
        </w:rPr>
      </w:pPr>
    </w:p>
    <w:p w14:paraId="1C9EB3A0" w14:textId="77777777" w:rsidR="004A5CE7" w:rsidRDefault="004A5CE7" w:rsidP="002273B7">
      <w:pPr>
        <w:ind w:left="360"/>
        <w:rPr>
          <w:lang w:val="en-GB"/>
        </w:rPr>
      </w:pPr>
    </w:p>
    <w:p w14:paraId="1C58C1EB" w14:textId="77777777" w:rsidR="004A5CE7" w:rsidRDefault="004A5CE7" w:rsidP="002273B7">
      <w:pPr>
        <w:ind w:left="360"/>
        <w:rPr>
          <w:lang w:val="en-GB"/>
        </w:rPr>
      </w:pPr>
    </w:p>
    <w:p w14:paraId="5F8C40DB" w14:textId="77777777" w:rsidR="004A5CE7" w:rsidRDefault="004A5CE7" w:rsidP="002273B7">
      <w:pPr>
        <w:ind w:left="360"/>
        <w:rPr>
          <w:lang w:val="en-GB"/>
        </w:rPr>
      </w:pPr>
    </w:p>
    <w:p w14:paraId="150B7BDB" w14:textId="77777777" w:rsidR="004A5CE7" w:rsidRDefault="004A5CE7" w:rsidP="002273B7">
      <w:pPr>
        <w:ind w:left="360"/>
        <w:rPr>
          <w:lang w:val="en-GB"/>
        </w:rPr>
      </w:pPr>
    </w:p>
    <w:p w14:paraId="0227E36F" w14:textId="77777777" w:rsidR="004A5CE7" w:rsidRDefault="004A5CE7" w:rsidP="002273B7">
      <w:pPr>
        <w:ind w:left="360"/>
        <w:rPr>
          <w:lang w:val="en-GB"/>
        </w:rPr>
      </w:pPr>
    </w:p>
    <w:p w14:paraId="52D209B2" w14:textId="77777777" w:rsidR="004A5CE7" w:rsidRDefault="004A5CE7" w:rsidP="002273B7">
      <w:pPr>
        <w:ind w:left="360"/>
        <w:rPr>
          <w:lang w:val="en-GB"/>
        </w:rPr>
      </w:pPr>
    </w:p>
    <w:p w14:paraId="24ABC883" w14:textId="77777777" w:rsidR="004A5CE7" w:rsidRDefault="004A5CE7" w:rsidP="002273B7">
      <w:pPr>
        <w:ind w:left="360"/>
        <w:rPr>
          <w:lang w:val="en-GB"/>
        </w:rPr>
      </w:pPr>
    </w:p>
    <w:p w14:paraId="50604661" w14:textId="08D40A5D" w:rsidR="004A5CE7" w:rsidRDefault="004A5CE7" w:rsidP="004A5CE7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lastRenderedPageBreak/>
        <w:t>Target Users and User Categories</w:t>
      </w:r>
    </w:p>
    <w:p w14:paraId="1878E217" w14:textId="3ACF7E73" w:rsidR="004A5CE7" w:rsidRDefault="00236035" w:rsidP="004A5CE7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Unregistered User</w:t>
      </w:r>
    </w:p>
    <w:p w14:paraId="70864094" w14:textId="77777777" w:rsidR="004A5CE7" w:rsidRDefault="004A5CE7" w:rsidP="004A5CE7">
      <w:pPr>
        <w:ind w:left="360"/>
        <w:rPr>
          <w:lang w:val="en-GB"/>
        </w:rPr>
      </w:pPr>
      <w:r>
        <w:rPr>
          <w:lang w:val="en-GB"/>
        </w:rPr>
        <w:t>Insert proposed product here</w:t>
      </w:r>
    </w:p>
    <w:p w14:paraId="69685EC1" w14:textId="7C4C6E35" w:rsidR="004A5CE7" w:rsidRDefault="00236035" w:rsidP="004A5CE7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Registered Free User</w:t>
      </w:r>
    </w:p>
    <w:p w14:paraId="64080F04" w14:textId="77777777" w:rsidR="004A5CE7" w:rsidRDefault="004A5CE7" w:rsidP="004A5CE7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243504CA" w14:textId="41795338" w:rsidR="004A5CE7" w:rsidRDefault="00236035" w:rsidP="004A5CE7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Registered Premium User</w:t>
      </w:r>
    </w:p>
    <w:p w14:paraId="21058849" w14:textId="77777777" w:rsidR="004A5CE7" w:rsidRDefault="004A5CE7" w:rsidP="004A5CE7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085DB6AF" w14:textId="0B509AB2" w:rsidR="00236035" w:rsidRDefault="00236035" w:rsidP="00236035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Fitness Coach</w:t>
      </w:r>
    </w:p>
    <w:p w14:paraId="41C6F2CF" w14:textId="43AE22F0" w:rsidR="00236035" w:rsidRDefault="00236035" w:rsidP="00236035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31965015" w14:textId="0BD0C666" w:rsidR="00236035" w:rsidRDefault="00236035" w:rsidP="00236035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System Admin</w:t>
      </w:r>
    </w:p>
    <w:p w14:paraId="6E8B043A" w14:textId="77777777" w:rsidR="00236035" w:rsidRDefault="00236035" w:rsidP="00236035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53889EEA" w14:textId="77777777" w:rsidR="002273B7" w:rsidRDefault="002273B7" w:rsidP="00A52A90">
      <w:pPr>
        <w:ind w:left="360"/>
        <w:rPr>
          <w:lang w:val="en-GB"/>
        </w:rPr>
      </w:pPr>
    </w:p>
    <w:p w14:paraId="59EC0903" w14:textId="77777777" w:rsidR="00A52A90" w:rsidRDefault="00A52A90" w:rsidP="00353AAB">
      <w:pPr>
        <w:ind w:left="360"/>
        <w:rPr>
          <w:lang w:val="en-GB"/>
        </w:rPr>
      </w:pPr>
    </w:p>
    <w:p w14:paraId="1A97C875" w14:textId="77777777" w:rsidR="004A5CE7" w:rsidRDefault="004A5CE7" w:rsidP="00353AAB">
      <w:pPr>
        <w:ind w:left="360"/>
        <w:rPr>
          <w:lang w:val="en-GB"/>
        </w:rPr>
      </w:pPr>
    </w:p>
    <w:p w14:paraId="1E0DF475" w14:textId="77777777" w:rsidR="004A5CE7" w:rsidRDefault="004A5CE7" w:rsidP="00353AAB">
      <w:pPr>
        <w:ind w:left="360"/>
        <w:rPr>
          <w:lang w:val="en-GB"/>
        </w:rPr>
      </w:pPr>
    </w:p>
    <w:p w14:paraId="0F9BCBEB" w14:textId="77777777" w:rsidR="004A5CE7" w:rsidRDefault="004A5CE7" w:rsidP="00353AAB">
      <w:pPr>
        <w:ind w:left="360"/>
        <w:rPr>
          <w:lang w:val="en-GB"/>
        </w:rPr>
      </w:pPr>
    </w:p>
    <w:p w14:paraId="4292C786" w14:textId="77777777" w:rsidR="004A5CE7" w:rsidRDefault="004A5CE7" w:rsidP="00353AAB">
      <w:pPr>
        <w:ind w:left="360"/>
        <w:rPr>
          <w:lang w:val="en-GB"/>
        </w:rPr>
      </w:pPr>
    </w:p>
    <w:p w14:paraId="792A94C9" w14:textId="77777777" w:rsidR="004A5CE7" w:rsidRDefault="004A5CE7" w:rsidP="00353AAB">
      <w:pPr>
        <w:ind w:left="360"/>
        <w:rPr>
          <w:lang w:val="en-GB"/>
        </w:rPr>
      </w:pPr>
    </w:p>
    <w:p w14:paraId="49655C5F" w14:textId="77777777" w:rsidR="004A5CE7" w:rsidRDefault="004A5CE7" w:rsidP="00353AAB">
      <w:pPr>
        <w:ind w:left="360"/>
        <w:rPr>
          <w:lang w:val="en-GB"/>
        </w:rPr>
      </w:pPr>
    </w:p>
    <w:p w14:paraId="19107545" w14:textId="77777777" w:rsidR="004A5CE7" w:rsidRDefault="004A5CE7" w:rsidP="00353AAB">
      <w:pPr>
        <w:ind w:left="360"/>
        <w:rPr>
          <w:lang w:val="en-GB"/>
        </w:rPr>
      </w:pPr>
    </w:p>
    <w:p w14:paraId="0F36942A" w14:textId="77777777" w:rsidR="004A5CE7" w:rsidRDefault="004A5CE7" w:rsidP="00353AAB">
      <w:pPr>
        <w:ind w:left="360"/>
        <w:rPr>
          <w:lang w:val="en-GB"/>
        </w:rPr>
      </w:pPr>
    </w:p>
    <w:p w14:paraId="4610509E" w14:textId="77777777" w:rsidR="004A5CE7" w:rsidRDefault="004A5CE7" w:rsidP="00353AAB">
      <w:pPr>
        <w:ind w:left="360"/>
        <w:rPr>
          <w:lang w:val="en-GB"/>
        </w:rPr>
      </w:pPr>
    </w:p>
    <w:p w14:paraId="6C63BD2A" w14:textId="77777777" w:rsidR="004A5CE7" w:rsidRDefault="004A5CE7" w:rsidP="00353AAB">
      <w:pPr>
        <w:ind w:left="360"/>
        <w:rPr>
          <w:lang w:val="en-GB"/>
        </w:rPr>
      </w:pPr>
    </w:p>
    <w:p w14:paraId="288837B4" w14:textId="77777777" w:rsidR="004A5CE7" w:rsidRDefault="004A5CE7" w:rsidP="00353AAB">
      <w:pPr>
        <w:ind w:left="360"/>
        <w:rPr>
          <w:lang w:val="en-GB"/>
        </w:rPr>
      </w:pPr>
    </w:p>
    <w:p w14:paraId="64F8A434" w14:textId="77777777" w:rsidR="004A5CE7" w:rsidRDefault="004A5CE7" w:rsidP="00353AAB">
      <w:pPr>
        <w:ind w:left="360"/>
        <w:rPr>
          <w:lang w:val="en-GB"/>
        </w:rPr>
      </w:pPr>
    </w:p>
    <w:p w14:paraId="21DC1125" w14:textId="77777777" w:rsidR="004A5CE7" w:rsidRDefault="004A5CE7" w:rsidP="00353AAB">
      <w:pPr>
        <w:ind w:left="360"/>
        <w:rPr>
          <w:lang w:val="en-GB"/>
        </w:rPr>
      </w:pPr>
    </w:p>
    <w:p w14:paraId="4CFF89F8" w14:textId="77777777" w:rsidR="004A5CE7" w:rsidRDefault="004A5CE7" w:rsidP="00353AAB">
      <w:pPr>
        <w:ind w:left="360"/>
        <w:rPr>
          <w:lang w:val="en-GB"/>
        </w:rPr>
      </w:pPr>
    </w:p>
    <w:p w14:paraId="588122A1" w14:textId="77777777" w:rsidR="004A5CE7" w:rsidRDefault="004A5CE7" w:rsidP="00353AAB">
      <w:pPr>
        <w:ind w:left="360"/>
        <w:rPr>
          <w:lang w:val="en-GB"/>
        </w:rPr>
      </w:pPr>
    </w:p>
    <w:p w14:paraId="660D8632" w14:textId="77777777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6" w:name="_Toc228225068"/>
      <w:r>
        <w:rPr>
          <w:lang w:val="en-GB"/>
        </w:rPr>
        <w:t>Business Model</w:t>
      </w:r>
      <w:bookmarkEnd w:id="16"/>
    </w:p>
    <w:p w14:paraId="2FE20D1F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7" w:name="_Toc228225069"/>
      <w:r>
        <w:rPr>
          <w:lang w:val="en-GB"/>
        </w:rPr>
        <w:t>Proposed Business Model</w:t>
      </w:r>
      <w:bookmarkEnd w:id="17"/>
    </w:p>
    <w:p w14:paraId="0E1E39C1" w14:textId="77777777" w:rsidR="00353AAB" w:rsidRPr="008341C9" w:rsidRDefault="00353AAB" w:rsidP="00353AA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389A4C46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8" w:name="_Toc228225070"/>
      <w:r>
        <w:rPr>
          <w:lang w:val="en-GB"/>
        </w:rPr>
        <w:t>Free and Premium User Tiers</w:t>
      </w:r>
      <w:bookmarkEnd w:id="18"/>
    </w:p>
    <w:p w14:paraId="126CE4E3" w14:textId="77777777" w:rsidR="00353AAB" w:rsidRPr="008341C9" w:rsidRDefault="00353AAB" w:rsidP="00353AA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76958891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19" w:name="_Toc228225071"/>
      <w:r>
        <w:rPr>
          <w:lang w:val="en-GB"/>
        </w:rPr>
        <w:t>Revenue Model</w:t>
      </w:r>
      <w:bookmarkEnd w:id="19"/>
    </w:p>
    <w:p w14:paraId="61A5140A" w14:textId="77777777" w:rsidR="00353AAB" w:rsidRDefault="00353AAB" w:rsidP="00353AA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14FEBD18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0" w:name="_Toc228225072"/>
      <w:r>
        <w:rPr>
          <w:lang w:val="en-GB"/>
        </w:rPr>
        <w:t>Justification of Business Model</w:t>
      </w:r>
      <w:bookmarkEnd w:id="20"/>
    </w:p>
    <w:p w14:paraId="0BA9060F" w14:textId="77777777" w:rsidR="00353AAB" w:rsidRPr="008341C9" w:rsidRDefault="00353AAB" w:rsidP="00353AA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6E5A13BC" w14:textId="77777777" w:rsidR="00353AAB" w:rsidRPr="008341C9" w:rsidRDefault="00353AAB" w:rsidP="00353AAB">
      <w:pPr>
        <w:ind w:left="360"/>
        <w:rPr>
          <w:lang w:val="en-GB"/>
        </w:rPr>
      </w:pPr>
    </w:p>
    <w:p w14:paraId="73FC6C6E" w14:textId="77777777" w:rsidR="00353AAB" w:rsidRDefault="00353AAB" w:rsidP="00353AAB">
      <w:pPr>
        <w:rPr>
          <w:lang w:val="en-GB"/>
        </w:rPr>
      </w:pPr>
    </w:p>
    <w:p w14:paraId="5DCF7326" w14:textId="77777777" w:rsidR="00353AAB" w:rsidRDefault="00353AAB" w:rsidP="00353AAB">
      <w:pPr>
        <w:rPr>
          <w:lang w:val="en-GB"/>
        </w:rPr>
      </w:pPr>
    </w:p>
    <w:p w14:paraId="58C163A3" w14:textId="77777777" w:rsidR="00353AAB" w:rsidRDefault="00353AAB" w:rsidP="00353AAB">
      <w:pPr>
        <w:rPr>
          <w:lang w:val="en-GB"/>
        </w:rPr>
      </w:pPr>
    </w:p>
    <w:p w14:paraId="5CEF0B7A" w14:textId="77777777" w:rsidR="00353AAB" w:rsidRDefault="00353AAB" w:rsidP="00353AAB">
      <w:pPr>
        <w:rPr>
          <w:lang w:val="en-GB"/>
        </w:rPr>
      </w:pPr>
    </w:p>
    <w:p w14:paraId="4655DF3C" w14:textId="77777777" w:rsidR="00353AAB" w:rsidRDefault="00353AAB" w:rsidP="00353AAB">
      <w:pPr>
        <w:rPr>
          <w:lang w:val="en-GB"/>
        </w:rPr>
      </w:pPr>
    </w:p>
    <w:p w14:paraId="465E4DE0" w14:textId="77777777" w:rsidR="00353AAB" w:rsidRDefault="00353AAB" w:rsidP="00353AAB">
      <w:pPr>
        <w:rPr>
          <w:lang w:val="en-GB"/>
        </w:rPr>
      </w:pPr>
    </w:p>
    <w:p w14:paraId="06040163" w14:textId="77777777" w:rsidR="00353AAB" w:rsidRDefault="00353AAB" w:rsidP="00353AAB">
      <w:pPr>
        <w:rPr>
          <w:lang w:val="en-GB"/>
        </w:rPr>
      </w:pPr>
    </w:p>
    <w:p w14:paraId="0E67AD81" w14:textId="77777777" w:rsidR="00353AAB" w:rsidRDefault="00353AAB" w:rsidP="00353AAB">
      <w:pPr>
        <w:rPr>
          <w:lang w:val="en-GB"/>
        </w:rPr>
      </w:pPr>
    </w:p>
    <w:p w14:paraId="3D425501" w14:textId="77777777" w:rsidR="00353AAB" w:rsidRDefault="00353AAB" w:rsidP="00353AAB">
      <w:pPr>
        <w:rPr>
          <w:lang w:val="en-GB"/>
        </w:rPr>
      </w:pPr>
    </w:p>
    <w:p w14:paraId="5D9A766F" w14:textId="77777777" w:rsidR="00353AAB" w:rsidRDefault="00353AAB" w:rsidP="00353AAB">
      <w:pPr>
        <w:rPr>
          <w:lang w:val="en-GB"/>
        </w:rPr>
      </w:pPr>
    </w:p>
    <w:p w14:paraId="277FFBEE" w14:textId="77777777" w:rsidR="00353AAB" w:rsidRDefault="00353AAB" w:rsidP="00353AAB">
      <w:pPr>
        <w:rPr>
          <w:lang w:val="en-GB"/>
        </w:rPr>
      </w:pPr>
    </w:p>
    <w:p w14:paraId="1546C1D9" w14:textId="77777777" w:rsidR="00353AAB" w:rsidRDefault="00353AAB" w:rsidP="00353AAB">
      <w:pPr>
        <w:rPr>
          <w:lang w:val="en-GB"/>
        </w:rPr>
      </w:pPr>
    </w:p>
    <w:p w14:paraId="20942C0A" w14:textId="77777777" w:rsidR="00353AAB" w:rsidRDefault="00353AAB" w:rsidP="00353AAB">
      <w:pPr>
        <w:rPr>
          <w:lang w:val="en-GB"/>
        </w:rPr>
      </w:pPr>
    </w:p>
    <w:p w14:paraId="19EDAAED" w14:textId="77777777" w:rsidR="00353AAB" w:rsidRDefault="00353AAB" w:rsidP="00353AAB">
      <w:pPr>
        <w:rPr>
          <w:lang w:val="en-GB"/>
        </w:rPr>
      </w:pPr>
    </w:p>
    <w:p w14:paraId="4EE42BEE" w14:textId="77777777" w:rsidR="00353AAB" w:rsidRDefault="00353AAB" w:rsidP="00353AAB">
      <w:pPr>
        <w:rPr>
          <w:lang w:val="en-GB"/>
        </w:rPr>
      </w:pPr>
    </w:p>
    <w:p w14:paraId="2CD2A901" w14:textId="77777777" w:rsidR="00353AAB" w:rsidRDefault="00353AAB" w:rsidP="00353AAB">
      <w:pPr>
        <w:rPr>
          <w:lang w:val="en-GB"/>
        </w:rPr>
      </w:pPr>
    </w:p>
    <w:p w14:paraId="2D658F27" w14:textId="77777777" w:rsidR="00353AAB" w:rsidRDefault="00353AAB" w:rsidP="00353AAB">
      <w:pPr>
        <w:rPr>
          <w:lang w:val="en-GB"/>
        </w:rPr>
      </w:pPr>
    </w:p>
    <w:p w14:paraId="00212CA1" w14:textId="5516F9F2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1" w:name="_Toc228225073"/>
      <w:r>
        <w:rPr>
          <w:lang w:val="en-GB"/>
        </w:rPr>
        <w:t>Functional Hierarchy Diagram</w:t>
      </w:r>
      <w:bookmarkEnd w:id="21"/>
    </w:p>
    <w:p w14:paraId="537E18A7" w14:textId="77777777" w:rsidR="00353AAB" w:rsidRPr="00F47B18" w:rsidRDefault="00353AAB" w:rsidP="00353AAB">
      <w:pPr>
        <w:rPr>
          <w:lang w:val="en-GB"/>
        </w:rPr>
      </w:pPr>
    </w:p>
    <w:p w14:paraId="381AF75D" w14:textId="77777777" w:rsidR="00353AAB" w:rsidRPr="001218F2" w:rsidRDefault="00353AAB" w:rsidP="00353AAB">
      <w:pPr>
        <w:rPr>
          <w:lang w:val="en-GB"/>
        </w:rPr>
      </w:pPr>
      <w:r w:rsidRPr="001218F2">
        <w:rPr>
          <w:noProof/>
          <w:lang w:val="en-GB"/>
        </w:rPr>
        <w:drawing>
          <wp:inline distT="0" distB="0" distL="0" distR="0" wp14:anchorId="3F80749A" wp14:editId="3E061528">
            <wp:extent cx="5943600" cy="1504950"/>
            <wp:effectExtent l="0" t="0" r="0" b="0"/>
            <wp:docPr id="21162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9CA" w14:textId="77777777" w:rsidR="00353AAB" w:rsidRPr="00174C8F" w:rsidRDefault="00353AAB" w:rsidP="00353AAB">
      <w:pPr>
        <w:rPr>
          <w:lang w:val="en-GB"/>
        </w:rPr>
      </w:pPr>
      <w:r w:rsidRPr="00A5172D">
        <w:rPr>
          <w:noProof/>
          <w:lang w:val="en-GB"/>
        </w:rPr>
        <w:lastRenderedPageBreak/>
        <w:drawing>
          <wp:inline distT="0" distB="0" distL="0" distR="0" wp14:anchorId="0A6677E0" wp14:editId="181185C6">
            <wp:extent cx="3113405" cy="8229600"/>
            <wp:effectExtent l="0" t="0" r="6350" b="0"/>
            <wp:docPr id="13022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16E0" w14:textId="77777777" w:rsidR="00353AAB" w:rsidRDefault="00353AAB" w:rsidP="00353AAB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7345B5A6" wp14:editId="54568E66">
            <wp:extent cx="5486400" cy="7143750"/>
            <wp:effectExtent l="0" t="0" r="0" b="0"/>
            <wp:docPr id="13367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5907" w14:textId="77777777" w:rsidR="00353AAB" w:rsidRDefault="00353AAB" w:rsidP="00353AAB">
      <w:pPr>
        <w:rPr>
          <w:lang w:val="en-GB"/>
        </w:rPr>
      </w:pPr>
    </w:p>
    <w:p w14:paraId="65115096" w14:textId="77777777" w:rsidR="00353AAB" w:rsidRDefault="00353AAB" w:rsidP="00353AAB">
      <w:pPr>
        <w:rPr>
          <w:lang w:val="en-GB"/>
        </w:rPr>
      </w:pPr>
    </w:p>
    <w:p w14:paraId="644D6BAC" w14:textId="77777777" w:rsidR="00353AAB" w:rsidRDefault="00353AAB" w:rsidP="00353AAB">
      <w:pPr>
        <w:rPr>
          <w:lang w:val="en-GB"/>
        </w:rPr>
      </w:pPr>
    </w:p>
    <w:p w14:paraId="092895E1" w14:textId="77777777" w:rsidR="00353AAB" w:rsidRDefault="00353AAB" w:rsidP="00353AAB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17A1CAE1" wp14:editId="34F0DBD3">
            <wp:extent cx="3933190" cy="8229600"/>
            <wp:effectExtent l="0" t="0" r="0" b="0"/>
            <wp:docPr id="21233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DE5" w14:textId="77777777" w:rsidR="00353AAB" w:rsidRDefault="00353AAB" w:rsidP="00353AAB">
      <w:pPr>
        <w:rPr>
          <w:lang w:val="en-GB"/>
        </w:rPr>
      </w:pPr>
      <w:r w:rsidRPr="00246630">
        <w:rPr>
          <w:noProof/>
          <w:lang w:val="en-GB"/>
        </w:rPr>
        <w:lastRenderedPageBreak/>
        <w:drawing>
          <wp:inline distT="0" distB="0" distL="0" distR="0" wp14:anchorId="172E0F70" wp14:editId="5D12F0BC">
            <wp:extent cx="4017010" cy="8229600"/>
            <wp:effectExtent l="0" t="0" r="2540" b="0"/>
            <wp:docPr id="7102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D22" w14:textId="77777777" w:rsidR="00353AAB" w:rsidRDefault="00353AAB" w:rsidP="00353AAB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3AAA4D37" wp14:editId="3261068E">
            <wp:extent cx="5087060" cy="4648849"/>
            <wp:effectExtent l="0" t="0" r="0" b="0"/>
            <wp:docPr id="5995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D67" w14:textId="77777777" w:rsidR="00353AAB" w:rsidRDefault="00353AAB" w:rsidP="00353AAB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4F454BAE" wp14:editId="307520BD">
            <wp:extent cx="4002405" cy="8229600"/>
            <wp:effectExtent l="0" t="0" r="0" b="0"/>
            <wp:docPr id="7260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321" w14:textId="10B70F24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2" w:name="_Toc228225074"/>
      <w:r>
        <w:rPr>
          <w:lang w:val="en-GB"/>
        </w:rPr>
        <w:lastRenderedPageBreak/>
        <w:t>Use Case Diagram</w:t>
      </w:r>
      <w:bookmarkEnd w:id="22"/>
    </w:p>
    <w:p w14:paraId="445FB36B" w14:textId="77777777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3" w:name="_Toc228225075"/>
      <w:r>
        <w:rPr>
          <w:lang w:val="en-GB"/>
        </w:rPr>
        <w:t>User Story</w:t>
      </w:r>
      <w:bookmarkEnd w:id="23"/>
    </w:p>
    <w:p w14:paraId="361FE519" w14:textId="77777777" w:rsidR="00353AAB" w:rsidRDefault="00353AAB" w:rsidP="00353AAB">
      <w:pPr>
        <w:rPr>
          <w:lang w:val="en-GB"/>
        </w:rPr>
      </w:pPr>
    </w:p>
    <w:p w14:paraId="08E3AD42" w14:textId="77777777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4" w:name="_Toc228225076"/>
      <w:r>
        <w:rPr>
          <w:lang w:val="en-GB"/>
        </w:rPr>
        <w:t>Project Schedule</w:t>
      </w:r>
      <w:bookmarkEnd w:id="24"/>
    </w:p>
    <w:p w14:paraId="22288B9D" w14:textId="3DEB6173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5" w:name="_Toc228225077"/>
      <w:r>
        <w:rPr>
          <w:lang w:val="en-GB"/>
        </w:rPr>
        <w:t>Fes</w:t>
      </w:r>
      <w:bookmarkEnd w:id="25"/>
    </w:p>
    <w:p w14:paraId="0376AAEA" w14:textId="77777777" w:rsidR="00353AAB" w:rsidRPr="00B80E9A" w:rsidRDefault="00353AAB" w:rsidP="00353AAB">
      <w:pPr>
        <w:rPr>
          <w:lang w:val="en-GB"/>
        </w:rPr>
      </w:pPr>
    </w:p>
    <w:p w14:paraId="3C5CFE87" w14:textId="7BFDDEF5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 w:rsidRPr="00C05842">
        <w:rPr>
          <w:lang w:val="en-GB"/>
        </w:rPr>
        <w:t xml:space="preserve"> </w:t>
      </w:r>
      <w:bookmarkStart w:id="26" w:name="_Toc228225078"/>
      <w:r>
        <w:rPr>
          <w:lang w:val="en-GB"/>
        </w:rPr>
        <w:t>Development Tools</w:t>
      </w:r>
      <w:bookmarkEnd w:id="26"/>
    </w:p>
    <w:p w14:paraId="0B91A36F" w14:textId="51A76F71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7" w:name="_Toc228225079"/>
      <w:proofErr w:type="spellStart"/>
      <w:r>
        <w:rPr>
          <w:lang w:val="en-GB"/>
        </w:rPr>
        <w:t>fesfes</w:t>
      </w:r>
      <w:bookmarkEnd w:id="27"/>
      <w:proofErr w:type="spellEnd"/>
    </w:p>
    <w:p w14:paraId="4636A8EA" w14:textId="77777777" w:rsidR="00353AAB" w:rsidRDefault="00353AAB" w:rsidP="00353AAB">
      <w:pPr>
        <w:rPr>
          <w:lang w:val="en-GB"/>
        </w:rPr>
      </w:pPr>
    </w:p>
    <w:p w14:paraId="6D63AAF9" w14:textId="570A0F83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8" w:name="_Toc228225080"/>
      <w:r>
        <w:rPr>
          <w:lang w:val="en-GB"/>
        </w:rPr>
        <w:t>Development Methodologies</w:t>
      </w:r>
      <w:bookmarkEnd w:id="28"/>
    </w:p>
    <w:p w14:paraId="6D1D3681" w14:textId="565A8DC1" w:rsidR="00353AAB" w:rsidRDefault="00353AAB" w:rsidP="00353AAB">
      <w:pPr>
        <w:pStyle w:val="Heading2"/>
        <w:numPr>
          <w:ilvl w:val="1"/>
          <w:numId w:val="15"/>
        </w:numPr>
        <w:rPr>
          <w:lang w:val="en-GB"/>
        </w:rPr>
      </w:pPr>
      <w:bookmarkStart w:id="29" w:name="_Toc228225081"/>
      <w:proofErr w:type="spellStart"/>
      <w:r>
        <w:rPr>
          <w:lang w:val="en-GB"/>
        </w:rPr>
        <w:t>Fesfes</w:t>
      </w:r>
      <w:bookmarkEnd w:id="29"/>
      <w:proofErr w:type="spellEnd"/>
    </w:p>
    <w:p w14:paraId="7029A946" w14:textId="77777777" w:rsidR="00353AAB" w:rsidRPr="004A5891" w:rsidRDefault="00353AAB" w:rsidP="00353AAB">
      <w:pPr>
        <w:rPr>
          <w:lang w:val="en-GB"/>
        </w:rPr>
      </w:pPr>
    </w:p>
    <w:p w14:paraId="3F7C8C58" w14:textId="05E63F76" w:rsidR="00353AAB" w:rsidRDefault="00353AAB" w:rsidP="00353AA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0" w:name="_Toc228225082"/>
      <w:r w:rsidRPr="00FF6A60">
        <w:rPr>
          <w:lang w:val="en-GB"/>
        </w:rPr>
        <w:t>References</w:t>
      </w:r>
      <w:bookmarkEnd w:id="30"/>
    </w:p>
    <w:p w14:paraId="11DD04E4" w14:textId="77777777" w:rsidR="00353AAB" w:rsidRPr="00F47B18" w:rsidRDefault="00353AAB" w:rsidP="00353AAB">
      <w:pPr>
        <w:rPr>
          <w:lang w:val="en-GB"/>
        </w:rPr>
      </w:pPr>
    </w:p>
    <w:p w14:paraId="3939E65B" w14:textId="77777777" w:rsidR="00353AAB" w:rsidRPr="00E50699" w:rsidRDefault="00353AAB" w:rsidP="00353AAB">
      <w:pPr>
        <w:rPr>
          <w:lang w:val="en-GB"/>
        </w:rPr>
      </w:pPr>
    </w:p>
    <w:p w14:paraId="4F2BAFE8" w14:textId="77777777" w:rsidR="00254025" w:rsidRPr="00353AAB" w:rsidRDefault="00254025" w:rsidP="00353AAB"/>
    <w:sectPr w:rsidR="00254025" w:rsidRPr="00353AAB" w:rsidSect="00353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1125D"/>
    <w:multiLevelType w:val="multilevel"/>
    <w:tmpl w:val="1096CA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F45C39"/>
    <w:multiLevelType w:val="hybridMultilevel"/>
    <w:tmpl w:val="FF725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A0B98"/>
    <w:multiLevelType w:val="multilevel"/>
    <w:tmpl w:val="D2DAAF2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5"/>
  </w:num>
  <w:num w:numId="11" w16cid:durableId="1316493684">
    <w:abstractNumId w:val="13"/>
  </w:num>
  <w:num w:numId="12" w16cid:durableId="1733117481">
    <w:abstractNumId w:val="14"/>
  </w:num>
  <w:num w:numId="13" w16cid:durableId="258876349">
    <w:abstractNumId w:val="12"/>
  </w:num>
  <w:num w:numId="14" w16cid:durableId="1095442230">
    <w:abstractNumId w:val="10"/>
  </w:num>
  <w:num w:numId="15" w16cid:durableId="1800604556">
    <w:abstractNumId w:val="9"/>
  </w:num>
  <w:num w:numId="16" w16cid:durableId="423842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2274"/>
    <w:rsid w:val="000331B9"/>
    <w:rsid w:val="00033AC1"/>
    <w:rsid w:val="00034616"/>
    <w:rsid w:val="00042644"/>
    <w:rsid w:val="00047A92"/>
    <w:rsid w:val="00054768"/>
    <w:rsid w:val="0005495B"/>
    <w:rsid w:val="0006063C"/>
    <w:rsid w:val="0006520E"/>
    <w:rsid w:val="00071E84"/>
    <w:rsid w:val="00080621"/>
    <w:rsid w:val="00084D0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159DE"/>
    <w:rsid w:val="00121366"/>
    <w:rsid w:val="001218F2"/>
    <w:rsid w:val="00127ECE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80E"/>
    <w:rsid w:val="001849E0"/>
    <w:rsid w:val="00190173"/>
    <w:rsid w:val="00195D30"/>
    <w:rsid w:val="001A3DE0"/>
    <w:rsid w:val="001A7148"/>
    <w:rsid w:val="001B3376"/>
    <w:rsid w:val="001C1CB3"/>
    <w:rsid w:val="001D045E"/>
    <w:rsid w:val="001D081A"/>
    <w:rsid w:val="001D097B"/>
    <w:rsid w:val="001D1CC1"/>
    <w:rsid w:val="001D6DF4"/>
    <w:rsid w:val="001E193F"/>
    <w:rsid w:val="001E556E"/>
    <w:rsid w:val="001E5750"/>
    <w:rsid w:val="001E6E8A"/>
    <w:rsid w:val="001F29D8"/>
    <w:rsid w:val="001F312A"/>
    <w:rsid w:val="0021214C"/>
    <w:rsid w:val="0021291B"/>
    <w:rsid w:val="00212BC3"/>
    <w:rsid w:val="002147A3"/>
    <w:rsid w:val="00216FC0"/>
    <w:rsid w:val="0022510E"/>
    <w:rsid w:val="002273B7"/>
    <w:rsid w:val="00227901"/>
    <w:rsid w:val="002304B1"/>
    <w:rsid w:val="00236035"/>
    <w:rsid w:val="00237353"/>
    <w:rsid w:val="0023753E"/>
    <w:rsid w:val="00246630"/>
    <w:rsid w:val="00253971"/>
    <w:rsid w:val="00254025"/>
    <w:rsid w:val="00255524"/>
    <w:rsid w:val="00257A6B"/>
    <w:rsid w:val="00264B00"/>
    <w:rsid w:val="0027566C"/>
    <w:rsid w:val="002759AC"/>
    <w:rsid w:val="002952F2"/>
    <w:rsid w:val="0029639D"/>
    <w:rsid w:val="002A2C39"/>
    <w:rsid w:val="002A4A35"/>
    <w:rsid w:val="002A73C6"/>
    <w:rsid w:val="002B5474"/>
    <w:rsid w:val="002B671D"/>
    <w:rsid w:val="002B6BF4"/>
    <w:rsid w:val="002C1CBE"/>
    <w:rsid w:val="002C23C9"/>
    <w:rsid w:val="002C2E86"/>
    <w:rsid w:val="002C2FB8"/>
    <w:rsid w:val="002C30AC"/>
    <w:rsid w:val="002D4FD5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19E1"/>
    <w:rsid w:val="00326F90"/>
    <w:rsid w:val="00353AAB"/>
    <w:rsid w:val="00353E3A"/>
    <w:rsid w:val="00365699"/>
    <w:rsid w:val="00373270"/>
    <w:rsid w:val="003768CD"/>
    <w:rsid w:val="00376C38"/>
    <w:rsid w:val="003824A5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33C8"/>
    <w:rsid w:val="004448AB"/>
    <w:rsid w:val="00445360"/>
    <w:rsid w:val="00447B0F"/>
    <w:rsid w:val="00450F00"/>
    <w:rsid w:val="00451056"/>
    <w:rsid w:val="00451624"/>
    <w:rsid w:val="004519AF"/>
    <w:rsid w:val="00453C12"/>
    <w:rsid w:val="00454351"/>
    <w:rsid w:val="004558B5"/>
    <w:rsid w:val="004624E3"/>
    <w:rsid w:val="004711C9"/>
    <w:rsid w:val="0047159D"/>
    <w:rsid w:val="00472FB6"/>
    <w:rsid w:val="004A0FBB"/>
    <w:rsid w:val="004A5891"/>
    <w:rsid w:val="004A5CE7"/>
    <w:rsid w:val="004A6FA6"/>
    <w:rsid w:val="004A7A29"/>
    <w:rsid w:val="004B0989"/>
    <w:rsid w:val="004B0D9F"/>
    <w:rsid w:val="004B3C7C"/>
    <w:rsid w:val="004B64A4"/>
    <w:rsid w:val="004C2598"/>
    <w:rsid w:val="004C369A"/>
    <w:rsid w:val="004C4C77"/>
    <w:rsid w:val="004D4331"/>
    <w:rsid w:val="004D58DE"/>
    <w:rsid w:val="004E1978"/>
    <w:rsid w:val="004F04DE"/>
    <w:rsid w:val="004F6930"/>
    <w:rsid w:val="00504435"/>
    <w:rsid w:val="005263D1"/>
    <w:rsid w:val="00527146"/>
    <w:rsid w:val="005276E9"/>
    <w:rsid w:val="00542CBB"/>
    <w:rsid w:val="005444BE"/>
    <w:rsid w:val="005470C6"/>
    <w:rsid w:val="005472DC"/>
    <w:rsid w:val="00547A22"/>
    <w:rsid w:val="005504EC"/>
    <w:rsid w:val="00550AF5"/>
    <w:rsid w:val="00550DDC"/>
    <w:rsid w:val="005521B7"/>
    <w:rsid w:val="00557490"/>
    <w:rsid w:val="00561D9B"/>
    <w:rsid w:val="005674D0"/>
    <w:rsid w:val="00571985"/>
    <w:rsid w:val="00587B5C"/>
    <w:rsid w:val="00594BE7"/>
    <w:rsid w:val="005A11C6"/>
    <w:rsid w:val="005A2E55"/>
    <w:rsid w:val="005A445A"/>
    <w:rsid w:val="005A7DD3"/>
    <w:rsid w:val="005B0718"/>
    <w:rsid w:val="005C0E4D"/>
    <w:rsid w:val="005C12B6"/>
    <w:rsid w:val="005C69AD"/>
    <w:rsid w:val="005D3FB6"/>
    <w:rsid w:val="005D6F08"/>
    <w:rsid w:val="005D7A56"/>
    <w:rsid w:val="005E0C7F"/>
    <w:rsid w:val="005E4D92"/>
    <w:rsid w:val="005E50B5"/>
    <w:rsid w:val="005E6F59"/>
    <w:rsid w:val="005F1F1E"/>
    <w:rsid w:val="005F6799"/>
    <w:rsid w:val="00602EBA"/>
    <w:rsid w:val="00614693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678FA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D2C02"/>
    <w:rsid w:val="006E633B"/>
    <w:rsid w:val="006F51DC"/>
    <w:rsid w:val="006F770F"/>
    <w:rsid w:val="00700992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36168"/>
    <w:rsid w:val="00741EA0"/>
    <w:rsid w:val="00754EEF"/>
    <w:rsid w:val="00773697"/>
    <w:rsid w:val="007756CC"/>
    <w:rsid w:val="00780B71"/>
    <w:rsid w:val="00785243"/>
    <w:rsid w:val="00791C1F"/>
    <w:rsid w:val="00791D5D"/>
    <w:rsid w:val="00794187"/>
    <w:rsid w:val="00795276"/>
    <w:rsid w:val="00795628"/>
    <w:rsid w:val="007A727A"/>
    <w:rsid w:val="007A785A"/>
    <w:rsid w:val="007A7BAB"/>
    <w:rsid w:val="007B3088"/>
    <w:rsid w:val="007D1487"/>
    <w:rsid w:val="007D4091"/>
    <w:rsid w:val="007E3F86"/>
    <w:rsid w:val="007F0BC6"/>
    <w:rsid w:val="007F3379"/>
    <w:rsid w:val="007F6800"/>
    <w:rsid w:val="008151AD"/>
    <w:rsid w:val="00815F5B"/>
    <w:rsid w:val="00816773"/>
    <w:rsid w:val="00817FB7"/>
    <w:rsid w:val="0082439D"/>
    <w:rsid w:val="0082681D"/>
    <w:rsid w:val="008341C9"/>
    <w:rsid w:val="0083460B"/>
    <w:rsid w:val="00836E0B"/>
    <w:rsid w:val="00837199"/>
    <w:rsid w:val="008421A2"/>
    <w:rsid w:val="00845BF3"/>
    <w:rsid w:val="00847263"/>
    <w:rsid w:val="00863B24"/>
    <w:rsid w:val="0086624A"/>
    <w:rsid w:val="008665FE"/>
    <w:rsid w:val="00880B9E"/>
    <w:rsid w:val="00886451"/>
    <w:rsid w:val="00897C8F"/>
    <w:rsid w:val="008A0216"/>
    <w:rsid w:val="008A17CB"/>
    <w:rsid w:val="008B1B74"/>
    <w:rsid w:val="008B1D0A"/>
    <w:rsid w:val="008B34C4"/>
    <w:rsid w:val="008C1CC3"/>
    <w:rsid w:val="008C4B7B"/>
    <w:rsid w:val="008D2CEB"/>
    <w:rsid w:val="008E3663"/>
    <w:rsid w:val="008E716E"/>
    <w:rsid w:val="008F7003"/>
    <w:rsid w:val="008F75BB"/>
    <w:rsid w:val="00920084"/>
    <w:rsid w:val="00953351"/>
    <w:rsid w:val="00955D12"/>
    <w:rsid w:val="00955F75"/>
    <w:rsid w:val="00956A56"/>
    <w:rsid w:val="009720AF"/>
    <w:rsid w:val="00985171"/>
    <w:rsid w:val="00985E04"/>
    <w:rsid w:val="009A1276"/>
    <w:rsid w:val="009A202A"/>
    <w:rsid w:val="009C4461"/>
    <w:rsid w:val="009C4CB7"/>
    <w:rsid w:val="009C6DA8"/>
    <w:rsid w:val="009D0A56"/>
    <w:rsid w:val="009D2DB8"/>
    <w:rsid w:val="009D4049"/>
    <w:rsid w:val="009E1DF5"/>
    <w:rsid w:val="00A04D8A"/>
    <w:rsid w:val="00A06BE5"/>
    <w:rsid w:val="00A20537"/>
    <w:rsid w:val="00A23140"/>
    <w:rsid w:val="00A26C90"/>
    <w:rsid w:val="00A27385"/>
    <w:rsid w:val="00A3194A"/>
    <w:rsid w:val="00A346DB"/>
    <w:rsid w:val="00A5172D"/>
    <w:rsid w:val="00A52A90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A6F32"/>
    <w:rsid w:val="00AB5494"/>
    <w:rsid w:val="00AD3B58"/>
    <w:rsid w:val="00AD3E69"/>
    <w:rsid w:val="00AD4DAF"/>
    <w:rsid w:val="00AD5102"/>
    <w:rsid w:val="00AD6F25"/>
    <w:rsid w:val="00AD77EE"/>
    <w:rsid w:val="00AE51E5"/>
    <w:rsid w:val="00AE58B2"/>
    <w:rsid w:val="00AE7957"/>
    <w:rsid w:val="00AF1D41"/>
    <w:rsid w:val="00AF4E37"/>
    <w:rsid w:val="00B049C6"/>
    <w:rsid w:val="00B1109A"/>
    <w:rsid w:val="00B1122C"/>
    <w:rsid w:val="00B13EF5"/>
    <w:rsid w:val="00B16C9A"/>
    <w:rsid w:val="00B24CA3"/>
    <w:rsid w:val="00B26010"/>
    <w:rsid w:val="00B26FE8"/>
    <w:rsid w:val="00B33143"/>
    <w:rsid w:val="00B35634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337"/>
    <w:rsid w:val="00B80CF4"/>
    <w:rsid w:val="00B80E9A"/>
    <w:rsid w:val="00B85C1E"/>
    <w:rsid w:val="00B9004C"/>
    <w:rsid w:val="00B92150"/>
    <w:rsid w:val="00B93E90"/>
    <w:rsid w:val="00B979A0"/>
    <w:rsid w:val="00BA6926"/>
    <w:rsid w:val="00BB3A67"/>
    <w:rsid w:val="00BD2AA1"/>
    <w:rsid w:val="00BD5563"/>
    <w:rsid w:val="00BD7A69"/>
    <w:rsid w:val="00BE2AE7"/>
    <w:rsid w:val="00BE316B"/>
    <w:rsid w:val="00BF22F1"/>
    <w:rsid w:val="00BF5012"/>
    <w:rsid w:val="00BF50F9"/>
    <w:rsid w:val="00C007B1"/>
    <w:rsid w:val="00C05842"/>
    <w:rsid w:val="00C07C10"/>
    <w:rsid w:val="00C13A8B"/>
    <w:rsid w:val="00C13DED"/>
    <w:rsid w:val="00C2620E"/>
    <w:rsid w:val="00C34781"/>
    <w:rsid w:val="00C36D6D"/>
    <w:rsid w:val="00C51E9F"/>
    <w:rsid w:val="00C5367A"/>
    <w:rsid w:val="00C671A6"/>
    <w:rsid w:val="00C67320"/>
    <w:rsid w:val="00C71174"/>
    <w:rsid w:val="00C734D5"/>
    <w:rsid w:val="00C763DE"/>
    <w:rsid w:val="00C807E7"/>
    <w:rsid w:val="00C80B32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C7D9F"/>
    <w:rsid w:val="00CD0FA7"/>
    <w:rsid w:val="00CD72C9"/>
    <w:rsid w:val="00CD7566"/>
    <w:rsid w:val="00CE5626"/>
    <w:rsid w:val="00CE6C73"/>
    <w:rsid w:val="00D00756"/>
    <w:rsid w:val="00D16708"/>
    <w:rsid w:val="00D215B8"/>
    <w:rsid w:val="00D23D0A"/>
    <w:rsid w:val="00D24461"/>
    <w:rsid w:val="00D25292"/>
    <w:rsid w:val="00D2583C"/>
    <w:rsid w:val="00D275F1"/>
    <w:rsid w:val="00D330E0"/>
    <w:rsid w:val="00D336B6"/>
    <w:rsid w:val="00D55650"/>
    <w:rsid w:val="00D60F1D"/>
    <w:rsid w:val="00D7040B"/>
    <w:rsid w:val="00D777D5"/>
    <w:rsid w:val="00D81D81"/>
    <w:rsid w:val="00D92349"/>
    <w:rsid w:val="00D969C0"/>
    <w:rsid w:val="00D97FB6"/>
    <w:rsid w:val="00DA0FB8"/>
    <w:rsid w:val="00DB3713"/>
    <w:rsid w:val="00DD3556"/>
    <w:rsid w:val="00DE0DF0"/>
    <w:rsid w:val="00DE173C"/>
    <w:rsid w:val="00DF0340"/>
    <w:rsid w:val="00DF6CD8"/>
    <w:rsid w:val="00DF78D3"/>
    <w:rsid w:val="00E01EAC"/>
    <w:rsid w:val="00E0631E"/>
    <w:rsid w:val="00E12252"/>
    <w:rsid w:val="00E1442A"/>
    <w:rsid w:val="00E26AEF"/>
    <w:rsid w:val="00E324CE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721C8"/>
    <w:rsid w:val="00E86700"/>
    <w:rsid w:val="00E86A93"/>
    <w:rsid w:val="00E9152A"/>
    <w:rsid w:val="00E9298A"/>
    <w:rsid w:val="00E95EAF"/>
    <w:rsid w:val="00E961D5"/>
    <w:rsid w:val="00EB5010"/>
    <w:rsid w:val="00EB659D"/>
    <w:rsid w:val="00EC0668"/>
    <w:rsid w:val="00EC0AF2"/>
    <w:rsid w:val="00EC7626"/>
    <w:rsid w:val="00EE2879"/>
    <w:rsid w:val="00EE306D"/>
    <w:rsid w:val="00EE71F1"/>
    <w:rsid w:val="00EE7B56"/>
    <w:rsid w:val="00EF656F"/>
    <w:rsid w:val="00EF7C43"/>
    <w:rsid w:val="00F02157"/>
    <w:rsid w:val="00F05ACB"/>
    <w:rsid w:val="00F14BC4"/>
    <w:rsid w:val="00F224AD"/>
    <w:rsid w:val="00F26E2B"/>
    <w:rsid w:val="00F33811"/>
    <w:rsid w:val="00F3593B"/>
    <w:rsid w:val="00F36E64"/>
    <w:rsid w:val="00F41171"/>
    <w:rsid w:val="00F45148"/>
    <w:rsid w:val="00F47B18"/>
    <w:rsid w:val="00F52DFC"/>
    <w:rsid w:val="00F57F1D"/>
    <w:rsid w:val="00F66C13"/>
    <w:rsid w:val="00F70D11"/>
    <w:rsid w:val="00F72EC0"/>
    <w:rsid w:val="00F8107D"/>
    <w:rsid w:val="00F90D9C"/>
    <w:rsid w:val="00F924AC"/>
    <w:rsid w:val="00F93630"/>
    <w:rsid w:val="00F97665"/>
    <w:rsid w:val="00FA1CF8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BA768BA9-694E-43FC-99D5-C5143567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53A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3AA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3A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72285-15D4-46C4-A8C9-20E247138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6123</CharactersWithSpaces>
  <SharedDoc>false</SharedDoc>
  <HyperlinkBase/>
  <HLinks>
    <vt:vector size="198" baseType="variant">
      <vt:variant>
        <vt:i4>1703992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_Toc228225082</vt:lpwstr>
      </vt:variant>
      <vt:variant>
        <vt:i4>1703992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_Toc228225081</vt:lpwstr>
      </vt:variant>
      <vt:variant>
        <vt:i4>1703992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_Toc228225080</vt:lpwstr>
      </vt:variant>
      <vt:variant>
        <vt:i4>1376312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_Toc228225079</vt:lpwstr>
      </vt:variant>
      <vt:variant>
        <vt:i4>1376312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_Toc228225078</vt:lpwstr>
      </vt:variant>
      <vt:variant>
        <vt:i4>1376312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_Toc228225077</vt:lpwstr>
      </vt:variant>
      <vt:variant>
        <vt:i4>1376312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_Toc228225076</vt:lpwstr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_Toc228225075</vt:lpwstr>
      </vt:variant>
      <vt:variant>
        <vt:i4>1376312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_Toc228225074</vt:lpwstr>
      </vt:variant>
      <vt:variant>
        <vt:i4>1376312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_Toc228225073</vt:lpwstr>
      </vt:variant>
      <vt:variant>
        <vt:i4>1376312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_Toc228225072</vt:lpwstr>
      </vt:variant>
      <vt:variant>
        <vt:i4>1376312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_Toc228225071</vt:lpwstr>
      </vt:variant>
      <vt:variant>
        <vt:i4>1376312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_Toc228225070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_Toc228225069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_Toc228225068</vt:lpwstr>
      </vt:variant>
      <vt:variant>
        <vt:i4>1310776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_Toc228225067</vt:lpwstr>
      </vt:variant>
      <vt:variant>
        <vt:i4>1310776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_Toc228225066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_Toc228225065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_Toc228225064</vt:lpwstr>
      </vt:variant>
      <vt:variant>
        <vt:i4>1310776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_Toc228225063</vt:lpwstr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_Toc228225062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_Toc228225061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_Toc228225060</vt:lpwstr>
      </vt:variant>
      <vt:variant>
        <vt:i4>1507384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_Toc228225059</vt:lpwstr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_Toc228225058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_Toc228225057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_Toc228225056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_Toc228225055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_Toc228225054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_Toc228225053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_Toc228225052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_Toc228225051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_Toc228225050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2026-04-27T15:40:00Z</dcterms:created>
  <dcterms:modified xsi:type="dcterms:W3CDTF">2026-04-27T15:40:00Z</dcterms:modified>
  <cp:category/>
</cp:coreProperties>
</file>