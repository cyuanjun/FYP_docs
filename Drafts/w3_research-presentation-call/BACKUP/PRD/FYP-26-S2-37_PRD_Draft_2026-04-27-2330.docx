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238C" w14:textId="77777777" w:rsidR="00AA6F32" w:rsidRDefault="00AA6F32" w:rsidP="00AA6F32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CEC2E19" wp14:editId="4BB15CC8">
            <wp:extent cx="4000500" cy="1304925"/>
            <wp:effectExtent l="0" t="0" r="0" b="0"/>
            <wp:docPr id="1497472713" name="Picture 1" descr="Who We Are | Lifelong Learning Institution Singapore |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o We Are | Lifelong Learning Institution Singapore |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31660" r="15245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FA76C" w14:textId="77777777" w:rsidR="00AA6F32" w:rsidRDefault="00AA6F32" w:rsidP="00AA6F32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E414D7A" wp14:editId="5A4645F1">
            <wp:extent cx="4397022" cy="1447800"/>
            <wp:effectExtent l="0" t="0" r="0" b="0"/>
            <wp:docPr id="849172428" name="Picture 2" descr="University of Wollongong (UOW) | Bachelor &amp; Master's Programmes | UOW  Singapore -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Wollongong (UOW) | Bachelor &amp; Master's Programmes | UOW  Singapore -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1" b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29" cy="14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B3D9" w14:textId="77777777" w:rsidR="00AA6F32" w:rsidRDefault="00AA6F32" w:rsidP="00AA6F32">
      <w:pPr>
        <w:jc w:val="center"/>
        <w:rPr>
          <w:b/>
          <w:bCs/>
          <w:sz w:val="40"/>
          <w:szCs w:val="40"/>
        </w:rPr>
      </w:pPr>
    </w:p>
    <w:p w14:paraId="516E6EF6" w14:textId="667C4533" w:rsidR="00AA6F32" w:rsidRPr="00EC221C" w:rsidRDefault="007B3088" w:rsidP="00AA6F3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Requirement Do</w:t>
      </w:r>
      <w:r w:rsidR="001E5750">
        <w:rPr>
          <w:b/>
          <w:bCs/>
          <w:sz w:val="40"/>
          <w:szCs w:val="40"/>
        </w:rPr>
        <w:t>cument (PRD)</w:t>
      </w:r>
    </w:p>
    <w:p w14:paraId="14A3B91F" w14:textId="77777777" w:rsidR="00AA6F32" w:rsidRPr="00EC221C" w:rsidRDefault="00AA6F32" w:rsidP="00AA6F3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065AD8">
        <w:rPr>
          <w:b/>
          <w:bCs/>
          <w:sz w:val="32"/>
          <w:szCs w:val="32"/>
        </w:rPr>
        <w:t>CSIT321 – Final Year Project</w:t>
      </w:r>
      <w:r>
        <w:rPr>
          <w:b/>
          <w:bCs/>
          <w:sz w:val="32"/>
          <w:szCs w:val="32"/>
        </w:rPr>
        <w:t>)</w:t>
      </w:r>
    </w:p>
    <w:p w14:paraId="6801A75C" w14:textId="77777777" w:rsidR="00AA6F32" w:rsidRPr="00FC71EB" w:rsidRDefault="00AA6F32" w:rsidP="00AA6F32">
      <w:pPr>
        <w:jc w:val="center"/>
        <w:rPr>
          <w:b/>
          <w:bCs/>
          <w:sz w:val="28"/>
          <w:szCs w:val="28"/>
          <w:u w:val="single"/>
        </w:rPr>
      </w:pPr>
      <w:r w:rsidRPr="00FC71EB">
        <w:rPr>
          <w:b/>
          <w:bCs/>
          <w:sz w:val="28"/>
          <w:szCs w:val="28"/>
          <w:u w:val="single"/>
        </w:rPr>
        <w:t>CSIT-26-S2-05: A Mobile Application for Wise Workout</w:t>
      </w:r>
    </w:p>
    <w:p w14:paraId="227E711B" w14:textId="77777777" w:rsidR="00AA6F32" w:rsidRDefault="00AA6F32" w:rsidP="00AA6F32">
      <w:pPr>
        <w:jc w:val="center"/>
      </w:pPr>
    </w:p>
    <w:p w14:paraId="67C5D5E0" w14:textId="77777777" w:rsidR="00AA6F32" w:rsidRDefault="00AA6F32" w:rsidP="00AA6F32">
      <w:pPr>
        <w:jc w:val="center"/>
      </w:pPr>
      <w:r>
        <w:t xml:space="preserve">Supervisor: </w:t>
      </w:r>
      <w:proofErr w:type="spellStart"/>
      <w:r>
        <w:t>Mr</w:t>
      </w:r>
      <w:proofErr w:type="spellEnd"/>
      <w:r>
        <w:t xml:space="preserve"> </w:t>
      </w:r>
      <w:proofErr w:type="spellStart"/>
      <w:r>
        <w:t>Premrajan</w:t>
      </w:r>
      <w:proofErr w:type="spellEnd"/>
    </w:p>
    <w:p w14:paraId="2BAACDA4" w14:textId="77777777" w:rsidR="00AA6F32" w:rsidRDefault="00AA6F32" w:rsidP="00AA6F32">
      <w:pPr>
        <w:jc w:val="center"/>
      </w:pPr>
      <w:r>
        <w:t>Group ID: FYP-26-S2-37</w:t>
      </w:r>
    </w:p>
    <w:tbl>
      <w:tblPr>
        <w:tblStyle w:val="TableGrid"/>
        <w:tblW w:w="9781" w:type="dxa"/>
        <w:tblInd w:w="-572" w:type="dxa"/>
        <w:tblLook w:val="04A0" w:firstRow="1" w:lastRow="0" w:firstColumn="1" w:lastColumn="0" w:noHBand="0" w:noVBand="1"/>
      </w:tblPr>
      <w:tblGrid>
        <w:gridCol w:w="2254"/>
        <w:gridCol w:w="1494"/>
        <w:gridCol w:w="1709"/>
        <w:gridCol w:w="4324"/>
      </w:tblGrid>
      <w:tr w:rsidR="006D2C02" w:rsidRPr="00065AD8" w14:paraId="5C6C5F25" w14:textId="77777777">
        <w:trPr>
          <w:trHeight w:val="429"/>
        </w:trPr>
        <w:tc>
          <w:tcPr>
            <w:tcW w:w="2254" w:type="dxa"/>
            <w:vAlign w:val="center"/>
          </w:tcPr>
          <w:p w14:paraId="529FC932" w14:textId="77777777" w:rsidR="00AA6F32" w:rsidRPr="00EC221C" w:rsidRDefault="00AA6F32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494" w:type="dxa"/>
            <w:vAlign w:val="center"/>
          </w:tcPr>
          <w:p w14:paraId="56F65AFB" w14:textId="77777777" w:rsidR="00AA6F32" w:rsidRPr="00EC221C" w:rsidRDefault="00AA6F32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UOW ID</w:t>
            </w:r>
          </w:p>
        </w:tc>
        <w:tc>
          <w:tcPr>
            <w:tcW w:w="1709" w:type="dxa"/>
            <w:vAlign w:val="center"/>
          </w:tcPr>
          <w:p w14:paraId="440D2487" w14:textId="77777777" w:rsidR="00AA6F32" w:rsidRPr="00EC221C" w:rsidRDefault="00AA6F32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SIM ID</w:t>
            </w:r>
          </w:p>
        </w:tc>
        <w:tc>
          <w:tcPr>
            <w:tcW w:w="4324" w:type="dxa"/>
            <w:vAlign w:val="center"/>
          </w:tcPr>
          <w:p w14:paraId="473F249C" w14:textId="77777777" w:rsidR="00AA6F32" w:rsidRPr="00EC221C" w:rsidRDefault="00AA6F32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E-Mail Address</w:t>
            </w:r>
          </w:p>
        </w:tc>
      </w:tr>
      <w:tr w:rsidR="006D2C02" w:rsidRPr="00065AD8" w14:paraId="6000DD96" w14:textId="77777777">
        <w:trPr>
          <w:trHeight w:val="565"/>
        </w:trPr>
        <w:tc>
          <w:tcPr>
            <w:tcW w:w="2254" w:type="dxa"/>
            <w:vAlign w:val="center"/>
          </w:tcPr>
          <w:p w14:paraId="448AEC8D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CHIA YUAN JUN</w:t>
            </w:r>
          </w:p>
        </w:tc>
        <w:tc>
          <w:tcPr>
            <w:tcW w:w="1494" w:type="dxa"/>
            <w:vAlign w:val="center"/>
          </w:tcPr>
          <w:p w14:paraId="20A1BC75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9096383</w:t>
            </w:r>
          </w:p>
        </w:tc>
        <w:tc>
          <w:tcPr>
            <w:tcW w:w="1709" w:type="dxa"/>
            <w:vAlign w:val="center"/>
          </w:tcPr>
          <w:p w14:paraId="77C7A92B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10250237</w:t>
            </w:r>
          </w:p>
        </w:tc>
        <w:tc>
          <w:tcPr>
            <w:tcW w:w="4324" w:type="dxa"/>
            <w:vAlign w:val="center"/>
          </w:tcPr>
          <w:p w14:paraId="41B1E090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yjchia007@mymail.sim.edu.sg</w:t>
            </w:r>
          </w:p>
        </w:tc>
      </w:tr>
      <w:tr w:rsidR="006D2C02" w:rsidRPr="00065AD8" w14:paraId="1D4B49D7" w14:textId="77777777">
        <w:trPr>
          <w:trHeight w:val="565"/>
        </w:trPr>
        <w:tc>
          <w:tcPr>
            <w:tcW w:w="2254" w:type="dxa"/>
          </w:tcPr>
          <w:p w14:paraId="1C41A534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DEVANANDI PRAVEEN</w:t>
            </w:r>
          </w:p>
        </w:tc>
        <w:tc>
          <w:tcPr>
            <w:tcW w:w="1494" w:type="dxa"/>
          </w:tcPr>
          <w:p w14:paraId="1D6B69F9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8575800</w:t>
            </w:r>
          </w:p>
        </w:tc>
        <w:tc>
          <w:tcPr>
            <w:tcW w:w="1709" w:type="dxa"/>
          </w:tcPr>
          <w:p w14:paraId="3CCD4422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10256847</w:t>
            </w:r>
          </w:p>
        </w:tc>
        <w:tc>
          <w:tcPr>
            <w:tcW w:w="4324" w:type="dxa"/>
          </w:tcPr>
          <w:p w14:paraId="29BB9B8D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devanand001@mymail.sim.edu.sg</w:t>
            </w:r>
          </w:p>
        </w:tc>
      </w:tr>
      <w:tr w:rsidR="006D2C02" w:rsidRPr="00065AD8" w14:paraId="30AD5108" w14:textId="77777777">
        <w:trPr>
          <w:trHeight w:val="565"/>
        </w:trPr>
        <w:tc>
          <w:tcPr>
            <w:tcW w:w="2254" w:type="dxa"/>
          </w:tcPr>
          <w:p w14:paraId="6C5C79DF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FOONG JUN YAN</w:t>
            </w:r>
          </w:p>
        </w:tc>
        <w:tc>
          <w:tcPr>
            <w:tcW w:w="1494" w:type="dxa"/>
          </w:tcPr>
          <w:p w14:paraId="32BC45C4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8465824</w:t>
            </w:r>
          </w:p>
        </w:tc>
        <w:tc>
          <w:tcPr>
            <w:tcW w:w="1709" w:type="dxa"/>
          </w:tcPr>
          <w:p w14:paraId="7BCD3D73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10255961</w:t>
            </w:r>
          </w:p>
        </w:tc>
        <w:tc>
          <w:tcPr>
            <w:tcW w:w="4324" w:type="dxa"/>
          </w:tcPr>
          <w:p w14:paraId="0BBB6F66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jyfoong002@mymail.sim.edu.sg</w:t>
            </w:r>
          </w:p>
        </w:tc>
      </w:tr>
      <w:tr w:rsidR="006D2C02" w:rsidRPr="00065AD8" w14:paraId="72A3B009" w14:textId="77777777">
        <w:trPr>
          <w:trHeight w:val="565"/>
        </w:trPr>
        <w:tc>
          <w:tcPr>
            <w:tcW w:w="2254" w:type="dxa"/>
          </w:tcPr>
          <w:p w14:paraId="040A637F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JEDIDIAH GOH CHOR SZER</w:t>
            </w:r>
          </w:p>
        </w:tc>
        <w:tc>
          <w:tcPr>
            <w:tcW w:w="1494" w:type="dxa"/>
          </w:tcPr>
          <w:p w14:paraId="1D97AC79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9096723</w:t>
            </w:r>
          </w:p>
        </w:tc>
        <w:tc>
          <w:tcPr>
            <w:tcW w:w="1709" w:type="dxa"/>
          </w:tcPr>
          <w:p w14:paraId="5EC04D4F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10263623</w:t>
            </w:r>
          </w:p>
        </w:tc>
        <w:tc>
          <w:tcPr>
            <w:tcW w:w="4324" w:type="dxa"/>
          </w:tcPr>
          <w:p w14:paraId="1262C81D" w14:textId="77777777" w:rsidR="00AA6F32" w:rsidRPr="00EC221C" w:rsidRDefault="00AA6F32" w:rsidP="0089642D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jcsgoh001@mymail.sim.edu.sg</w:t>
            </w:r>
          </w:p>
        </w:tc>
      </w:tr>
    </w:tbl>
    <w:p w14:paraId="5495A101" w14:textId="77777777" w:rsidR="00F57F1D" w:rsidRDefault="00F57F1D" w:rsidP="00F57F1D">
      <w:pPr>
        <w:rPr>
          <w:lang w:val="en-GB"/>
        </w:rPr>
      </w:pPr>
    </w:p>
    <w:p w14:paraId="10351009" w14:textId="77777777" w:rsidR="00BE316B" w:rsidRDefault="00BE316B" w:rsidP="00F57F1D">
      <w:pPr>
        <w:rPr>
          <w:lang w:val="en-GB"/>
        </w:rPr>
      </w:pPr>
    </w:p>
    <w:p w14:paraId="390510B8" w14:textId="77777777" w:rsidR="00817FB7" w:rsidRPr="00700992" w:rsidRDefault="00817FB7" w:rsidP="00817FB7">
      <w:pPr>
        <w:pStyle w:val="Heading1"/>
        <w:pBdr>
          <w:bottom w:val="single" w:sz="6" w:space="1" w:color="auto"/>
        </w:pBdr>
        <w:rPr>
          <w:lang w:val="en-GB"/>
        </w:rPr>
      </w:pPr>
      <w:bookmarkStart w:id="0" w:name="_Toc228225050"/>
      <w:r>
        <w:rPr>
          <w:lang w:val="en-GB"/>
        </w:rPr>
        <w:lastRenderedPageBreak/>
        <w:t>Document Version Control</w:t>
      </w:r>
      <w:bookmarkEnd w:id="0"/>
    </w:p>
    <w:p w14:paraId="125F3737" w14:textId="77777777" w:rsidR="00817FB7" w:rsidRDefault="00817FB7" w:rsidP="00817FB7">
      <w:pPr>
        <w:rPr>
          <w:lang w:val="en-GB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023"/>
        <w:gridCol w:w="1387"/>
        <w:gridCol w:w="1843"/>
        <w:gridCol w:w="5103"/>
      </w:tblGrid>
      <w:tr w:rsidR="00042644" w:rsidRPr="00EC221C" w14:paraId="58E092D8" w14:textId="77777777" w:rsidTr="00042644">
        <w:trPr>
          <w:trHeight w:val="429"/>
        </w:trPr>
        <w:tc>
          <w:tcPr>
            <w:tcW w:w="1023" w:type="dxa"/>
            <w:vAlign w:val="center"/>
          </w:tcPr>
          <w:p w14:paraId="69D600AF" w14:textId="77777777" w:rsidR="00817FB7" w:rsidRPr="00EC221C" w:rsidRDefault="00817FB7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1387" w:type="dxa"/>
            <w:vAlign w:val="center"/>
          </w:tcPr>
          <w:p w14:paraId="51E53342" w14:textId="77777777" w:rsidR="00817FB7" w:rsidRPr="00EC221C" w:rsidRDefault="00817FB7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843" w:type="dxa"/>
            <w:vAlign w:val="center"/>
          </w:tcPr>
          <w:p w14:paraId="60EC4437" w14:textId="57A1E755" w:rsidR="00817FB7" w:rsidRPr="00EC221C" w:rsidRDefault="00042644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Modified By</w:t>
            </w:r>
          </w:p>
        </w:tc>
        <w:tc>
          <w:tcPr>
            <w:tcW w:w="5103" w:type="dxa"/>
            <w:vAlign w:val="center"/>
          </w:tcPr>
          <w:p w14:paraId="6301D8A1" w14:textId="665C9CC9" w:rsidR="00817FB7" w:rsidRPr="00EC221C" w:rsidRDefault="00042644" w:rsidP="0089642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042644" w:rsidRPr="00EC221C" w14:paraId="3F90EA2A" w14:textId="77777777" w:rsidTr="00042644">
        <w:trPr>
          <w:trHeight w:val="565"/>
        </w:trPr>
        <w:tc>
          <w:tcPr>
            <w:tcW w:w="1023" w:type="dxa"/>
            <w:vAlign w:val="center"/>
          </w:tcPr>
          <w:p w14:paraId="3A6E5A10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387" w:type="dxa"/>
            <w:vAlign w:val="center"/>
          </w:tcPr>
          <w:p w14:paraId="3681D960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2E7D0F3E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  <w:vAlign w:val="center"/>
          </w:tcPr>
          <w:p w14:paraId="0EBE8F6C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</w:tr>
      <w:tr w:rsidR="00042644" w:rsidRPr="00EC221C" w14:paraId="4024CFF5" w14:textId="77777777" w:rsidTr="00042644">
        <w:trPr>
          <w:trHeight w:val="565"/>
        </w:trPr>
        <w:tc>
          <w:tcPr>
            <w:tcW w:w="1023" w:type="dxa"/>
          </w:tcPr>
          <w:p w14:paraId="3574357C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4634A2EC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C5B1F82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7ED4AE04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</w:tr>
      <w:tr w:rsidR="00042644" w:rsidRPr="00EC221C" w14:paraId="3C597688" w14:textId="77777777" w:rsidTr="00042644">
        <w:trPr>
          <w:trHeight w:val="565"/>
        </w:trPr>
        <w:tc>
          <w:tcPr>
            <w:tcW w:w="1023" w:type="dxa"/>
          </w:tcPr>
          <w:p w14:paraId="5F4AB142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4F7F2736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5C103495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74BE1C88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</w:tr>
      <w:tr w:rsidR="00042644" w:rsidRPr="00EC221C" w14:paraId="47E2F69D" w14:textId="77777777" w:rsidTr="00042644">
        <w:trPr>
          <w:trHeight w:val="565"/>
        </w:trPr>
        <w:tc>
          <w:tcPr>
            <w:tcW w:w="1023" w:type="dxa"/>
          </w:tcPr>
          <w:p w14:paraId="4F251340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5C6061E7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7898CB15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18B3E19D" w14:textId="77777777" w:rsidR="00817FB7" w:rsidRPr="00EC221C" w:rsidRDefault="00817FB7" w:rsidP="0089642D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91BAFD0" w14:textId="77777777" w:rsidR="00817FB7" w:rsidRDefault="00817FB7" w:rsidP="00817FB7">
      <w:pPr>
        <w:rPr>
          <w:lang w:val="en-GB"/>
        </w:rPr>
      </w:pPr>
    </w:p>
    <w:p w14:paraId="64598FFD" w14:textId="77777777" w:rsidR="00817FB7" w:rsidRDefault="00817FB7" w:rsidP="00F57F1D">
      <w:pPr>
        <w:rPr>
          <w:lang w:val="en-GB"/>
        </w:rPr>
      </w:pPr>
    </w:p>
    <w:p w14:paraId="0C5FA6BB" w14:textId="77777777" w:rsidR="00817FB7" w:rsidRDefault="00817FB7" w:rsidP="00F57F1D">
      <w:pPr>
        <w:rPr>
          <w:lang w:val="en-GB"/>
        </w:rPr>
      </w:pPr>
    </w:p>
    <w:p w14:paraId="317E2A68" w14:textId="77777777" w:rsidR="00817FB7" w:rsidRDefault="00817FB7" w:rsidP="00F57F1D">
      <w:pPr>
        <w:rPr>
          <w:lang w:val="en-GB"/>
        </w:rPr>
      </w:pPr>
    </w:p>
    <w:p w14:paraId="01B3CD14" w14:textId="77777777" w:rsidR="00817FB7" w:rsidRDefault="00817FB7" w:rsidP="00F57F1D">
      <w:pPr>
        <w:rPr>
          <w:lang w:val="en-GB"/>
        </w:rPr>
      </w:pPr>
    </w:p>
    <w:p w14:paraId="4C7A61F0" w14:textId="77777777" w:rsidR="00817FB7" w:rsidRDefault="00817FB7" w:rsidP="00F57F1D">
      <w:pPr>
        <w:rPr>
          <w:lang w:val="en-GB"/>
        </w:rPr>
      </w:pPr>
    </w:p>
    <w:p w14:paraId="0054CAC7" w14:textId="77777777" w:rsidR="00817FB7" w:rsidRDefault="00817FB7" w:rsidP="00F57F1D">
      <w:pPr>
        <w:rPr>
          <w:lang w:val="en-GB"/>
        </w:rPr>
      </w:pPr>
    </w:p>
    <w:p w14:paraId="5BE6D88A" w14:textId="77777777" w:rsidR="00817FB7" w:rsidRDefault="00817FB7" w:rsidP="00F57F1D">
      <w:pPr>
        <w:rPr>
          <w:lang w:val="en-GB"/>
        </w:rPr>
      </w:pPr>
    </w:p>
    <w:p w14:paraId="2FE510D3" w14:textId="77777777" w:rsidR="00817FB7" w:rsidRDefault="00817FB7" w:rsidP="00F57F1D">
      <w:pPr>
        <w:rPr>
          <w:lang w:val="en-GB"/>
        </w:rPr>
      </w:pPr>
    </w:p>
    <w:p w14:paraId="3C75F34C" w14:textId="77777777" w:rsidR="00817FB7" w:rsidRDefault="00817FB7" w:rsidP="00F57F1D">
      <w:pPr>
        <w:rPr>
          <w:lang w:val="en-GB"/>
        </w:rPr>
      </w:pPr>
    </w:p>
    <w:p w14:paraId="6741E9D6" w14:textId="77777777" w:rsidR="00817FB7" w:rsidRDefault="00817FB7" w:rsidP="00F57F1D">
      <w:pPr>
        <w:rPr>
          <w:lang w:val="en-GB"/>
        </w:rPr>
      </w:pPr>
    </w:p>
    <w:p w14:paraId="3BA20D31" w14:textId="77777777" w:rsidR="00817FB7" w:rsidRDefault="00817FB7" w:rsidP="00F57F1D">
      <w:pPr>
        <w:rPr>
          <w:lang w:val="en-GB"/>
        </w:rPr>
      </w:pPr>
    </w:p>
    <w:p w14:paraId="1B11D62E" w14:textId="77777777" w:rsidR="00817FB7" w:rsidRDefault="00817FB7" w:rsidP="00F57F1D">
      <w:pPr>
        <w:rPr>
          <w:lang w:val="en-GB"/>
        </w:rPr>
      </w:pPr>
    </w:p>
    <w:p w14:paraId="74674B91" w14:textId="77777777" w:rsidR="00817FB7" w:rsidRDefault="00817FB7" w:rsidP="00F57F1D">
      <w:pPr>
        <w:rPr>
          <w:lang w:val="en-GB"/>
        </w:rPr>
      </w:pPr>
    </w:p>
    <w:p w14:paraId="38181E8F" w14:textId="77777777" w:rsidR="00817FB7" w:rsidRDefault="00817FB7" w:rsidP="00F57F1D">
      <w:pPr>
        <w:rPr>
          <w:lang w:val="en-GB"/>
        </w:rPr>
      </w:pPr>
    </w:p>
    <w:p w14:paraId="47279C99" w14:textId="77777777" w:rsidR="00817FB7" w:rsidRDefault="00817FB7" w:rsidP="00F57F1D">
      <w:pPr>
        <w:rPr>
          <w:lang w:val="en-GB"/>
        </w:rPr>
      </w:pPr>
    </w:p>
    <w:p w14:paraId="49448CE0" w14:textId="77777777" w:rsidR="00817FB7" w:rsidRDefault="00817FB7" w:rsidP="00F57F1D">
      <w:pPr>
        <w:rPr>
          <w:lang w:val="en-GB"/>
        </w:rPr>
      </w:pPr>
    </w:p>
    <w:sdt>
      <w:sdtPr>
        <w:rPr>
          <w:lang w:val="en-GB"/>
        </w:rPr>
        <w:id w:val="20762331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  <w:lang w:val="en-US"/>
        </w:rPr>
      </w:sdtEndPr>
      <w:sdtContent>
        <w:p w14:paraId="4A631C57" w14:textId="11351E84" w:rsidR="00454351" w:rsidRPr="00E86700" w:rsidRDefault="00454351">
          <w:pPr>
            <w:pStyle w:val="TOCHeading"/>
            <w:rPr>
              <w:rFonts w:ascii="Arial" w:hAnsi="Arial" w:cs="Arial"/>
            </w:rPr>
          </w:pPr>
          <w:r w:rsidRPr="00E86700">
            <w:rPr>
              <w:rFonts w:ascii="Arial" w:hAnsi="Arial" w:cs="Arial"/>
              <w:lang w:val="en-GB"/>
            </w:rPr>
            <w:t>Table of Contents</w:t>
          </w:r>
        </w:p>
        <w:p w14:paraId="0D92FE6F" w14:textId="51BA2A5A" w:rsidR="00A4574C" w:rsidRDefault="0045435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r w:rsidRPr="00E86700">
            <w:rPr>
              <w:rFonts w:ascii="Arial" w:hAnsi="Arial" w:cs="Arial"/>
            </w:rPr>
            <w:fldChar w:fldCharType="begin"/>
          </w:r>
          <w:r w:rsidRPr="00E86700">
            <w:rPr>
              <w:rFonts w:ascii="Arial" w:hAnsi="Arial" w:cs="Arial"/>
            </w:rPr>
            <w:instrText xml:space="preserve"> TOC \o "1-3" \h \z \u </w:instrText>
          </w:r>
          <w:r w:rsidRPr="00E86700">
            <w:rPr>
              <w:rFonts w:ascii="Arial" w:hAnsi="Arial" w:cs="Arial"/>
            </w:rPr>
            <w:fldChar w:fldCharType="separate"/>
          </w:r>
          <w:hyperlink w:anchor="_Toc228225050" w:history="1">
            <w:r w:rsidR="00A4574C" w:rsidRPr="00B36C89">
              <w:rPr>
                <w:rStyle w:val="Hyperlink"/>
                <w:noProof/>
                <w:lang w:val="en-GB"/>
              </w:rPr>
              <w:t>Document Version Control</w:t>
            </w:r>
            <w:r w:rsidR="00A4574C">
              <w:rPr>
                <w:noProof/>
                <w:webHidden/>
              </w:rPr>
              <w:tab/>
            </w:r>
            <w:r w:rsidR="00A4574C">
              <w:rPr>
                <w:noProof/>
                <w:webHidden/>
              </w:rPr>
              <w:fldChar w:fldCharType="begin"/>
            </w:r>
            <w:r w:rsidR="00A4574C">
              <w:rPr>
                <w:noProof/>
                <w:webHidden/>
              </w:rPr>
              <w:instrText xml:space="preserve"> PAGEREF _Toc228225050 \h </w:instrText>
            </w:r>
            <w:r w:rsidR="00A4574C">
              <w:rPr>
                <w:noProof/>
                <w:webHidden/>
              </w:rPr>
            </w:r>
            <w:r w:rsidR="00A4574C">
              <w:rPr>
                <w:noProof/>
                <w:webHidden/>
              </w:rPr>
              <w:fldChar w:fldCharType="separate"/>
            </w:r>
            <w:r w:rsidR="00A4574C">
              <w:rPr>
                <w:noProof/>
                <w:webHidden/>
              </w:rPr>
              <w:t>2</w:t>
            </w:r>
            <w:r w:rsidR="00A4574C">
              <w:rPr>
                <w:noProof/>
                <w:webHidden/>
              </w:rPr>
              <w:fldChar w:fldCharType="end"/>
            </w:r>
          </w:hyperlink>
        </w:p>
        <w:p w14:paraId="5B37AD55" w14:textId="4E759383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1" w:history="1">
            <w:r w:rsidRPr="00B36C89">
              <w:rPr>
                <w:rStyle w:val="Hyperlink"/>
                <w:noProof/>
                <w:lang w:val="en-GB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Research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7AE3" w14:textId="5B59FAC6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2" w:history="1">
            <w:r w:rsidRPr="00B36C89">
              <w:rPr>
                <w:rStyle w:val="Hyperlink"/>
                <w:noProof/>
                <w:lang w:val="en-GB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0440" w14:textId="75EB39BC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3" w:history="1">
            <w:r w:rsidRPr="00B36C89">
              <w:rPr>
                <w:rStyle w:val="Hyperlink"/>
                <w:noProof/>
                <w:lang w:val="en-GB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BE0E" w14:textId="5CA3AEC3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4" w:history="1">
            <w:r w:rsidRPr="00B36C89">
              <w:rPr>
                <w:rStyle w:val="Hyperlink"/>
                <w:noProof/>
                <w:lang w:val="en-GB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EEF69" w14:textId="1EE123B4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5" w:history="1">
            <w:r w:rsidRPr="00B36C89">
              <w:rPr>
                <w:rStyle w:val="Hyperlink"/>
                <w:noProof/>
                <w:lang w:val="en-GB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Fitness Applications in the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35E32" w14:textId="70CED564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6" w:history="1">
            <w:r w:rsidRPr="00B36C89">
              <w:rPr>
                <w:rStyle w:val="Hyperlink"/>
                <w:noProof/>
                <w:lang w:val="en-GB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Overview of Fitness App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6FD7" w14:textId="4D039499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7" w:history="1">
            <w:r w:rsidRPr="00B36C89">
              <w:rPr>
                <w:rStyle w:val="Hyperlink"/>
                <w:noProof/>
                <w:lang w:val="en-GB"/>
              </w:rPr>
              <w:t>2.1.1.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Strava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767A" w14:textId="4ECD9F00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8" w:history="1">
            <w:r w:rsidRPr="00B36C89">
              <w:rPr>
                <w:rStyle w:val="Hyperlink"/>
                <w:noProof/>
                <w:lang w:val="en-GB"/>
              </w:rPr>
              <w:t>2.1.2.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MyFitnessPal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0B52" w14:textId="273E8621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59" w:history="1">
            <w:r w:rsidRPr="00B36C89">
              <w:rPr>
                <w:rStyle w:val="Hyperlink"/>
                <w:noProof/>
                <w:lang w:val="en-GB"/>
              </w:rPr>
              <w:t>2.1.3.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adidasRunning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434D" w14:textId="07BC2C56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0" w:history="1">
            <w:r w:rsidRPr="00B36C89">
              <w:rPr>
                <w:rStyle w:val="Hyperlink"/>
                <w:noProof/>
                <w:lang w:val="en-GB"/>
              </w:rPr>
              <w:t>2.1.4.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GoogleFit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93DA" w14:textId="15F7ABBB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1" w:history="1">
            <w:r w:rsidRPr="00B36C89">
              <w:rPr>
                <w:rStyle w:val="Hyperlink"/>
                <w:noProof/>
                <w:lang w:val="en-GB"/>
              </w:rPr>
              <w:t>2.1.5.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Freeletics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D27C" w14:textId="32991FBD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2" w:history="1">
            <w:r w:rsidRPr="00B36C89">
              <w:rPr>
                <w:rStyle w:val="Hyperlink"/>
                <w:noProof/>
                <w:lang w:val="en-GB"/>
              </w:rPr>
              <w:t>2.1.6.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MapMyFitness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2B30A" w14:textId="7C60372D" w:rsidR="00A4574C" w:rsidRDefault="00A4574C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3" w:history="1">
            <w:r w:rsidRPr="00B36C89">
              <w:rPr>
                <w:rStyle w:val="Hyperlink"/>
                <w:noProof/>
                <w:lang w:val="en-GB"/>
              </w:rPr>
              <w:t>2.1.7.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Lyfta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B7839" w14:textId="1A7CB2F8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4" w:history="1">
            <w:r w:rsidRPr="00B36C89">
              <w:rPr>
                <w:rStyle w:val="Hyperlink"/>
                <w:noProof/>
                <w:lang w:val="en-GB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Product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0AA2" w14:textId="0B76E831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5" w:history="1">
            <w:r w:rsidRPr="00B36C89">
              <w:rPr>
                <w:rStyle w:val="Hyperlink"/>
                <w:noProof/>
                <w:lang w:val="en-GB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Key Findings from Existing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C037" w14:textId="4ADC9107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6" w:history="1">
            <w:r w:rsidRPr="00B36C89">
              <w:rPr>
                <w:rStyle w:val="Hyperlink"/>
                <w:noProof/>
                <w:lang w:val="en-GB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Proposed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F63D" w14:textId="4CEE639E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7" w:history="1">
            <w:r w:rsidRPr="00B36C89">
              <w:rPr>
                <w:rStyle w:val="Hyperlink"/>
                <w:noProof/>
                <w:lang w:val="en-GB"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Proposed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7089" w14:textId="2759F3D1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8" w:history="1">
            <w:r w:rsidRPr="00B36C89">
              <w:rPr>
                <w:rStyle w:val="Hyperlink"/>
                <w:noProof/>
                <w:lang w:val="en-GB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EDA3D" w14:textId="1FC1C75E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69" w:history="1">
            <w:r w:rsidRPr="00B36C89">
              <w:rPr>
                <w:rStyle w:val="Hyperlink"/>
                <w:noProof/>
                <w:lang w:val="en-GB"/>
              </w:rPr>
              <w:t>4.1.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Proposed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71EEA" w14:textId="656FD3AD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0" w:history="1">
            <w:r w:rsidRPr="00B36C89">
              <w:rPr>
                <w:rStyle w:val="Hyperlink"/>
                <w:noProof/>
                <w:lang w:val="en-GB"/>
              </w:rPr>
              <w:t>4.2.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Free and Premium User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DF29" w14:textId="5B6B3CA4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1" w:history="1">
            <w:r w:rsidRPr="00B36C89">
              <w:rPr>
                <w:rStyle w:val="Hyperlink"/>
                <w:noProof/>
                <w:lang w:val="en-GB"/>
              </w:rPr>
              <w:t>4.3.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Revenue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EDCD" w14:textId="3E9AB5F0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2" w:history="1">
            <w:r w:rsidRPr="00B36C89">
              <w:rPr>
                <w:rStyle w:val="Hyperlink"/>
                <w:noProof/>
                <w:lang w:val="en-GB"/>
              </w:rPr>
              <w:t>4.4.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Justification of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BD5E" w14:textId="234AFAD7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3" w:history="1">
            <w:r w:rsidRPr="00B36C89">
              <w:rPr>
                <w:rStyle w:val="Hyperlink"/>
                <w:noProof/>
                <w:lang w:val="en-GB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Functional 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AE91" w14:textId="3E67708A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4" w:history="1">
            <w:r w:rsidRPr="00B36C89">
              <w:rPr>
                <w:rStyle w:val="Hyperlink"/>
                <w:noProof/>
                <w:lang w:val="en-GB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CE69" w14:textId="5C76A6F5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5" w:history="1">
            <w:r w:rsidRPr="00B36C89">
              <w:rPr>
                <w:rStyle w:val="Hyperlink"/>
                <w:noProof/>
                <w:lang w:val="en-GB"/>
              </w:rPr>
              <w:t>6.1.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74E7" w14:textId="64250C0D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6" w:history="1">
            <w:r w:rsidRPr="00B36C89">
              <w:rPr>
                <w:rStyle w:val="Hyperlink"/>
                <w:noProof/>
                <w:lang w:val="en-GB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84D4" w14:textId="143DC5A3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7" w:history="1">
            <w:r w:rsidRPr="00B36C89">
              <w:rPr>
                <w:rStyle w:val="Hyperlink"/>
                <w:noProof/>
                <w:lang w:val="en-GB"/>
              </w:rPr>
              <w:t>7.1.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9AB9" w14:textId="7712056A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8" w:history="1">
            <w:r w:rsidRPr="00B36C89">
              <w:rPr>
                <w:rStyle w:val="Hyperlink"/>
                <w:noProof/>
                <w:lang w:val="en-GB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F7FA6" w14:textId="42C16D9B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79" w:history="1">
            <w:r w:rsidRPr="00B36C89">
              <w:rPr>
                <w:rStyle w:val="Hyperlink"/>
                <w:noProof/>
                <w:lang w:val="en-GB"/>
              </w:rPr>
              <w:t>8.1.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F859" w14:textId="5EE1A0EE" w:rsidR="00A4574C" w:rsidRDefault="00A4574C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80" w:history="1">
            <w:r w:rsidRPr="00B36C89">
              <w:rPr>
                <w:rStyle w:val="Hyperlink"/>
                <w:noProof/>
                <w:lang w:val="en-GB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Development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1751" w14:textId="22350889" w:rsidR="00A4574C" w:rsidRDefault="00A4574C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81" w:history="1">
            <w:r w:rsidRPr="00B36C89">
              <w:rPr>
                <w:rStyle w:val="Hyperlink"/>
                <w:noProof/>
                <w:lang w:val="en-GB"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65FA" w14:textId="5FEBD441" w:rsidR="00A4574C" w:rsidRDefault="00A4574C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082" w:history="1">
            <w:r w:rsidRPr="00B36C89">
              <w:rPr>
                <w:rStyle w:val="Hyperlink"/>
                <w:noProof/>
                <w:lang w:val="en-GB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B36C89">
              <w:rPr>
                <w:rStyle w:val="Hyperlink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06FA" w14:textId="354802DC" w:rsidR="00454351" w:rsidRDefault="00454351">
          <w:r w:rsidRPr="00E8670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9BF317E" w14:textId="77777777" w:rsidR="00BE316B" w:rsidRDefault="00BE316B" w:rsidP="00F57F1D">
      <w:pPr>
        <w:rPr>
          <w:lang w:val="en-GB"/>
        </w:rPr>
      </w:pPr>
    </w:p>
    <w:p w14:paraId="064A6271" w14:textId="77777777" w:rsidR="00E961D5" w:rsidRDefault="00E961D5" w:rsidP="00F57F1D">
      <w:pPr>
        <w:rPr>
          <w:lang w:val="en-GB"/>
        </w:rPr>
      </w:pPr>
    </w:p>
    <w:p w14:paraId="1C59E47B" w14:textId="77777777" w:rsidR="00A4574C" w:rsidRDefault="00A4574C" w:rsidP="00F57F1D">
      <w:pPr>
        <w:rPr>
          <w:lang w:val="en-GB"/>
        </w:rPr>
      </w:pPr>
    </w:p>
    <w:p w14:paraId="7CA08AB2" w14:textId="77777777" w:rsidR="00A4574C" w:rsidRDefault="00A4574C" w:rsidP="00F57F1D">
      <w:pPr>
        <w:rPr>
          <w:lang w:val="en-GB"/>
        </w:rPr>
      </w:pPr>
    </w:p>
    <w:p w14:paraId="561A2CB1" w14:textId="77777777" w:rsidR="00A4574C" w:rsidRDefault="00A4574C" w:rsidP="00F57F1D">
      <w:pPr>
        <w:rPr>
          <w:lang w:val="en-GB"/>
        </w:rPr>
      </w:pPr>
    </w:p>
    <w:p w14:paraId="2108F0C1" w14:textId="77777777" w:rsidR="00A4574C" w:rsidRDefault="00A4574C" w:rsidP="00F57F1D">
      <w:pPr>
        <w:rPr>
          <w:lang w:val="en-GB"/>
        </w:rPr>
      </w:pPr>
    </w:p>
    <w:p w14:paraId="47D05DDE" w14:textId="77777777" w:rsidR="00A4574C" w:rsidRDefault="00A4574C" w:rsidP="00F57F1D">
      <w:pPr>
        <w:rPr>
          <w:lang w:val="en-GB"/>
        </w:rPr>
      </w:pPr>
    </w:p>
    <w:p w14:paraId="2136D719" w14:textId="77777777" w:rsidR="00A4574C" w:rsidRDefault="00A4574C" w:rsidP="00F57F1D">
      <w:pPr>
        <w:rPr>
          <w:lang w:val="en-GB"/>
        </w:rPr>
      </w:pPr>
    </w:p>
    <w:p w14:paraId="7B0EE639" w14:textId="77777777" w:rsidR="00A4574C" w:rsidRDefault="00A4574C" w:rsidP="00F57F1D">
      <w:pPr>
        <w:rPr>
          <w:lang w:val="en-GB"/>
        </w:rPr>
      </w:pPr>
    </w:p>
    <w:p w14:paraId="090861AD" w14:textId="77777777" w:rsidR="00A4574C" w:rsidRDefault="00A4574C" w:rsidP="00F57F1D">
      <w:pPr>
        <w:rPr>
          <w:lang w:val="en-GB"/>
        </w:rPr>
      </w:pPr>
    </w:p>
    <w:p w14:paraId="18C18178" w14:textId="77777777" w:rsidR="00A4574C" w:rsidRDefault="00A4574C" w:rsidP="00F57F1D">
      <w:pPr>
        <w:rPr>
          <w:lang w:val="en-GB"/>
        </w:rPr>
      </w:pPr>
    </w:p>
    <w:p w14:paraId="3E01180F" w14:textId="77777777" w:rsidR="00A4574C" w:rsidRDefault="00A4574C" w:rsidP="00F57F1D">
      <w:pPr>
        <w:rPr>
          <w:lang w:val="en-GB"/>
        </w:rPr>
      </w:pPr>
    </w:p>
    <w:p w14:paraId="4F33DFB3" w14:textId="77777777" w:rsidR="00A4574C" w:rsidRDefault="00A4574C" w:rsidP="00F57F1D">
      <w:pPr>
        <w:rPr>
          <w:lang w:val="en-GB"/>
        </w:rPr>
      </w:pPr>
    </w:p>
    <w:p w14:paraId="7085D2C6" w14:textId="77777777" w:rsidR="00A4574C" w:rsidRDefault="00A4574C" w:rsidP="00F57F1D">
      <w:pPr>
        <w:rPr>
          <w:lang w:val="en-GB"/>
        </w:rPr>
      </w:pPr>
    </w:p>
    <w:p w14:paraId="7816927F" w14:textId="77777777" w:rsidR="00A4574C" w:rsidRDefault="00A4574C" w:rsidP="00F57F1D">
      <w:pPr>
        <w:rPr>
          <w:lang w:val="en-GB"/>
        </w:rPr>
      </w:pPr>
    </w:p>
    <w:p w14:paraId="3BA7C5B3" w14:textId="77777777" w:rsidR="00A4574C" w:rsidRDefault="00A4574C" w:rsidP="00F57F1D">
      <w:pPr>
        <w:rPr>
          <w:lang w:val="en-GB"/>
        </w:rPr>
      </w:pPr>
    </w:p>
    <w:p w14:paraId="2D71AA7E" w14:textId="77777777" w:rsidR="00A4574C" w:rsidRDefault="00A4574C" w:rsidP="00F57F1D">
      <w:pPr>
        <w:rPr>
          <w:lang w:val="en-GB"/>
        </w:rPr>
      </w:pPr>
    </w:p>
    <w:p w14:paraId="4127A9F9" w14:textId="77777777" w:rsidR="00A4574C" w:rsidRDefault="00A4574C" w:rsidP="00F57F1D">
      <w:pPr>
        <w:rPr>
          <w:lang w:val="en-GB"/>
        </w:rPr>
      </w:pPr>
    </w:p>
    <w:p w14:paraId="7C4F6A01" w14:textId="77777777" w:rsidR="00A4574C" w:rsidRDefault="00A4574C" w:rsidP="00F57F1D">
      <w:pPr>
        <w:rPr>
          <w:lang w:val="en-GB"/>
        </w:rPr>
      </w:pPr>
    </w:p>
    <w:p w14:paraId="427D8C4B" w14:textId="77777777" w:rsidR="00A4574C" w:rsidRDefault="00A4574C" w:rsidP="00F57F1D">
      <w:pPr>
        <w:rPr>
          <w:lang w:val="en-GB"/>
        </w:rPr>
      </w:pPr>
    </w:p>
    <w:p w14:paraId="4131D9EF" w14:textId="77777777" w:rsidR="00A4574C" w:rsidRDefault="00A4574C" w:rsidP="00F57F1D">
      <w:pPr>
        <w:rPr>
          <w:lang w:val="en-GB"/>
        </w:rPr>
      </w:pPr>
    </w:p>
    <w:p w14:paraId="53BAABF4" w14:textId="5B588016" w:rsidR="00E961D5" w:rsidRDefault="00817FB7" w:rsidP="00BD2AA1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" w:name="_Toc228225051"/>
      <w:r>
        <w:rPr>
          <w:lang w:val="en-GB"/>
        </w:rPr>
        <w:lastRenderedPageBreak/>
        <w:t>R</w:t>
      </w:r>
      <w:r w:rsidR="00BD2AA1">
        <w:rPr>
          <w:lang w:val="en-GB"/>
        </w:rPr>
        <w:t>esearch Summary</w:t>
      </w:r>
      <w:bookmarkEnd w:id="1"/>
    </w:p>
    <w:p w14:paraId="5D710A98" w14:textId="0455A043" w:rsidR="00504435" w:rsidRDefault="00EF656F" w:rsidP="00504435">
      <w:pPr>
        <w:pStyle w:val="Heading2"/>
        <w:numPr>
          <w:ilvl w:val="1"/>
          <w:numId w:val="15"/>
        </w:numPr>
        <w:rPr>
          <w:lang w:val="en-GB"/>
        </w:rPr>
      </w:pPr>
      <w:bookmarkStart w:id="2" w:name="_Toc228225052"/>
      <w:r>
        <w:rPr>
          <w:lang w:val="en-GB"/>
        </w:rPr>
        <w:t>Overview</w:t>
      </w:r>
      <w:bookmarkEnd w:id="2"/>
    </w:p>
    <w:p w14:paraId="4E08CCEE" w14:textId="3BD8B21C" w:rsidR="00EF656F" w:rsidRDefault="008A17CB" w:rsidP="008A17CB">
      <w:pPr>
        <w:ind w:left="360"/>
        <w:rPr>
          <w:lang w:val="en-GB"/>
        </w:rPr>
      </w:pPr>
      <w:r>
        <w:rPr>
          <w:lang w:val="en-GB"/>
        </w:rPr>
        <w:t>Inser</w:t>
      </w:r>
      <w:r w:rsidR="00791C1F">
        <w:rPr>
          <w:lang w:val="en-GB"/>
        </w:rPr>
        <w:t>t overview here</w:t>
      </w:r>
    </w:p>
    <w:p w14:paraId="3B7546B7" w14:textId="3E2BE96B" w:rsidR="00791C1F" w:rsidRDefault="001F312A" w:rsidP="001F312A">
      <w:pPr>
        <w:pStyle w:val="Heading2"/>
        <w:numPr>
          <w:ilvl w:val="1"/>
          <w:numId w:val="15"/>
        </w:numPr>
        <w:rPr>
          <w:lang w:val="en-GB"/>
        </w:rPr>
      </w:pPr>
      <w:bookmarkStart w:id="3" w:name="_Toc228225053"/>
      <w:r>
        <w:rPr>
          <w:lang w:val="en-GB"/>
        </w:rPr>
        <w:t>Project Scope</w:t>
      </w:r>
      <w:bookmarkEnd w:id="3"/>
    </w:p>
    <w:p w14:paraId="4FB14E4C" w14:textId="0CA4431C" w:rsidR="001F312A" w:rsidRDefault="001F312A" w:rsidP="001F312A">
      <w:pPr>
        <w:ind w:left="360"/>
        <w:rPr>
          <w:lang w:val="en-GB"/>
        </w:rPr>
      </w:pPr>
      <w:r>
        <w:rPr>
          <w:lang w:val="en-GB"/>
        </w:rPr>
        <w:t>Inset project scope here</w:t>
      </w:r>
    </w:p>
    <w:p w14:paraId="1160DD47" w14:textId="3DF0CFDF" w:rsidR="001F312A" w:rsidRDefault="006F51DC" w:rsidP="001F312A">
      <w:pPr>
        <w:pStyle w:val="Heading2"/>
        <w:numPr>
          <w:ilvl w:val="1"/>
          <w:numId w:val="15"/>
        </w:numPr>
        <w:rPr>
          <w:lang w:val="en-GB"/>
        </w:rPr>
      </w:pPr>
      <w:bookmarkStart w:id="4" w:name="_Toc228225054"/>
      <w:r>
        <w:rPr>
          <w:lang w:val="en-GB"/>
        </w:rPr>
        <w:t>Project Description</w:t>
      </w:r>
      <w:bookmarkEnd w:id="4"/>
    </w:p>
    <w:p w14:paraId="338408AE" w14:textId="17C8B229" w:rsidR="006F51DC" w:rsidRDefault="006F51DC" w:rsidP="006F51DC">
      <w:pPr>
        <w:ind w:left="360"/>
        <w:rPr>
          <w:lang w:val="en-GB"/>
        </w:rPr>
      </w:pPr>
      <w:r>
        <w:rPr>
          <w:lang w:val="en-GB"/>
        </w:rPr>
        <w:t>Insert project description here</w:t>
      </w:r>
    </w:p>
    <w:p w14:paraId="3B0CFF5A" w14:textId="77777777" w:rsidR="00032274" w:rsidRDefault="00032274" w:rsidP="006F51DC">
      <w:pPr>
        <w:ind w:left="360"/>
        <w:rPr>
          <w:lang w:val="en-GB"/>
        </w:rPr>
      </w:pPr>
    </w:p>
    <w:p w14:paraId="12CE2FDE" w14:textId="77777777" w:rsidR="00032274" w:rsidRDefault="00032274" w:rsidP="006F51DC">
      <w:pPr>
        <w:ind w:left="360"/>
        <w:rPr>
          <w:lang w:val="en-GB"/>
        </w:rPr>
      </w:pPr>
    </w:p>
    <w:p w14:paraId="5C2790EA" w14:textId="77777777" w:rsidR="00032274" w:rsidRDefault="00032274" w:rsidP="006F51DC">
      <w:pPr>
        <w:ind w:left="360"/>
        <w:rPr>
          <w:lang w:val="en-GB"/>
        </w:rPr>
      </w:pPr>
    </w:p>
    <w:p w14:paraId="1BC50512" w14:textId="77777777" w:rsidR="00032274" w:rsidRDefault="00032274" w:rsidP="006F51DC">
      <w:pPr>
        <w:ind w:left="360"/>
        <w:rPr>
          <w:lang w:val="en-GB"/>
        </w:rPr>
      </w:pPr>
    </w:p>
    <w:p w14:paraId="395BC166" w14:textId="77777777" w:rsidR="00032274" w:rsidRDefault="00032274" w:rsidP="006F51DC">
      <w:pPr>
        <w:ind w:left="360"/>
        <w:rPr>
          <w:lang w:val="en-GB"/>
        </w:rPr>
      </w:pPr>
    </w:p>
    <w:p w14:paraId="64042801" w14:textId="77777777" w:rsidR="00032274" w:rsidRDefault="00032274" w:rsidP="006F51DC">
      <w:pPr>
        <w:ind w:left="360"/>
        <w:rPr>
          <w:lang w:val="en-GB"/>
        </w:rPr>
      </w:pPr>
    </w:p>
    <w:p w14:paraId="4F98AD8B" w14:textId="77777777" w:rsidR="00032274" w:rsidRDefault="00032274" w:rsidP="006F51DC">
      <w:pPr>
        <w:ind w:left="360"/>
        <w:rPr>
          <w:lang w:val="en-GB"/>
        </w:rPr>
      </w:pPr>
    </w:p>
    <w:p w14:paraId="3EFF48B5" w14:textId="77777777" w:rsidR="00032274" w:rsidRDefault="00032274" w:rsidP="006F51DC">
      <w:pPr>
        <w:ind w:left="360"/>
        <w:rPr>
          <w:lang w:val="en-GB"/>
        </w:rPr>
      </w:pPr>
    </w:p>
    <w:p w14:paraId="0FE5C27F" w14:textId="77777777" w:rsidR="00032274" w:rsidRDefault="00032274" w:rsidP="006F51DC">
      <w:pPr>
        <w:ind w:left="360"/>
        <w:rPr>
          <w:lang w:val="en-GB"/>
        </w:rPr>
      </w:pPr>
    </w:p>
    <w:p w14:paraId="0454A1FD" w14:textId="77777777" w:rsidR="00032274" w:rsidRDefault="00032274" w:rsidP="006F51DC">
      <w:pPr>
        <w:ind w:left="360"/>
        <w:rPr>
          <w:lang w:val="en-GB"/>
        </w:rPr>
      </w:pPr>
    </w:p>
    <w:p w14:paraId="7F58A26D" w14:textId="77777777" w:rsidR="00032274" w:rsidRDefault="00032274" w:rsidP="006F51DC">
      <w:pPr>
        <w:ind w:left="360"/>
        <w:rPr>
          <w:lang w:val="en-GB"/>
        </w:rPr>
      </w:pPr>
    </w:p>
    <w:p w14:paraId="1B51C9D3" w14:textId="77777777" w:rsidR="00032274" w:rsidRDefault="00032274" w:rsidP="006F51DC">
      <w:pPr>
        <w:ind w:left="360"/>
        <w:rPr>
          <w:lang w:val="en-GB"/>
        </w:rPr>
      </w:pPr>
    </w:p>
    <w:p w14:paraId="5A46BAE9" w14:textId="77777777" w:rsidR="00032274" w:rsidRDefault="00032274" w:rsidP="006F51DC">
      <w:pPr>
        <w:ind w:left="360"/>
        <w:rPr>
          <w:lang w:val="en-GB"/>
        </w:rPr>
      </w:pPr>
    </w:p>
    <w:p w14:paraId="70B0CD1F" w14:textId="77777777" w:rsidR="00032274" w:rsidRDefault="00032274" w:rsidP="006F51DC">
      <w:pPr>
        <w:ind w:left="360"/>
        <w:rPr>
          <w:lang w:val="en-GB"/>
        </w:rPr>
      </w:pPr>
    </w:p>
    <w:p w14:paraId="69171566" w14:textId="77777777" w:rsidR="005470C6" w:rsidRDefault="005470C6" w:rsidP="006F51DC">
      <w:pPr>
        <w:ind w:left="360"/>
        <w:rPr>
          <w:lang w:val="en-GB"/>
        </w:rPr>
      </w:pPr>
    </w:p>
    <w:p w14:paraId="5D7532EF" w14:textId="77777777" w:rsidR="005470C6" w:rsidRDefault="005470C6" w:rsidP="006F51DC">
      <w:pPr>
        <w:ind w:left="360"/>
        <w:rPr>
          <w:lang w:val="en-GB"/>
        </w:rPr>
      </w:pPr>
    </w:p>
    <w:p w14:paraId="04046ED9" w14:textId="77777777" w:rsidR="00032274" w:rsidRDefault="00032274" w:rsidP="006F51DC">
      <w:pPr>
        <w:ind w:left="360"/>
        <w:rPr>
          <w:lang w:val="en-GB"/>
        </w:rPr>
      </w:pPr>
    </w:p>
    <w:p w14:paraId="2D3918E2" w14:textId="77777777" w:rsidR="00032274" w:rsidRDefault="00032274" w:rsidP="006F51DC">
      <w:pPr>
        <w:ind w:left="360"/>
        <w:rPr>
          <w:lang w:val="en-GB"/>
        </w:rPr>
      </w:pPr>
    </w:p>
    <w:p w14:paraId="580D71A1" w14:textId="46CE686B" w:rsidR="005470C6" w:rsidRPr="005470C6" w:rsidRDefault="005470C6" w:rsidP="005470C6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5" w:name="_Toc228225055"/>
      <w:r>
        <w:rPr>
          <w:lang w:val="en-GB"/>
        </w:rPr>
        <w:lastRenderedPageBreak/>
        <w:t>Fitness Applications in the Market</w:t>
      </w:r>
      <w:bookmarkEnd w:id="5"/>
    </w:p>
    <w:p w14:paraId="385580A9" w14:textId="0E81D5E9" w:rsidR="005470C6" w:rsidRDefault="008151AD" w:rsidP="005470C6">
      <w:pPr>
        <w:pStyle w:val="Heading2"/>
        <w:numPr>
          <w:ilvl w:val="1"/>
          <w:numId w:val="15"/>
        </w:numPr>
        <w:rPr>
          <w:lang w:val="en-GB"/>
        </w:rPr>
      </w:pPr>
      <w:bookmarkStart w:id="6" w:name="_Toc228225056"/>
      <w:r>
        <w:rPr>
          <w:lang w:val="en-GB"/>
        </w:rPr>
        <w:t>Overview of Fitness App Market</w:t>
      </w:r>
      <w:bookmarkEnd w:id="6"/>
    </w:p>
    <w:p w14:paraId="05F19A35" w14:textId="2F49DC77" w:rsidR="005470C6" w:rsidRDefault="002D4FD5" w:rsidP="002D4FD5">
      <w:pPr>
        <w:ind w:left="360"/>
        <w:rPr>
          <w:lang w:val="en-GB"/>
        </w:rPr>
      </w:pPr>
      <w:r>
        <w:rPr>
          <w:lang w:val="en-GB"/>
        </w:rPr>
        <w:t>Insert app summary here</w:t>
      </w:r>
    </w:p>
    <w:p w14:paraId="4B4BE4BE" w14:textId="1E2CEF2D" w:rsidR="002D4FD5" w:rsidRDefault="00FA1CF8" w:rsidP="006D2C02">
      <w:pPr>
        <w:pStyle w:val="Heading2"/>
        <w:numPr>
          <w:ilvl w:val="2"/>
          <w:numId w:val="15"/>
        </w:numPr>
        <w:rPr>
          <w:lang w:val="en-GB"/>
        </w:rPr>
      </w:pPr>
      <w:bookmarkStart w:id="7" w:name="_Toc228225057"/>
      <w:r>
        <w:rPr>
          <w:lang w:val="en-GB"/>
        </w:rPr>
        <w:t>Strava</w:t>
      </w:r>
      <w:bookmarkEnd w:id="7"/>
    </w:p>
    <w:p w14:paraId="4201B3D6" w14:textId="45AC2E74" w:rsid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542784F4" w14:textId="22AFA678" w:rsidR="005E4D92" w:rsidRDefault="005E4D92" w:rsidP="005E4D92">
      <w:pPr>
        <w:pStyle w:val="Heading2"/>
        <w:numPr>
          <w:ilvl w:val="2"/>
          <w:numId w:val="15"/>
        </w:numPr>
        <w:rPr>
          <w:lang w:val="en-GB"/>
        </w:rPr>
      </w:pPr>
      <w:bookmarkStart w:id="8" w:name="_Toc228225058"/>
      <w:r>
        <w:rPr>
          <w:lang w:val="en-GB"/>
        </w:rPr>
        <w:t>MyFitnessPal</w:t>
      </w:r>
      <w:bookmarkEnd w:id="8"/>
    </w:p>
    <w:p w14:paraId="0B246587" w14:textId="0A4377B2" w:rsidR="005E4D92" w:rsidRP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r>
        <w:rPr>
          <w:lang w:val="en-GB"/>
        </w:rPr>
        <w:t>MyFitnessPal</w:t>
      </w:r>
      <w:r>
        <w:rPr>
          <w:lang w:val="en-GB"/>
        </w:rPr>
        <w:t xml:space="preserve"> summary here</w:t>
      </w:r>
    </w:p>
    <w:p w14:paraId="5EF802CD" w14:textId="209BA200" w:rsidR="005E4D92" w:rsidRDefault="005E4D92" w:rsidP="005E4D92">
      <w:pPr>
        <w:pStyle w:val="Heading2"/>
        <w:numPr>
          <w:ilvl w:val="2"/>
          <w:numId w:val="15"/>
        </w:numPr>
        <w:rPr>
          <w:lang w:val="en-GB"/>
        </w:rPr>
      </w:pPr>
      <w:bookmarkStart w:id="9" w:name="_Toc228225059"/>
      <w:proofErr w:type="spellStart"/>
      <w:r>
        <w:rPr>
          <w:lang w:val="en-GB"/>
        </w:rPr>
        <w:t>adidasRunning</w:t>
      </w:r>
      <w:bookmarkEnd w:id="9"/>
      <w:proofErr w:type="spellEnd"/>
    </w:p>
    <w:p w14:paraId="6B905214" w14:textId="108E7939" w:rsidR="005E4D92" w:rsidRP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adidasRunning</w:t>
      </w:r>
      <w:proofErr w:type="spellEnd"/>
      <w:r>
        <w:rPr>
          <w:lang w:val="en-GB"/>
        </w:rPr>
        <w:t xml:space="preserve"> summary here</w:t>
      </w:r>
    </w:p>
    <w:p w14:paraId="1E7DFD77" w14:textId="21C895AD" w:rsidR="005E4D92" w:rsidRDefault="005E4D92" w:rsidP="005E4D92">
      <w:pPr>
        <w:pStyle w:val="Heading2"/>
        <w:numPr>
          <w:ilvl w:val="2"/>
          <w:numId w:val="15"/>
        </w:numPr>
        <w:rPr>
          <w:lang w:val="en-GB"/>
        </w:rPr>
      </w:pPr>
      <w:bookmarkStart w:id="10" w:name="_Toc228225060"/>
      <w:proofErr w:type="spellStart"/>
      <w:r>
        <w:rPr>
          <w:lang w:val="en-GB"/>
        </w:rPr>
        <w:t>GoogleFit</w:t>
      </w:r>
      <w:bookmarkEnd w:id="10"/>
      <w:proofErr w:type="spellEnd"/>
    </w:p>
    <w:p w14:paraId="62718ACE" w14:textId="219C31B3" w:rsidR="005E4D92" w:rsidRP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GoogleFit</w:t>
      </w:r>
      <w:proofErr w:type="spellEnd"/>
      <w:r>
        <w:rPr>
          <w:lang w:val="en-GB"/>
        </w:rPr>
        <w:t xml:space="preserve"> summary here</w:t>
      </w:r>
    </w:p>
    <w:p w14:paraId="594BCB14" w14:textId="3037B283" w:rsidR="005E4D92" w:rsidRDefault="005E4D92" w:rsidP="005E4D92">
      <w:pPr>
        <w:pStyle w:val="Heading2"/>
        <w:numPr>
          <w:ilvl w:val="2"/>
          <w:numId w:val="15"/>
        </w:numPr>
        <w:rPr>
          <w:lang w:val="en-GB"/>
        </w:rPr>
      </w:pPr>
      <w:bookmarkStart w:id="11" w:name="_Toc228225061"/>
      <w:proofErr w:type="spellStart"/>
      <w:r>
        <w:rPr>
          <w:lang w:val="en-GB"/>
        </w:rPr>
        <w:t>Freeletics</w:t>
      </w:r>
      <w:bookmarkEnd w:id="11"/>
      <w:proofErr w:type="spellEnd"/>
    </w:p>
    <w:p w14:paraId="4BBAB33A" w14:textId="77777777" w:rsidR="005E4D92" w:rsidRP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7F2DE551" w14:textId="6785B25C" w:rsidR="005E4D92" w:rsidRDefault="005E4D92" w:rsidP="005E4D92">
      <w:pPr>
        <w:pStyle w:val="Heading2"/>
        <w:numPr>
          <w:ilvl w:val="2"/>
          <w:numId w:val="15"/>
        </w:numPr>
        <w:rPr>
          <w:lang w:val="en-GB"/>
        </w:rPr>
      </w:pPr>
      <w:bookmarkStart w:id="12" w:name="_Toc228225062"/>
      <w:proofErr w:type="spellStart"/>
      <w:r>
        <w:rPr>
          <w:lang w:val="en-GB"/>
        </w:rPr>
        <w:t>MapMyFitness</w:t>
      </w:r>
      <w:bookmarkEnd w:id="12"/>
      <w:proofErr w:type="spellEnd"/>
    </w:p>
    <w:p w14:paraId="1EC34485" w14:textId="085AFAD9" w:rsidR="005E4D92" w:rsidRP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MapMyFitness</w:t>
      </w:r>
      <w:proofErr w:type="spellEnd"/>
      <w:r>
        <w:rPr>
          <w:lang w:val="en-GB"/>
        </w:rPr>
        <w:t xml:space="preserve"> summary here</w:t>
      </w:r>
    </w:p>
    <w:p w14:paraId="40644CCE" w14:textId="24D1AE7A" w:rsidR="005E4D92" w:rsidRDefault="005E4D92" w:rsidP="005E4D92">
      <w:pPr>
        <w:pStyle w:val="Heading2"/>
        <w:numPr>
          <w:ilvl w:val="2"/>
          <w:numId w:val="15"/>
        </w:numPr>
        <w:rPr>
          <w:lang w:val="en-GB"/>
        </w:rPr>
      </w:pPr>
      <w:bookmarkStart w:id="13" w:name="_Toc228225063"/>
      <w:proofErr w:type="spellStart"/>
      <w:r>
        <w:rPr>
          <w:lang w:val="en-GB"/>
        </w:rPr>
        <w:t>L</w:t>
      </w:r>
      <w:r w:rsidR="003824A5">
        <w:rPr>
          <w:lang w:val="en-GB"/>
        </w:rPr>
        <w:t>yfta</w:t>
      </w:r>
      <w:bookmarkEnd w:id="13"/>
      <w:proofErr w:type="spellEnd"/>
    </w:p>
    <w:p w14:paraId="62E3592B" w14:textId="430A2BCB" w:rsidR="005E4D92" w:rsidRPr="005E4D92" w:rsidRDefault="005E4D92" w:rsidP="005E4D92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 w:rsidR="003824A5">
        <w:rPr>
          <w:lang w:val="en-GB"/>
        </w:rPr>
        <w:t>Lyfta</w:t>
      </w:r>
      <w:proofErr w:type="spellEnd"/>
      <w:r>
        <w:rPr>
          <w:lang w:val="en-GB"/>
        </w:rPr>
        <w:t xml:space="preserve"> summary here</w:t>
      </w:r>
    </w:p>
    <w:p w14:paraId="59FCD941" w14:textId="77777777" w:rsidR="005E4D92" w:rsidRDefault="005E4D92" w:rsidP="005E4D92">
      <w:pPr>
        <w:ind w:firstLine="360"/>
        <w:rPr>
          <w:lang w:val="en-GB"/>
        </w:rPr>
      </w:pPr>
    </w:p>
    <w:p w14:paraId="0F436F08" w14:textId="77777777" w:rsidR="005F6799" w:rsidRDefault="005F6799" w:rsidP="005E4D92">
      <w:pPr>
        <w:ind w:firstLine="360"/>
        <w:rPr>
          <w:lang w:val="en-GB"/>
        </w:rPr>
      </w:pPr>
    </w:p>
    <w:p w14:paraId="186D1108" w14:textId="77777777" w:rsidR="005F6799" w:rsidRDefault="005F6799" w:rsidP="005E4D92">
      <w:pPr>
        <w:ind w:firstLine="360"/>
        <w:rPr>
          <w:lang w:val="en-GB"/>
        </w:rPr>
      </w:pPr>
    </w:p>
    <w:p w14:paraId="61C624E9" w14:textId="77777777" w:rsidR="005F6799" w:rsidRDefault="005F6799" w:rsidP="005E4D92">
      <w:pPr>
        <w:ind w:firstLine="360"/>
        <w:rPr>
          <w:lang w:val="en-GB"/>
        </w:rPr>
      </w:pPr>
    </w:p>
    <w:p w14:paraId="7CD751C8" w14:textId="77777777" w:rsidR="005F6799" w:rsidRDefault="005F6799" w:rsidP="005E4D92">
      <w:pPr>
        <w:ind w:firstLine="360"/>
        <w:rPr>
          <w:lang w:val="en-GB"/>
        </w:rPr>
      </w:pPr>
    </w:p>
    <w:p w14:paraId="46DFAA60" w14:textId="77777777" w:rsidR="005F6799" w:rsidRDefault="005F6799" w:rsidP="005E4D92">
      <w:pPr>
        <w:ind w:firstLine="360"/>
        <w:rPr>
          <w:lang w:val="en-GB"/>
        </w:rPr>
      </w:pPr>
    </w:p>
    <w:p w14:paraId="18FCDC36" w14:textId="77777777" w:rsidR="005F6799" w:rsidRPr="005E4D92" w:rsidRDefault="005F6799" w:rsidP="005E4D92">
      <w:pPr>
        <w:ind w:firstLine="360"/>
        <w:rPr>
          <w:lang w:val="en-GB"/>
        </w:rPr>
      </w:pPr>
    </w:p>
    <w:p w14:paraId="16CD1B1C" w14:textId="511F498D" w:rsidR="005470C6" w:rsidRPr="005C69AD" w:rsidRDefault="005470C6" w:rsidP="005470C6">
      <w:pPr>
        <w:pStyle w:val="Heading2"/>
        <w:numPr>
          <w:ilvl w:val="1"/>
          <w:numId w:val="15"/>
        </w:numPr>
        <w:rPr>
          <w:lang w:val="en-GB"/>
        </w:rPr>
      </w:pPr>
      <w:bookmarkStart w:id="14" w:name="_Toc228225064"/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</w:t>
      </w:r>
      <w:bookmarkEnd w:id="14"/>
    </w:p>
    <w:tbl>
      <w:tblPr>
        <w:tblW w:w="11908" w:type="dxa"/>
        <w:tblInd w:w="-1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173"/>
        <w:gridCol w:w="1439"/>
        <w:gridCol w:w="1010"/>
        <w:gridCol w:w="1101"/>
        <w:gridCol w:w="1094"/>
        <w:gridCol w:w="1539"/>
        <w:gridCol w:w="849"/>
        <w:gridCol w:w="1701"/>
      </w:tblGrid>
      <w:tr w:rsidR="008C5295" w14:paraId="65F4CE58" w14:textId="77777777">
        <w:trPr>
          <w:trHeight w:val="568"/>
          <w:tblHeader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D10B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184F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B5C5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82FB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A6D1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7283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F0701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C51E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0E4E1E8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8C5295" w14:paraId="1B185D44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9CE87F" w14:textId="77777777" w:rsidR="005470C6" w:rsidRPr="00D215B8" w:rsidRDefault="005470C6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 Workouts)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04AD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514D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E69E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1BA4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41D4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3B3F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CB52B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C0F1EA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54E7740D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BEB6C6" w14:textId="77777777" w:rsidR="005470C6" w:rsidRPr="00D215B8" w:rsidRDefault="005470C6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 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67ED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C6DF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4A78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BC26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ECE6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01F9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931E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C8C7EC1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255864F5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E5BEA91" w14:textId="77777777" w:rsidR="005470C6" w:rsidRPr="00D215B8" w:rsidRDefault="005470C6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2A055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A6B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05E31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A56B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E81C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679F4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14F6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DEBF2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1A899F95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B25D568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8DEC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77CF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2EA0C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9BD08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59A5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E2164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3DEDB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99561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4E70CEFD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BBD313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D3F5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4CD3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1AF8B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8250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0C2C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DFCB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545A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F9D3E6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0D95355A" w14:textId="77777777">
        <w:trPr>
          <w:trHeight w:val="79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8C18F42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1BE88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71BE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75FF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94CC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3B4D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DF68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738A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059E4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483BFCE7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02C7C56" w14:textId="77777777" w:rsidR="005470C6" w:rsidRPr="00D215B8" w:rsidRDefault="005470C6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AC36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6862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47FAC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2C1A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CDBAB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4167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DFFC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A79A858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55201506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06207F4" w14:textId="77777777" w:rsidR="005470C6" w:rsidRPr="00D215B8" w:rsidRDefault="005470C6" w:rsidP="0089642D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7F3E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4E411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E69B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B8AB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68A5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70ED8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12E04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F9F161C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498C5AF8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D373C0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C6E2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AD37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F5B6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1D90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FC93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8385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68C97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74C6A0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68ACA516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8AC06D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4D16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1C138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E5DB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EA75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6E81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1626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9439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313C65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094694F6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4620A6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F4A1D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AEACA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E205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ADAE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DC0F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FA748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144CE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1F96FE5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202AC48D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3CD6314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EDB9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A39B2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42A59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9532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7C93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E6EA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9228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CDEDDB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8C5295" w14:paraId="63A6A5F4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3C30E78" w14:textId="77777777" w:rsidR="005470C6" w:rsidRPr="00D215B8" w:rsidRDefault="005470C6" w:rsidP="0089642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EE2B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D620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55EB5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F3540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A9684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D1D9F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62FA3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3EE2FA6" w14:textId="77777777" w:rsidR="005470C6" w:rsidRPr="00D215B8" w:rsidRDefault="005470C6" w:rsidP="0089642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0B3979C1" w14:textId="77777777" w:rsidR="005470C6" w:rsidRDefault="005470C6" w:rsidP="005470C6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3824A5" w14:paraId="08AA5C32" w14:textId="77777777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09B1C" w14:textId="77777777" w:rsidR="005470C6" w:rsidRPr="00D215B8" w:rsidRDefault="005470C6" w:rsidP="0089642D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B4B47" w14:textId="77777777" w:rsidR="005470C6" w:rsidRPr="00D215B8" w:rsidRDefault="005470C6" w:rsidP="0089642D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3AEEC" w14:textId="77777777" w:rsidR="005470C6" w:rsidRPr="00D215B8" w:rsidRDefault="005470C6" w:rsidP="0089642D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47400992" w14:textId="77777777" w:rsidR="00880B9E" w:rsidRPr="00880B9E" w:rsidRDefault="00880B9E" w:rsidP="00880B9E">
      <w:pPr>
        <w:rPr>
          <w:lang w:val="en-GB"/>
        </w:rPr>
      </w:pPr>
    </w:p>
    <w:p w14:paraId="02A2ACBD" w14:textId="5FA9F76B" w:rsidR="00880B9E" w:rsidRDefault="00880B9E" w:rsidP="00880B9E">
      <w:pPr>
        <w:pStyle w:val="Heading2"/>
        <w:numPr>
          <w:ilvl w:val="1"/>
          <w:numId w:val="15"/>
        </w:numPr>
        <w:rPr>
          <w:lang w:val="en-GB"/>
        </w:rPr>
      </w:pPr>
      <w:bookmarkStart w:id="15" w:name="_Toc228225065"/>
      <w:r>
        <w:rPr>
          <w:lang w:val="en-GB"/>
        </w:rPr>
        <w:lastRenderedPageBreak/>
        <w:t>Key Findings from Existing Apps</w:t>
      </w:r>
      <w:bookmarkEnd w:id="15"/>
    </w:p>
    <w:p w14:paraId="7D4CB402" w14:textId="6E9A2A3D" w:rsidR="00880B9E" w:rsidRDefault="00880B9E" w:rsidP="00880B9E">
      <w:pPr>
        <w:ind w:firstLine="360"/>
        <w:rPr>
          <w:lang w:val="en-GB"/>
        </w:rPr>
      </w:pPr>
      <w:r>
        <w:rPr>
          <w:lang w:val="en-GB"/>
        </w:rPr>
        <w:t>Insert summary here</w:t>
      </w:r>
    </w:p>
    <w:p w14:paraId="41508F51" w14:textId="77777777" w:rsidR="00042644" w:rsidRDefault="00042644" w:rsidP="00880B9E">
      <w:pPr>
        <w:ind w:firstLine="360"/>
        <w:rPr>
          <w:lang w:val="en-GB"/>
        </w:rPr>
      </w:pPr>
    </w:p>
    <w:p w14:paraId="19AC27FA" w14:textId="77777777" w:rsidR="00042644" w:rsidRDefault="00042644" w:rsidP="00880B9E">
      <w:pPr>
        <w:ind w:firstLine="360"/>
        <w:rPr>
          <w:lang w:val="en-GB"/>
        </w:rPr>
      </w:pPr>
    </w:p>
    <w:p w14:paraId="4818BB11" w14:textId="77777777" w:rsidR="00042644" w:rsidRDefault="00042644" w:rsidP="00880B9E">
      <w:pPr>
        <w:ind w:firstLine="360"/>
        <w:rPr>
          <w:lang w:val="en-GB"/>
        </w:rPr>
      </w:pPr>
    </w:p>
    <w:p w14:paraId="1B0F8E75" w14:textId="77777777" w:rsidR="00042644" w:rsidRDefault="00042644" w:rsidP="00880B9E">
      <w:pPr>
        <w:ind w:firstLine="360"/>
        <w:rPr>
          <w:lang w:val="en-GB"/>
        </w:rPr>
      </w:pPr>
    </w:p>
    <w:p w14:paraId="1E896108" w14:textId="77777777" w:rsidR="00042644" w:rsidRDefault="00042644" w:rsidP="00880B9E">
      <w:pPr>
        <w:ind w:firstLine="360"/>
        <w:rPr>
          <w:lang w:val="en-GB"/>
        </w:rPr>
      </w:pPr>
    </w:p>
    <w:p w14:paraId="4669E564" w14:textId="77777777" w:rsidR="00042644" w:rsidRDefault="00042644" w:rsidP="00880B9E">
      <w:pPr>
        <w:ind w:firstLine="360"/>
        <w:rPr>
          <w:lang w:val="en-GB"/>
        </w:rPr>
      </w:pPr>
    </w:p>
    <w:p w14:paraId="69EA3A1E" w14:textId="77777777" w:rsidR="00042644" w:rsidRDefault="00042644" w:rsidP="00880B9E">
      <w:pPr>
        <w:ind w:firstLine="360"/>
        <w:rPr>
          <w:lang w:val="en-GB"/>
        </w:rPr>
      </w:pPr>
    </w:p>
    <w:p w14:paraId="6092D712" w14:textId="77777777" w:rsidR="00042644" w:rsidRDefault="00042644" w:rsidP="00880B9E">
      <w:pPr>
        <w:ind w:firstLine="360"/>
        <w:rPr>
          <w:lang w:val="en-GB"/>
        </w:rPr>
      </w:pPr>
    </w:p>
    <w:p w14:paraId="655AF137" w14:textId="77777777" w:rsidR="00042644" w:rsidRDefault="00042644" w:rsidP="00880B9E">
      <w:pPr>
        <w:ind w:firstLine="360"/>
        <w:rPr>
          <w:lang w:val="en-GB"/>
        </w:rPr>
      </w:pPr>
    </w:p>
    <w:p w14:paraId="1F3428AE" w14:textId="77777777" w:rsidR="00042644" w:rsidRDefault="00042644" w:rsidP="00880B9E">
      <w:pPr>
        <w:ind w:firstLine="360"/>
        <w:rPr>
          <w:lang w:val="en-GB"/>
        </w:rPr>
      </w:pPr>
    </w:p>
    <w:p w14:paraId="175556FC" w14:textId="77777777" w:rsidR="00042644" w:rsidRDefault="00042644" w:rsidP="00880B9E">
      <w:pPr>
        <w:ind w:firstLine="360"/>
        <w:rPr>
          <w:lang w:val="en-GB"/>
        </w:rPr>
      </w:pPr>
    </w:p>
    <w:p w14:paraId="79FB1146" w14:textId="77777777" w:rsidR="00042644" w:rsidRDefault="00042644" w:rsidP="00880B9E">
      <w:pPr>
        <w:ind w:firstLine="360"/>
        <w:rPr>
          <w:lang w:val="en-GB"/>
        </w:rPr>
      </w:pPr>
    </w:p>
    <w:p w14:paraId="409552D7" w14:textId="77777777" w:rsidR="00042644" w:rsidRDefault="00042644" w:rsidP="00880B9E">
      <w:pPr>
        <w:ind w:firstLine="360"/>
        <w:rPr>
          <w:lang w:val="en-GB"/>
        </w:rPr>
      </w:pPr>
    </w:p>
    <w:p w14:paraId="4A4856D2" w14:textId="77777777" w:rsidR="00042644" w:rsidRDefault="00042644" w:rsidP="00880B9E">
      <w:pPr>
        <w:ind w:firstLine="360"/>
        <w:rPr>
          <w:lang w:val="en-GB"/>
        </w:rPr>
      </w:pPr>
    </w:p>
    <w:p w14:paraId="73676ABC" w14:textId="77777777" w:rsidR="00042644" w:rsidRDefault="00042644" w:rsidP="00880B9E">
      <w:pPr>
        <w:ind w:firstLine="360"/>
        <w:rPr>
          <w:lang w:val="en-GB"/>
        </w:rPr>
      </w:pPr>
    </w:p>
    <w:p w14:paraId="1EA17263" w14:textId="77777777" w:rsidR="00042644" w:rsidRDefault="00042644" w:rsidP="00880B9E">
      <w:pPr>
        <w:ind w:firstLine="360"/>
        <w:rPr>
          <w:lang w:val="en-GB"/>
        </w:rPr>
      </w:pPr>
    </w:p>
    <w:p w14:paraId="5A2F7BE1" w14:textId="77777777" w:rsidR="00042644" w:rsidRDefault="00042644" w:rsidP="00880B9E">
      <w:pPr>
        <w:ind w:firstLine="360"/>
        <w:rPr>
          <w:lang w:val="en-GB"/>
        </w:rPr>
      </w:pPr>
    </w:p>
    <w:p w14:paraId="09F4798C" w14:textId="77777777" w:rsidR="00042644" w:rsidRDefault="00042644" w:rsidP="00880B9E">
      <w:pPr>
        <w:ind w:firstLine="360"/>
        <w:rPr>
          <w:lang w:val="en-GB"/>
        </w:rPr>
      </w:pPr>
    </w:p>
    <w:p w14:paraId="0E65E9E8" w14:textId="77777777" w:rsidR="00042644" w:rsidRDefault="00042644" w:rsidP="00880B9E">
      <w:pPr>
        <w:ind w:firstLine="360"/>
        <w:rPr>
          <w:lang w:val="en-GB"/>
        </w:rPr>
      </w:pPr>
    </w:p>
    <w:p w14:paraId="6797189C" w14:textId="77777777" w:rsidR="00042644" w:rsidRDefault="00042644" w:rsidP="00880B9E">
      <w:pPr>
        <w:ind w:firstLine="360"/>
        <w:rPr>
          <w:lang w:val="en-GB"/>
        </w:rPr>
      </w:pPr>
    </w:p>
    <w:p w14:paraId="23BACC31" w14:textId="77777777" w:rsidR="00042644" w:rsidRDefault="00042644" w:rsidP="00880B9E">
      <w:pPr>
        <w:ind w:firstLine="360"/>
        <w:rPr>
          <w:lang w:val="en-GB"/>
        </w:rPr>
      </w:pPr>
    </w:p>
    <w:p w14:paraId="102381A4" w14:textId="0C6427E0" w:rsidR="00FC71EB" w:rsidRDefault="00FC71EB" w:rsidP="00FC71EB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6" w:name="_Toc228225066"/>
      <w:r>
        <w:rPr>
          <w:lang w:val="en-GB"/>
        </w:rPr>
        <w:lastRenderedPageBreak/>
        <w:t>Proposed Product</w:t>
      </w:r>
      <w:bookmarkEnd w:id="16"/>
    </w:p>
    <w:p w14:paraId="3D3139EF" w14:textId="6244015E" w:rsidR="00FC71EB" w:rsidRDefault="00FC71EB" w:rsidP="00FC71EB">
      <w:pPr>
        <w:pStyle w:val="Heading2"/>
        <w:numPr>
          <w:ilvl w:val="1"/>
          <w:numId w:val="15"/>
        </w:numPr>
        <w:rPr>
          <w:lang w:val="en-GB"/>
        </w:rPr>
      </w:pPr>
      <w:bookmarkStart w:id="17" w:name="_Toc228225067"/>
      <w:r>
        <w:rPr>
          <w:lang w:val="en-GB"/>
        </w:rPr>
        <w:t>Proposed Product Overview</w:t>
      </w:r>
      <w:bookmarkEnd w:id="17"/>
    </w:p>
    <w:p w14:paraId="0C396CB5" w14:textId="1DCAF9F1" w:rsidR="00FC71EB" w:rsidRDefault="00FC71EB" w:rsidP="00FC71E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756E5633" w14:textId="167E741E" w:rsidR="001D1CC1" w:rsidRDefault="001D1CC1" w:rsidP="001D1CC1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8" w:name="_Toc228225068"/>
      <w:r>
        <w:rPr>
          <w:lang w:val="en-GB"/>
        </w:rPr>
        <w:t>Business Model</w:t>
      </w:r>
      <w:bookmarkEnd w:id="18"/>
    </w:p>
    <w:p w14:paraId="24EDE3A1" w14:textId="48FD010B" w:rsidR="001D1CC1" w:rsidRDefault="00FC71EB" w:rsidP="001D1CC1">
      <w:pPr>
        <w:pStyle w:val="Heading2"/>
        <w:numPr>
          <w:ilvl w:val="1"/>
          <w:numId w:val="15"/>
        </w:numPr>
        <w:rPr>
          <w:lang w:val="en-GB"/>
        </w:rPr>
      </w:pPr>
      <w:bookmarkStart w:id="19" w:name="_Toc228225069"/>
      <w:r>
        <w:rPr>
          <w:lang w:val="en-GB"/>
        </w:rPr>
        <w:t xml:space="preserve">Proposed </w:t>
      </w:r>
      <w:r w:rsidR="001D1CC1">
        <w:rPr>
          <w:lang w:val="en-GB"/>
        </w:rPr>
        <w:t>Business Model</w:t>
      </w:r>
      <w:bookmarkEnd w:id="19"/>
    </w:p>
    <w:p w14:paraId="55427021" w14:textId="77777777" w:rsidR="001D1CC1" w:rsidRPr="008341C9" w:rsidRDefault="001D1CC1" w:rsidP="001D1CC1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0664D2E9" w14:textId="26C8E77D" w:rsidR="00FC71EB" w:rsidRDefault="00FC71EB" w:rsidP="00FC71EB">
      <w:pPr>
        <w:pStyle w:val="Heading2"/>
        <w:numPr>
          <w:ilvl w:val="1"/>
          <w:numId w:val="15"/>
        </w:numPr>
        <w:rPr>
          <w:lang w:val="en-GB"/>
        </w:rPr>
      </w:pPr>
      <w:bookmarkStart w:id="20" w:name="_Toc228225070"/>
      <w:r>
        <w:rPr>
          <w:lang w:val="en-GB"/>
        </w:rPr>
        <w:t>Free and Premium User Tiers</w:t>
      </w:r>
      <w:bookmarkEnd w:id="20"/>
    </w:p>
    <w:p w14:paraId="64FBEFC3" w14:textId="77777777" w:rsidR="00FC71EB" w:rsidRPr="008341C9" w:rsidRDefault="00FC71EB" w:rsidP="00FC71E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3265F0E4" w14:textId="6AC83920" w:rsidR="00FC71EB" w:rsidRDefault="00FC71EB" w:rsidP="00FC71EB">
      <w:pPr>
        <w:pStyle w:val="Heading2"/>
        <w:numPr>
          <w:ilvl w:val="1"/>
          <w:numId w:val="15"/>
        </w:numPr>
        <w:rPr>
          <w:lang w:val="en-GB"/>
        </w:rPr>
      </w:pPr>
      <w:bookmarkStart w:id="21" w:name="_Toc228225071"/>
      <w:r>
        <w:rPr>
          <w:lang w:val="en-GB"/>
        </w:rPr>
        <w:t>Revenue Model</w:t>
      </w:r>
      <w:bookmarkEnd w:id="21"/>
    </w:p>
    <w:p w14:paraId="0BD718A6" w14:textId="77777777" w:rsidR="00FC71EB" w:rsidRDefault="00FC71EB" w:rsidP="00FC71E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4FC02789" w14:textId="61D908E6" w:rsidR="00FC71EB" w:rsidRDefault="00FC71EB" w:rsidP="00FC71EB">
      <w:pPr>
        <w:pStyle w:val="Heading2"/>
        <w:numPr>
          <w:ilvl w:val="1"/>
          <w:numId w:val="15"/>
        </w:numPr>
        <w:rPr>
          <w:lang w:val="en-GB"/>
        </w:rPr>
      </w:pPr>
      <w:bookmarkStart w:id="22" w:name="_Toc228225072"/>
      <w:r>
        <w:rPr>
          <w:lang w:val="en-GB"/>
        </w:rPr>
        <w:t>Justification of Business Model</w:t>
      </w:r>
      <w:bookmarkEnd w:id="22"/>
    </w:p>
    <w:p w14:paraId="19B983EB" w14:textId="77777777" w:rsidR="00FC71EB" w:rsidRPr="008341C9" w:rsidRDefault="00FC71EB" w:rsidP="00FC71EB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42F86ED1" w14:textId="77777777" w:rsidR="00FC71EB" w:rsidRPr="008341C9" w:rsidRDefault="00FC71EB" w:rsidP="00FC71EB">
      <w:pPr>
        <w:ind w:left="360"/>
        <w:rPr>
          <w:lang w:val="en-GB"/>
        </w:rPr>
      </w:pPr>
    </w:p>
    <w:p w14:paraId="73FC6C6E" w14:textId="77777777" w:rsidR="00EF656F" w:rsidRDefault="00EF656F" w:rsidP="00EF656F">
      <w:pPr>
        <w:rPr>
          <w:lang w:val="en-GB"/>
        </w:rPr>
      </w:pPr>
    </w:p>
    <w:p w14:paraId="5DCF7326" w14:textId="77777777" w:rsidR="00EF656F" w:rsidRDefault="00EF656F" w:rsidP="00EF656F">
      <w:pPr>
        <w:rPr>
          <w:lang w:val="en-GB"/>
        </w:rPr>
      </w:pPr>
    </w:p>
    <w:p w14:paraId="58C163A3" w14:textId="77777777" w:rsidR="00EF656F" w:rsidRDefault="00EF656F" w:rsidP="00EF656F">
      <w:pPr>
        <w:rPr>
          <w:lang w:val="en-GB"/>
        </w:rPr>
      </w:pPr>
    </w:p>
    <w:p w14:paraId="5CEF0B7A" w14:textId="77777777" w:rsidR="00EF656F" w:rsidRDefault="00EF656F" w:rsidP="00EF656F">
      <w:pPr>
        <w:rPr>
          <w:lang w:val="en-GB"/>
        </w:rPr>
      </w:pPr>
    </w:p>
    <w:p w14:paraId="4655DF3C" w14:textId="77777777" w:rsidR="00EF656F" w:rsidRDefault="00EF656F" w:rsidP="00EF656F">
      <w:pPr>
        <w:rPr>
          <w:lang w:val="en-GB"/>
        </w:rPr>
      </w:pPr>
    </w:p>
    <w:p w14:paraId="465E4DE0" w14:textId="77777777" w:rsidR="00EF656F" w:rsidRDefault="00EF656F" w:rsidP="00EF656F">
      <w:pPr>
        <w:rPr>
          <w:lang w:val="en-GB"/>
        </w:rPr>
      </w:pPr>
    </w:p>
    <w:p w14:paraId="06040163" w14:textId="77777777" w:rsidR="00EF656F" w:rsidRDefault="00EF656F" w:rsidP="00EF656F">
      <w:pPr>
        <w:rPr>
          <w:lang w:val="en-GB"/>
        </w:rPr>
      </w:pPr>
    </w:p>
    <w:p w14:paraId="0E67AD81" w14:textId="77777777" w:rsidR="00EF656F" w:rsidRDefault="00EF656F" w:rsidP="00EF656F">
      <w:pPr>
        <w:rPr>
          <w:lang w:val="en-GB"/>
        </w:rPr>
      </w:pPr>
    </w:p>
    <w:p w14:paraId="3D425501" w14:textId="77777777" w:rsidR="00EF656F" w:rsidRDefault="00EF656F" w:rsidP="00EF656F">
      <w:pPr>
        <w:rPr>
          <w:lang w:val="en-GB"/>
        </w:rPr>
      </w:pPr>
    </w:p>
    <w:p w14:paraId="5D9A766F" w14:textId="77777777" w:rsidR="00EF656F" w:rsidRDefault="00EF656F" w:rsidP="00EF656F">
      <w:pPr>
        <w:rPr>
          <w:lang w:val="en-GB"/>
        </w:rPr>
      </w:pPr>
    </w:p>
    <w:p w14:paraId="277FFBEE" w14:textId="77777777" w:rsidR="00EF656F" w:rsidRDefault="00EF656F" w:rsidP="00EF656F">
      <w:pPr>
        <w:rPr>
          <w:lang w:val="en-GB"/>
        </w:rPr>
      </w:pPr>
    </w:p>
    <w:p w14:paraId="1546C1D9" w14:textId="77777777" w:rsidR="00EF656F" w:rsidRDefault="00EF656F" w:rsidP="00EF656F">
      <w:pPr>
        <w:rPr>
          <w:lang w:val="en-GB"/>
        </w:rPr>
      </w:pPr>
    </w:p>
    <w:p w14:paraId="20942C0A" w14:textId="77777777" w:rsidR="00EF656F" w:rsidRDefault="00EF656F" w:rsidP="00EF656F">
      <w:pPr>
        <w:rPr>
          <w:lang w:val="en-GB"/>
        </w:rPr>
      </w:pPr>
    </w:p>
    <w:p w14:paraId="19EDAAED" w14:textId="77777777" w:rsidR="00042644" w:rsidRDefault="00042644" w:rsidP="00EF656F">
      <w:pPr>
        <w:rPr>
          <w:lang w:val="en-GB"/>
        </w:rPr>
      </w:pPr>
    </w:p>
    <w:p w14:paraId="4EE42BEE" w14:textId="77777777" w:rsidR="00042644" w:rsidRDefault="00042644" w:rsidP="00EF656F">
      <w:pPr>
        <w:rPr>
          <w:lang w:val="en-GB"/>
        </w:rPr>
      </w:pPr>
    </w:p>
    <w:p w14:paraId="2CD2A901" w14:textId="77777777" w:rsidR="00042644" w:rsidRDefault="00042644" w:rsidP="00EF656F">
      <w:pPr>
        <w:rPr>
          <w:lang w:val="en-GB"/>
        </w:rPr>
      </w:pPr>
    </w:p>
    <w:p w14:paraId="2883F566" w14:textId="77777777" w:rsidR="00042644" w:rsidRDefault="00042644" w:rsidP="00EF656F">
      <w:pPr>
        <w:rPr>
          <w:lang w:val="en-GB"/>
        </w:rPr>
      </w:pPr>
    </w:p>
    <w:p w14:paraId="229D572A" w14:textId="77777777" w:rsidR="00042644" w:rsidRDefault="00042644" w:rsidP="00EF656F">
      <w:pPr>
        <w:rPr>
          <w:lang w:val="en-GB"/>
        </w:rPr>
      </w:pPr>
    </w:p>
    <w:p w14:paraId="07BD56F7" w14:textId="77777777" w:rsidR="00042644" w:rsidRDefault="00042644" w:rsidP="00EF656F">
      <w:pPr>
        <w:rPr>
          <w:lang w:val="en-GB"/>
        </w:rPr>
      </w:pPr>
    </w:p>
    <w:p w14:paraId="64497A5B" w14:textId="77777777" w:rsidR="00042644" w:rsidRDefault="00042644" w:rsidP="00EF656F">
      <w:pPr>
        <w:rPr>
          <w:lang w:val="en-GB"/>
        </w:rPr>
      </w:pPr>
    </w:p>
    <w:p w14:paraId="2D658F27" w14:textId="77777777" w:rsidR="00F05ACB" w:rsidRDefault="00F05ACB" w:rsidP="00795276">
      <w:pPr>
        <w:rPr>
          <w:lang w:val="en-GB"/>
        </w:rPr>
      </w:pPr>
    </w:p>
    <w:p w14:paraId="00212CA1" w14:textId="5516F9F2" w:rsidR="00F47B18" w:rsidRDefault="00B26FE8" w:rsidP="00F47B18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3" w:name="_Toc228225073"/>
      <w:r>
        <w:rPr>
          <w:lang w:val="en-GB"/>
        </w:rPr>
        <w:t>Functional Hierarchy Diagram</w:t>
      </w:r>
      <w:bookmarkEnd w:id="23"/>
    </w:p>
    <w:p w14:paraId="537E18A7" w14:textId="77777777" w:rsidR="00F47B18" w:rsidRPr="00F47B18" w:rsidRDefault="00F47B18" w:rsidP="00F47B18">
      <w:pPr>
        <w:rPr>
          <w:lang w:val="en-GB"/>
        </w:rPr>
      </w:pPr>
    </w:p>
    <w:p w14:paraId="7D3C709F" w14:textId="38D203A4" w:rsidR="001218F2" w:rsidRPr="001218F2" w:rsidRDefault="001218F2" w:rsidP="001218F2">
      <w:pPr>
        <w:rPr>
          <w:lang w:val="en-GB"/>
        </w:rPr>
      </w:pPr>
      <w:r w:rsidRPr="001218F2">
        <w:rPr>
          <w:noProof/>
          <w:lang w:val="en-GB"/>
        </w:rPr>
        <w:drawing>
          <wp:inline distT="0" distB="0" distL="0" distR="0" wp14:anchorId="6BE27E0C" wp14:editId="2AA7A31C">
            <wp:extent cx="5943600" cy="1504950"/>
            <wp:effectExtent l="0" t="0" r="0" b="0"/>
            <wp:docPr id="21162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3072" w14:textId="6DA1B91D" w:rsidR="00174C8F" w:rsidRPr="00174C8F" w:rsidRDefault="00A5172D" w:rsidP="00174C8F">
      <w:pPr>
        <w:rPr>
          <w:lang w:val="en-GB"/>
        </w:rPr>
      </w:pPr>
      <w:r w:rsidRPr="00A5172D">
        <w:rPr>
          <w:noProof/>
          <w:lang w:val="en-GB"/>
        </w:rPr>
        <w:lastRenderedPageBreak/>
        <w:drawing>
          <wp:inline distT="0" distB="0" distL="0" distR="0" wp14:anchorId="70477A41" wp14:editId="5AA79319">
            <wp:extent cx="3113405" cy="8229600"/>
            <wp:effectExtent l="0" t="0" r="6350" b="0"/>
            <wp:docPr id="13022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1481" w14:textId="61C3798E" w:rsidR="00F05ACB" w:rsidRDefault="00EB5010" w:rsidP="00795276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231B2C62" wp14:editId="0A0B3760">
            <wp:extent cx="5486400" cy="7143750"/>
            <wp:effectExtent l="0" t="0" r="0" b="0"/>
            <wp:docPr id="13367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1BD" w14:textId="18E0B0AB" w:rsidR="00F05ACB" w:rsidRDefault="00F05ACB" w:rsidP="00795276">
      <w:pPr>
        <w:rPr>
          <w:lang w:val="en-GB"/>
        </w:rPr>
      </w:pPr>
    </w:p>
    <w:p w14:paraId="539D653E" w14:textId="77777777" w:rsidR="00F05ACB" w:rsidRDefault="00F05ACB" w:rsidP="00795276">
      <w:pPr>
        <w:rPr>
          <w:lang w:val="en-GB"/>
        </w:rPr>
      </w:pPr>
    </w:p>
    <w:p w14:paraId="7440B8D0" w14:textId="77777777" w:rsidR="00F05ACB" w:rsidRDefault="00F05ACB" w:rsidP="00795276">
      <w:pPr>
        <w:rPr>
          <w:lang w:val="en-GB"/>
        </w:rPr>
      </w:pPr>
    </w:p>
    <w:p w14:paraId="5BCAEFC8" w14:textId="6A8DCFB1" w:rsidR="00F05ACB" w:rsidRDefault="00EB5010" w:rsidP="00795276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5D65AA5E" wp14:editId="2045B5A9">
            <wp:extent cx="3933190" cy="8229600"/>
            <wp:effectExtent l="0" t="0" r="0" b="0"/>
            <wp:docPr id="21233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39BE" w14:textId="1D36951C" w:rsidR="00F05ACB" w:rsidRDefault="00246630" w:rsidP="00795276">
      <w:pPr>
        <w:rPr>
          <w:lang w:val="en-GB"/>
        </w:rPr>
      </w:pPr>
      <w:r w:rsidRPr="00246630">
        <w:rPr>
          <w:noProof/>
          <w:lang w:val="en-GB"/>
        </w:rPr>
        <w:lastRenderedPageBreak/>
        <w:drawing>
          <wp:inline distT="0" distB="0" distL="0" distR="0" wp14:anchorId="520325BE" wp14:editId="5DCBCA4E">
            <wp:extent cx="4017010" cy="8229600"/>
            <wp:effectExtent l="0" t="0" r="2540" b="0"/>
            <wp:docPr id="7102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09D8" w14:textId="00572FE5" w:rsidR="00F05ACB" w:rsidRDefault="00D330E0" w:rsidP="00795276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2BD5198B" wp14:editId="2941A990">
            <wp:extent cx="5087060" cy="4648849"/>
            <wp:effectExtent l="0" t="0" r="0" b="0"/>
            <wp:docPr id="5995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455" w14:textId="038F3F00" w:rsidR="005A445A" w:rsidRDefault="00D330E0" w:rsidP="00454351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0751FBCB" wp14:editId="6F355AE2">
            <wp:extent cx="4002405" cy="8229600"/>
            <wp:effectExtent l="0" t="0" r="0" b="0"/>
            <wp:docPr id="7260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E321" w14:textId="10B70F24" w:rsidR="00F47B18" w:rsidRDefault="00CC7D9F" w:rsidP="00F47B18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4" w:name="_Toc228225074"/>
      <w:r>
        <w:rPr>
          <w:lang w:val="en-GB"/>
        </w:rPr>
        <w:lastRenderedPageBreak/>
        <w:t>Use Case Diagram</w:t>
      </w:r>
      <w:bookmarkEnd w:id="24"/>
    </w:p>
    <w:p w14:paraId="445FB36B" w14:textId="77777777" w:rsidR="000331B9" w:rsidRDefault="004E1978" w:rsidP="004E1978">
      <w:pPr>
        <w:pStyle w:val="Heading2"/>
        <w:numPr>
          <w:ilvl w:val="1"/>
          <w:numId w:val="15"/>
        </w:numPr>
        <w:rPr>
          <w:lang w:val="en-GB"/>
        </w:rPr>
      </w:pPr>
      <w:bookmarkStart w:id="25" w:name="_Toc228225075"/>
      <w:r>
        <w:rPr>
          <w:lang w:val="en-GB"/>
        </w:rPr>
        <w:t>User Story</w:t>
      </w:r>
      <w:bookmarkEnd w:id="25"/>
    </w:p>
    <w:p w14:paraId="361FE519" w14:textId="77777777" w:rsidR="000331B9" w:rsidRDefault="000331B9" w:rsidP="00B80E9A">
      <w:pPr>
        <w:rPr>
          <w:lang w:val="en-GB"/>
        </w:rPr>
      </w:pPr>
    </w:p>
    <w:p w14:paraId="08E3AD42" w14:textId="77777777" w:rsidR="00C05842" w:rsidRDefault="00EC0668" w:rsidP="00C05842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6" w:name="_Toc228225076"/>
      <w:r>
        <w:rPr>
          <w:lang w:val="en-GB"/>
        </w:rPr>
        <w:t>Project Schedule</w:t>
      </w:r>
      <w:bookmarkEnd w:id="26"/>
    </w:p>
    <w:p w14:paraId="22288B9D" w14:textId="3DEB6173" w:rsidR="00C05842" w:rsidRDefault="00B80E9A" w:rsidP="00F36E64">
      <w:pPr>
        <w:pStyle w:val="Heading2"/>
        <w:numPr>
          <w:ilvl w:val="1"/>
          <w:numId w:val="15"/>
        </w:numPr>
        <w:rPr>
          <w:lang w:val="en-GB"/>
        </w:rPr>
      </w:pPr>
      <w:bookmarkStart w:id="27" w:name="_Toc228225077"/>
      <w:r>
        <w:rPr>
          <w:lang w:val="en-GB"/>
        </w:rPr>
        <w:t>Fes</w:t>
      </w:r>
      <w:bookmarkEnd w:id="27"/>
    </w:p>
    <w:p w14:paraId="0376AAEA" w14:textId="77777777" w:rsidR="00B80E9A" w:rsidRPr="00B80E9A" w:rsidRDefault="00B80E9A" w:rsidP="00B80E9A">
      <w:pPr>
        <w:rPr>
          <w:lang w:val="en-GB"/>
        </w:rPr>
      </w:pPr>
    </w:p>
    <w:p w14:paraId="3C5CFE87" w14:textId="7BFDDEF5" w:rsidR="006F770F" w:rsidRDefault="004E1978" w:rsidP="00C05842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 w:rsidRPr="00C05842">
        <w:rPr>
          <w:lang w:val="en-GB"/>
        </w:rPr>
        <w:t xml:space="preserve"> </w:t>
      </w:r>
      <w:bookmarkStart w:id="28" w:name="_Toc228225078"/>
      <w:r w:rsidR="00C2620E">
        <w:rPr>
          <w:lang w:val="en-GB"/>
        </w:rPr>
        <w:t>Development Tools</w:t>
      </w:r>
      <w:bookmarkEnd w:id="28"/>
    </w:p>
    <w:p w14:paraId="0B91A36F" w14:textId="51A76F71" w:rsidR="00B93E90" w:rsidRDefault="00F3593B" w:rsidP="00F3593B">
      <w:pPr>
        <w:pStyle w:val="Heading2"/>
        <w:numPr>
          <w:ilvl w:val="1"/>
          <w:numId w:val="15"/>
        </w:numPr>
        <w:rPr>
          <w:lang w:val="en-GB"/>
        </w:rPr>
      </w:pPr>
      <w:bookmarkStart w:id="29" w:name="_Toc228225079"/>
      <w:proofErr w:type="spellStart"/>
      <w:r>
        <w:rPr>
          <w:lang w:val="en-GB"/>
        </w:rPr>
        <w:t>fesfes</w:t>
      </w:r>
      <w:bookmarkEnd w:id="29"/>
      <w:proofErr w:type="spellEnd"/>
    </w:p>
    <w:p w14:paraId="4636A8EA" w14:textId="77777777" w:rsidR="00F3593B" w:rsidRDefault="00F3593B" w:rsidP="00614693">
      <w:pPr>
        <w:rPr>
          <w:lang w:val="en-GB"/>
        </w:rPr>
      </w:pPr>
    </w:p>
    <w:p w14:paraId="6D63AAF9" w14:textId="570A0F83" w:rsidR="00F3593B" w:rsidRDefault="00D92349" w:rsidP="00E01EAC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0" w:name="_Toc228225080"/>
      <w:r>
        <w:rPr>
          <w:lang w:val="en-GB"/>
        </w:rPr>
        <w:t>Development Method</w:t>
      </w:r>
      <w:r w:rsidR="004A5891">
        <w:rPr>
          <w:lang w:val="en-GB"/>
        </w:rPr>
        <w:t>ologies</w:t>
      </w:r>
      <w:bookmarkEnd w:id="30"/>
    </w:p>
    <w:p w14:paraId="6D1D3681" w14:textId="565A8DC1" w:rsidR="00F47B18" w:rsidRDefault="004A5891" w:rsidP="004A5891">
      <w:pPr>
        <w:pStyle w:val="Heading2"/>
        <w:numPr>
          <w:ilvl w:val="1"/>
          <w:numId w:val="15"/>
        </w:numPr>
        <w:rPr>
          <w:lang w:val="en-GB"/>
        </w:rPr>
      </w:pPr>
      <w:bookmarkStart w:id="31" w:name="_Toc228225081"/>
      <w:proofErr w:type="spellStart"/>
      <w:r>
        <w:rPr>
          <w:lang w:val="en-GB"/>
        </w:rPr>
        <w:t>Fesfes</w:t>
      </w:r>
      <w:bookmarkEnd w:id="31"/>
      <w:proofErr w:type="spellEnd"/>
    </w:p>
    <w:p w14:paraId="7029A946" w14:textId="77777777" w:rsidR="004A5891" w:rsidRPr="004A5891" w:rsidRDefault="004A5891" w:rsidP="004A5891">
      <w:pPr>
        <w:rPr>
          <w:lang w:val="en-GB"/>
        </w:rPr>
      </w:pPr>
    </w:p>
    <w:p w14:paraId="3F7C8C58" w14:textId="05E63F76" w:rsidR="00F05ACB" w:rsidRDefault="00A64A46" w:rsidP="00F47B18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2" w:name="_Toc228225082"/>
      <w:r w:rsidRPr="00FF6A60">
        <w:rPr>
          <w:lang w:val="en-GB"/>
        </w:rPr>
        <w:t>R</w:t>
      </w:r>
      <w:r w:rsidR="00FF6A60" w:rsidRPr="00FF6A60">
        <w:rPr>
          <w:lang w:val="en-GB"/>
        </w:rPr>
        <w:t>eferences</w:t>
      </w:r>
      <w:bookmarkEnd w:id="32"/>
    </w:p>
    <w:p w14:paraId="11DD04E4" w14:textId="77777777" w:rsidR="00F47B18" w:rsidRPr="00F47B18" w:rsidRDefault="00F47B18" w:rsidP="00F47B18">
      <w:pPr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BD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1125D"/>
    <w:multiLevelType w:val="multilevel"/>
    <w:tmpl w:val="1096CA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F45C39"/>
    <w:multiLevelType w:val="hybridMultilevel"/>
    <w:tmpl w:val="FF725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A0B98"/>
    <w:multiLevelType w:val="multilevel"/>
    <w:tmpl w:val="D2DAAF2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5"/>
  </w:num>
  <w:num w:numId="11" w16cid:durableId="1316493684">
    <w:abstractNumId w:val="13"/>
  </w:num>
  <w:num w:numId="12" w16cid:durableId="1733117481">
    <w:abstractNumId w:val="14"/>
  </w:num>
  <w:num w:numId="13" w16cid:durableId="258876349">
    <w:abstractNumId w:val="12"/>
  </w:num>
  <w:num w:numId="14" w16cid:durableId="1095442230">
    <w:abstractNumId w:val="10"/>
  </w:num>
  <w:num w:numId="15" w16cid:durableId="1800604556">
    <w:abstractNumId w:val="9"/>
  </w:num>
  <w:num w:numId="16" w16cid:durableId="423842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2274"/>
    <w:rsid w:val="000331B9"/>
    <w:rsid w:val="00033AC1"/>
    <w:rsid w:val="00034616"/>
    <w:rsid w:val="00042644"/>
    <w:rsid w:val="00047A92"/>
    <w:rsid w:val="00054768"/>
    <w:rsid w:val="0005495B"/>
    <w:rsid w:val="0006063C"/>
    <w:rsid w:val="0006520E"/>
    <w:rsid w:val="00071E84"/>
    <w:rsid w:val="00080621"/>
    <w:rsid w:val="00084D0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4A"/>
    <w:rsid w:val="00105086"/>
    <w:rsid w:val="001130CB"/>
    <w:rsid w:val="001159DE"/>
    <w:rsid w:val="00121366"/>
    <w:rsid w:val="001218F2"/>
    <w:rsid w:val="00127ECE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45E"/>
    <w:rsid w:val="001D081A"/>
    <w:rsid w:val="001D097B"/>
    <w:rsid w:val="001D1CC1"/>
    <w:rsid w:val="001D6DF4"/>
    <w:rsid w:val="001E193F"/>
    <w:rsid w:val="001E556E"/>
    <w:rsid w:val="001E5750"/>
    <w:rsid w:val="001E6E8A"/>
    <w:rsid w:val="001F29D8"/>
    <w:rsid w:val="001F312A"/>
    <w:rsid w:val="0021214C"/>
    <w:rsid w:val="0021291B"/>
    <w:rsid w:val="00212BC3"/>
    <w:rsid w:val="002147A3"/>
    <w:rsid w:val="00216FC0"/>
    <w:rsid w:val="0022510E"/>
    <w:rsid w:val="00227901"/>
    <w:rsid w:val="002304B1"/>
    <w:rsid w:val="00237353"/>
    <w:rsid w:val="0023753E"/>
    <w:rsid w:val="00246630"/>
    <w:rsid w:val="00253971"/>
    <w:rsid w:val="00254025"/>
    <w:rsid w:val="00255524"/>
    <w:rsid w:val="00257A6B"/>
    <w:rsid w:val="00264B00"/>
    <w:rsid w:val="0027566C"/>
    <w:rsid w:val="002759AC"/>
    <w:rsid w:val="002952F2"/>
    <w:rsid w:val="0029639D"/>
    <w:rsid w:val="002A2C39"/>
    <w:rsid w:val="002A4A35"/>
    <w:rsid w:val="002A73C6"/>
    <w:rsid w:val="002B5474"/>
    <w:rsid w:val="002B671D"/>
    <w:rsid w:val="002B6BF4"/>
    <w:rsid w:val="002C1CBE"/>
    <w:rsid w:val="002C23C9"/>
    <w:rsid w:val="002C2E86"/>
    <w:rsid w:val="002C2FB8"/>
    <w:rsid w:val="002C30AC"/>
    <w:rsid w:val="002D4FD5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6F90"/>
    <w:rsid w:val="00353E3A"/>
    <w:rsid w:val="00365699"/>
    <w:rsid w:val="00373270"/>
    <w:rsid w:val="003768CD"/>
    <w:rsid w:val="00376C38"/>
    <w:rsid w:val="003824A5"/>
    <w:rsid w:val="0039687E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33C8"/>
    <w:rsid w:val="004448AB"/>
    <w:rsid w:val="00445360"/>
    <w:rsid w:val="00447B0F"/>
    <w:rsid w:val="00450F00"/>
    <w:rsid w:val="00451056"/>
    <w:rsid w:val="00451624"/>
    <w:rsid w:val="004519AF"/>
    <w:rsid w:val="00453C12"/>
    <w:rsid w:val="00454351"/>
    <w:rsid w:val="004558B5"/>
    <w:rsid w:val="004624E3"/>
    <w:rsid w:val="004711C9"/>
    <w:rsid w:val="0047159D"/>
    <w:rsid w:val="00472FB6"/>
    <w:rsid w:val="004A0FBB"/>
    <w:rsid w:val="004A5891"/>
    <w:rsid w:val="004A6FA6"/>
    <w:rsid w:val="004A7A29"/>
    <w:rsid w:val="004B0989"/>
    <w:rsid w:val="004B0D9F"/>
    <w:rsid w:val="004B3C7C"/>
    <w:rsid w:val="004B64A4"/>
    <w:rsid w:val="004C2598"/>
    <w:rsid w:val="004C369A"/>
    <w:rsid w:val="004C4C77"/>
    <w:rsid w:val="004D4331"/>
    <w:rsid w:val="004D58DE"/>
    <w:rsid w:val="004E1978"/>
    <w:rsid w:val="004F04DE"/>
    <w:rsid w:val="004F6930"/>
    <w:rsid w:val="00504435"/>
    <w:rsid w:val="005263D1"/>
    <w:rsid w:val="00527146"/>
    <w:rsid w:val="005276E9"/>
    <w:rsid w:val="00542CBB"/>
    <w:rsid w:val="005444BE"/>
    <w:rsid w:val="005470C6"/>
    <w:rsid w:val="005472DC"/>
    <w:rsid w:val="00547A22"/>
    <w:rsid w:val="005504EC"/>
    <w:rsid w:val="00550AF5"/>
    <w:rsid w:val="00550DDC"/>
    <w:rsid w:val="005521B7"/>
    <w:rsid w:val="00557490"/>
    <w:rsid w:val="00561D9B"/>
    <w:rsid w:val="005674D0"/>
    <w:rsid w:val="00587B5C"/>
    <w:rsid w:val="00594BE7"/>
    <w:rsid w:val="005A11C6"/>
    <w:rsid w:val="005A2E55"/>
    <w:rsid w:val="005A445A"/>
    <w:rsid w:val="005A7DD3"/>
    <w:rsid w:val="005B0718"/>
    <w:rsid w:val="005C0E4D"/>
    <w:rsid w:val="005C12B6"/>
    <w:rsid w:val="005C69AD"/>
    <w:rsid w:val="005D3FB6"/>
    <w:rsid w:val="005D6F08"/>
    <w:rsid w:val="005D7A56"/>
    <w:rsid w:val="005E0C7F"/>
    <w:rsid w:val="005E4D92"/>
    <w:rsid w:val="005E50B5"/>
    <w:rsid w:val="005E6F59"/>
    <w:rsid w:val="005F6799"/>
    <w:rsid w:val="00602EBA"/>
    <w:rsid w:val="00614693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678FA"/>
    <w:rsid w:val="0068440C"/>
    <w:rsid w:val="00685417"/>
    <w:rsid w:val="00685592"/>
    <w:rsid w:val="00692215"/>
    <w:rsid w:val="00694B4A"/>
    <w:rsid w:val="006A1D93"/>
    <w:rsid w:val="006A27B9"/>
    <w:rsid w:val="006A3C4E"/>
    <w:rsid w:val="006B159A"/>
    <w:rsid w:val="006B4F91"/>
    <w:rsid w:val="006D2C02"/>
    <w:rsid w:val="006E633B"/>
    <w:rsid w:val="006F51DC"/>
    <w:rsid w:val="006F770F"/>
    <w:rsid w:val="00700992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36168"/>
    <w:rsid w:val="00741EA0"/>
    <w:rsid w:val="00754EEF"/>
    <w:rsid w:val="00773697"/>
    <w:rsid w:val="007756CC"/>
    <w:rsid w:val="00780B71"/>
    <w:rsid w:val="00785243"/>
    <w:rsid w:val="00791C1F"/>
    <w:rsid w:val="00791D5D"/>
    <w:rsid w:val="00794187"/>
    <w:rsid w:val="00795276"/>
    <w:rsid w:val="00795628"/>
    <w:rsid w:val="007A727A"/>
    <w:rsid w:val="007A785A"/>
    <w:rsid w:val="007A7BAB"/>
    <w:rsid w:val="007B3088"/>
    <w:rsid w:val="007D1487"/>
    <w:rsid w:val="007D4091"/>
    <w:rsid w:val="007E3F86"/>
    <w:rsid w:val="007F0BC6"/>
    <w:rsid w:val="007F3379"/>
    <w:rsid w:val="007F6800"/>
    <w:rsid w:val="008151AD"/>
    <w:rsid w:val="00815F5B"/>
    <w:rsid w:val="00816773"/>
    <w:rsid w:val="00817FB7"/>
    <w:rsid w:val="0082439D"/>
    <w:rsid w:val="0082681D"/>
    <w:rsid w:val="008341C9"/>
    <w:rsid w:val="0083460B"/>
    <w:rsid w:val="00836E0B"/>
    <w:rsid w:val="00837199"/>
    <w:rsid w:val="008421A2"/>
    <w:rsid w:val="00845BF3"/>
    <w:rsid w:val="00847263"/>
    <w:rsid w:val="00863B24"/>
    <w:rsid w:val="008665FE"/>
    <w:rsid w:val="00880B9E"/>
    <w:rsid w:val="00886451"/>
    <w:rsid w:val="00897C8F"/>
    <w:rsid w:val="008A0216"/>
    <w:rsid w:val="008A17CB"/>
    <w:rsid w:val="008B1B74"/>
    <w:rsid w:val="008B1D0A"/>
    <w:rsid w:val="008B34C4"/>
    <w:rsid w:val="008C4B7B"/>
    <w:rsid w:val="008C5295"/>
    <w:rsid w:val="008D2CEB"/>
    <w:rsid w:val="008E3663"/>
    <w:rsid w:val="008E716E"/>
    <w:rsid w:val="008F7003"/>
    <w:rsid w:val="008F75BB"/>
    <w:rsid w:val="00920084"/>
    <w:rsid w:val="00953351"/>
    <w:rsid w:val="00955D12"/>
    <w:rsid w:val="00955F75"/>
    <w:rsid w:val="00956A56"/>
    <w:rsid w:val="009720AF"/>
    <w:rsid w:val="00985171"/>
    <w:rsid w:val="009A1276"/>
    <w:rsid w:val="009A202A"/>
    <w:rsid w:val="009C4461"/>
    <w:rsid w:val="009C4CB7"/>
    <w:rsid w:val="009C6DA8"/>
    <w:rsid w:val="009D0A56"/>
    <w:rsid w:val="009D2DB8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44553"/>
    <w:rsid w:val="00A4574C"/>
    <w:rsid w:val="00A5172D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8E9"/>
    <w:rsid w:val="00AA1D8D"/>
    <w:rsid w:val="00AA6F32"/>
    <w:rsid w:val="00AB5494"/>
    <w:rsid w:val="00AD3B58"/>
    <w:rsid w:val="00AD3E69"/>
    <w:rsid w:val="00AD4DAF"/>
    <w:rsid w:val="00AD5102"/>
    <w:rsid w:val="00AD6F25"/>
    <w:rsid w:val="00AE51E5"/>
    <w:rsid w:val="00AE58B2"/>
    <w:rsid w:val="00AE7957"/>
    <w:rsid w:val="00AF1D41"/>
    <w:rsid w:val="00AF4E37"/>
    <w:rsid w:val="00B049C6"/>
    <w:rsid w:val="00B1109A"/>
    <w:rsid w:val="00B1122C"/>
    <w:rsid w:val="00B13EF5"/>
    <w:rsid w:val="00B16C9A"/>
    <w:rsid w:val="00B24CA3"/>
    <w:rsid w:val="00B26010"/>
    <w:rsid w:val="00B26FE8"/>
    <w:rsid w:val="00B33143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CF4"/>
    <w:rsid w:val="00B80E9A"/>
    <w:rsid w:val="00B85C1E"/>
    <w:rsid w:val="00B9004C"/>
    <w:rsid w:val="00B92150"/>
    <w:rsid w:val="00B93E90"/>
    <w:rsid w:val="00B979A0"/>
    <w:rsid w:val="00BA6926"/>
    <w:rsid w:val="00BB3A67"/>
    <w:rsid w:val="00BD2AA1"/>
    <w:rsid w:val="00BD5563"/>
    <w:rsid w:val="00BD7A69"/>
    <w:rsid w:val="00BE2AE7"/>
    <w:rsid w:val="00BE316B"/>
    <w:rsid w:val="00BF22F1"/>
    <w:rsid w:val="00BF5012"/>
    <w:rsid w:val="00BF50F9"/>
    <w:rsid w:val="00C007B1"/>
    <w:rsid w:val="00C05842"/>
    <w:rsid w:val="00C13A8B"/>
    <w:rsid w:val="00C13DED"/>
    <w:rsid w:val="00C2620E"/>
    <w:rsid w:val="00C34781"/>
    <w:rsid w:val="00C36D6D"/>
    <w:rsid w:val="00C51E9F"/>
    <w:rsid w:val="00C5367A"/>
    <w:rsid w:val="00C671A6"/>
    <w:rsid w:val="00C67320"/>
    <w:rsid w:val="00C71174"/>
    <w:rsid w:val="00C734D5"/>
    <w:rsid w:val="00C763DE"/>
    <w:rsid w:val="00C807E7"/>
    <w:rsid w:val="00C80B32"/>
    <w:rsid w:val="00C83B51"/>
    <w:rsid w:val="00C8502F"/>
    <w:rsid w:val="00C86849"/>
    <w:rsid w:val="00C96A14"/>
    <w:rsid w:val="00CA79C7"/>
    <w:rsid w:val="00CB0664"/>
    <w:rsid w:val="00CB0CE3"/>
    <w:rsid w:val="00CB5322"/>
    <w:rsid w:val="00CB7AA7"/>
    <w:rsid w:val="00CC7D9F"/>
    <w:rsid w:val="00CD0FA7"/>
    <w:rsid w:val="00CD72C9"/>
    <w:rsid w:val="00CD7566"/>
    <w:rsid w:val="00CE5626"/>
    <w:rsid w:val="00CE6C73"/>
    <w:rsid w:val="00D00756"/>
    <w:rsid w:val="00D16708"/>
    <w:rsid w:val="00D215B8"/>
    <w:rsid w:val="00D23D0A"/>
    <w:rsid w:val="00D24461"/>
    <w:rsid w:val="00D25292"/>
    <w:rsid w:val="00D2583C"/>
    <w:rsid w:val="00D275F1"/>
    <w:rsid w:val="00D330E0"/>
    <w:rsid w:val="00D336B6"/>
    <w:rsid w:val="00D60F1D"/>
    <w:rsid w:val="00D7040B"/>
    <w:rsid w:val="00D777D5"/>
    <w:rsid w:val="00D92349"/>
    <w:rsid w:val="00D969C0"/>
    <w:rsid w:val="00D97FB6"/>
    <w:rsid w:val="00DA0FB8"/>
    <w:rsid w:val="00DB3713"/>
    <w:rsid w:val="00DD3556"/>
    <w:rsid w:val="00DE0DF0"/>
    <w:rsid w:val="00DE173C"/>
    <w:rsid w:val="00DF0340"/>
    <w:rsid w:val="00DF6CD8"/>
    <w:rsid w:val="00DF78D3"/>
    <w:rsid w:val="00E01EAC"/>
    <w:rsid w:val="00E0631E"/>
    <w:rsid w:val="00E12252"/>
    <w:rsid w:val="00E1442A"/>
    <w:rsid w:val="00E26AEF"/>
    <w:rsid w:val="00E324CE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721C8"/>
    <w:rsid w:val="00E86700"/>
    <w:rsid w:val="00E86A93"/>
    <w:rsid w:val="00E9152A"/>
    <w:rsid w:val="00E9298A"/>
    <w:rsid w:val="00E95EAF"/>
    <w:rsid w:val="00E961D5"/>
    <w:rsid w:val="00EB5010"/>
    <w:rsid w:val="00EB659D"/>
    <w:rsid w:val="00EC0668"/>
    <w:rsid w:val="00EC0AF2"/>
    <w:rsid w:val="00EC7626"/>
    <w:rsid w:val="00EE2879"/>
    <w:rsid w:val="00EE306D"/>
    <w:rsid w:val="00EE7B56"/>
    <w:rsid w:val="00EF656F"/>
    <w:rsid w:val="00EF7C43"/>
    <w:rsid w:val="00F02157"/>
    <w:rsid w:val="00F05ACB"/>
    <w:rsid w:val="00F14BC4"/>
    <w:rsid w:val="00F224AD"/>
    <w:rsid w:val="00F26E2B"/>
    <w:rsid w:val="00F33811"/>
    <w:rsid w:val="00F3593B"/>
    <w:rsid w:val="00F36E64"/>
    <w:rsid w:val="00F41171"/>
    <w:rsid w:val="00F45148"/>
    <w:rsid w:val="00F47B18"/>
    <w:rsid w:val="00F52DFC"/>
    <w:rsid w:val="00F57F1D"/>
    <w:rsid w:val="00F66C13"/>
    <w:rsid w:val="00F70D11"/>
    <w:rsid w:val="00F72EC0"/>
    <w:rsid w:val="00F8107D"/>
    <w:rsid w:val="00F90D9C"/>
    <w:rsid w:val="00F924AC"/>
    <w:rsid w:val="00F93630"/>
    <w:rsid w:val="00F97665"/>
    <w:rsid w:val="00FA1CF8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1EB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BA768BA9-694E-43FC-99D5-C5143567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3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33C8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43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435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435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543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F4154-4BDC-4DFE-971B-6318551AE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5704</CharactersWithSpaces>
  <SharedDoc>false</SharedDoc>
  <HyperlinkBase/>
  <HLinks>
    <vt:vector size="78" baseType="variant">
      <vt:variant>
        <vt:i4>1835067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_Toc228223389</vt:lpwstr>
      </vt:variant>
      <vt:variant>
        <vt:i4>1835067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_Toc228223388</vt:lpwstr>
      </vt:variant>
      <vt:variant>
        <vt:i4>1835067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_Toc228223387</vt:lpwstr>
      </vt:variant>
      <vt:variant>
        <vt:i4>1835067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_Toc228223386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_Toc228223385</vt:lpwstr>
      </vt:variant>
      <vt:variant>
        <vt:i4>1835067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_Toc228223384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_Toc228223383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_Toc228223382</vt:lpwstr>
      </vt:variant>
      <vt:variant>
        <vt:i4>1835067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_Toc228223381</vt:lpwstr>
      </vt:variant>
      <vt:variant>
        <vt:i4>1835067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_Toc228223380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_Toc228223379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_Toc228223378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_Toc228223377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3</cp:revision>
  <dcterms:created xsi:type="dcterms:W3CDTF">2026-04-27T15:30:00Z</dcterms:created>
  <dcterms:modified xsi:type="dcterms:W3CDTF">2026-04-27T15:30:00Z</dcterms:modified>
  <cp:category/>
</cp:coreProperties>
</file>