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4E29" w14:textId="77777777" w:rsidR="007C7873" w:rsidRDefault="007C7873" w:rsidP="007C7873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A7AC518" wp14:editId="02E81A31">
            <wp:extent cx="4000500" cy="1304925"/>
            <wp:effectExtent l="0" t="0" r="0" b="0"/>
            <wp:docPr id="1497472713" name="Picture 1" descr="Who We Are | Lifelong Learning Institution Singapore |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o We Are | Lifelong Learning Institution Singapore |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7" t="31660" r="15245" b="3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267D7" w14:textId="77777777" w:rsidR="007C7873" w:rsidRDefault="007C7873" w:rsidP="007C7873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D416F91" wp14:editId="7261D622">
            <wp:extent cx="4397022" cy="1447800"/>
            <wp:effectExtent l="0" t="0" r="0" b="0"/>
            <wp:docPr id="849172428" name="Picture 2" descr="University of Wollongong (UOW) | Bachelor &amp; Master's Programmes | UOW  Singapore -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y of Wollongong (UOW) | Bachelor &amp; Master's Programmes | UOW  Singapore -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71" b="22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29" cy="14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680FD" w14:textId="77777777" w:rsidR="007C7873" w:rsidRDefault="007C7873" w:rsidP="007C7873">
      <w:pPr>
        <w:jc w:val="center"/>
        <w:rPr>
          <w:b/>
          <w:bCs/>
          <w:sz w:val="40"/>
          <w:szCs w:val="40"/>
        </w:rPr>
      </w:pPr>
    </w:p>
    <w:p w14:paraId="449F5A9A" w14:textId="77777777" w:rsidR="007C7873" w:rsidRPr="00EC221C" w:rsidRDefault="007C7873" w:rsidP="007C787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Product Requirement Document (PRD)</w:t>
      </w:r>
    </w:p>
    <w:p w14:paraId="3063A6FB" w14:textId="77777777" w:rsidR="007C7873" w:rsidRPr="00EC221C" w:rsidRDefault="007C7873" w:rsidP="007C787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065AD8">
        <w:rPr>
          <w:b/>
          <w:bCs/>
          <w:sz w:val="32"/>
          <w:szCs w:val="32"/>
        </w:rPr>
        <w:t>CSIT321 – Final Year Project</w:t>
      </w:r>
      <w:r>
        <w:rPr>
          <w:b/>
          <w:bCs/>
          <w:sz w:val="32"/>
          <w:szCs w:val="32"/>
        </w:rPr>
        <w:t>)</w:t>
      </w:r>
    </w:p>
    <w:p w14:paraId="7A09A746" w14:textId="77777777" w:rsidR="007C7873" w:rsidRPr="00FC71EB" w:rsidRDefault="007C7873" w:rsidP="007C7873">
      <w:pPr>
        <w:jc w:val="center"/>
        <w:rPr>
          <w:b/>
          <w:bCs/>
          <w:sz w:val="28"/>
          <w:szCs w:val="28"/>
          <w:u w:val="single"/>
        </w:rPr>
      </w:pPr>
      <w:r w:rsidRPr="00FC71EB">
        <w:rPr>
          <w:b/>
          <w:bCs/>
          <w:sz w:val="28"/>
          <w:szCs w:val="28"/>
          <w:u w:val="single"/>
        </w:rPr>
        <w:t>CSIT-26-S2-05: A Mobile Application for Wise Workout</w:t>
      </w:r>
    </w:p>
    <w:p w14:paraId="5F631C31" w14:textId="77777777" w:rsidR="007C7873" w:rsidRDefault="007C7873" w:rsidP="007C7873">
      <w:pPr>
        <w:jc w:val="center"/>
      </w:pPr>
    </w:p>
    <w:p w14:paraId="783D7610" w14:textId="77777777" w:rsidR="007C7873" w:rsidRDefault="007C7873" w:rsidP="007C7873">
      <w:pPr>
        <w:jc w:val="center"/>
      </w:pPr>
      <w:r>
        <w:t xml:space="preserve">Supervisor: </w:t>
      </w:r>
      <w:proofErr w:type="spellStart"/>
      <w:r>
        <w:t>Mr</w:t>
      </w:r>
      <w:proofErr w:type="spellEnd"/>
      <w:r>
        <w:t xml:space="preserve"> </w:t>
      </w:r>
      <w:proofErr w:type="spellStart"/>
      <w:r>
        <w:t>Premrajan</w:t>
      </w:r>
      <w:proofErr w:type="spellEnd"/>
    </w:p>
    <w:p w14:paraId="68E74416" w14:textId="77777777" w:rsidR="007C7873" w:rsidRDefault="007C7873" w:rsidP="007C7873">
      <w:pPr>
        <w:jc w:val="center"/>
      </w:pPr>
      <w:r>
        <w:t>Group ID: FYP-26-S2-37</w:t>
      </w:r>
    </w:p>
    <w:tbl>
      <w:tblPr>
        <w:tblStyle w:val="TableGrid"/>
        <w:tblW w:w="9781" w:type="dxa"/>
        <w:tblInd w:w="-572" w:type="dxa"/>
        <w:tblLook w:val="04A0" w:firstRow="1" w:lastRow="0" w:firstColumn="1" w:lastColumn="0" w:noHBand="0" w:noVBand="1"/>
      </w:tblPr>
      <w:tblGrid>
        <w:gridCol w:w="2254"/>
        <w:gridCol w:w="1494"/>
        <w:gridCol w:w="1709"/>
        <w:gridCol w:w="4324"/>
      </w:tblGrid>
      <w:tr w:rsidR="007C7873" w:rsidRPr="00065AD8" w14:paraId="58871F9D" w14:textId="77777777">
        <w:trPr>
          <w:trHeight w:val="429"/>
        </w:trPr>
        <w:tc>
          <w:tcPr>
            <w:tcW w:w="2254" w:type="dxa"/>
            <w:vAlign w:val="center"/>
          </w:tcPr>
          <w:p w14:paraId="0B2BFF00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1494" w:type="dxa"/>
            <w:vAlign w:val="center"/>
          </w:tcPr>
          <w:p w14:paraId="31E251E8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UOW ID</w:t>
            </w:r>
          </w:p>
        </w:tc>
        <w:tc>
          <w:tcPr>
            <w:tcW w:w="1709" w:type="dxa"/>
            <w:vAlign w:val="center"/>
          </w:tcPr>
          <w:p w14:paraId="526CFFE1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SIM ID</w:t>
            </w:r>
          </w:p>
        </w:tc>
        <w:tc>
          <w:tcPr>
            <w:tcW w:w="4324" w:type="dxa"/>
            <w:vAlign w:val="center"/>
          </w:tcPr>
          <w:p w14:paraId="3AA14955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E-Mail Address</w:t>
            </w:r>
          </w:p>
        </w:tc>
      </w:tr>
      <w:tr w:rsidR="007C7873" w:rsidRPr="00065AD8" w14:paraId="4EA1557C" w14:textId="77777777">
        <w:trPr>
          <w:trHeight w:val="565"/>
        </w:trPr>
        <w:tc>
          <w:tcPr>
            <w:tcW w:w="2254" w:type="dxa"/>
            <w:vAlign w:val="center"/>
          </w:tcPr>
          <w:p w14:paraId="52D4ACCA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CHIA YUAN JUN</w:t>
            </w:r>
          </w:p>
        </w:tc>
        <w:tc>
          <w:tcPr>
            <w:tcW w:w="1494" w:type="dxa"/>
            <w:vAlign w:val="center"/>
          </w:tcPr>
          <w:p w14:paraId="43F5AAA8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9096383</w:t>
            </w:r>
          </w:p>
        </w:tc>
        <w:tc>
          <w:tcPr>
            <w:tcW w:w="1709" w:type="dxa"/>
            <w:vAlign w:val="center"/>
          </w:tcPr>
          <w:p w14:paraId="42A0D0BD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10250237</w:t>
            </w:r>
          </w:p>
        </w:tc>
        <w:tc>
          <w:tcPr>
            <w:tcW w:w="4324" w:type="dxa"/>
            <w:vAlign w:val="center"/>
          </w:tcPr>
          <w:p w14:paraId="2E74B71B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yjchia007@mymail.sim.edu.sg</w:t>
            </w:r>
          </w:p>
        </w:tc>
      </w:tr>
      <w:tr w:rsidR="007C7873" w:rsidRPr="00065AD8" w14:paraId="5F0B65C6" w14:textId="77777777">
        <w:trPr>
          <w:trHeight w:val="565"/>
        </w:trPr>
        <w:tc>
          <w:tcPr>
            <w:tcW w:w="2254" w:type="dxa"/>
          </w:tcPr>
          <w:p w14:paraId="1E594540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DEVANANDI PRAVEEN</w:t>
            </w:r>
          </w:p>
        </w:tc>
        <w:tc>
          <w:tcPr>
            <w:tcW w:w="1494" w:type="dxa"/>
          </w:tcPr>
          <w:p w14:paraId="61C25B80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8575800</w:t>
            </w:r>
          </w:p>
        </w:tc>
        <w:tc>
          <w:tcPr>
            <w:tcW w:w="1709" w:type="dxa"/>
          </w:tcPr>
          <w:p w14:paraId="783D20A1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10256847</w:t>
            </w:r>
          </w:p>
        </w:tc>
        <w:tc>
          <w:tcPr>
            <w:tcW w:w="4324" w:type="dxa"/>
          </w:tcPr>
          <w:p w14:paraId="5C19A63D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devanand001@mymail.sim.edu.sg</w:t>
            </w:r>
          </w:p>
        </w:tc>
      </w:tr>
      <w:tr w:rsidR="007C7873" w:rsidRPr="00065AD8" w14:paraId="180B38D3" w14:textId="77777777">
        <w:trPr>
          <w:trHeight w:val="565"/>
        </w:trPr>
        <w:tc>
          <w:tcPr>
            <w:tcW w:w="2254" w:type="dxa"/>
          </w:tcPr>
          <w:p w14:paraId="534C412F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FOONG JUN YAN</w:t>
            </w:r>
          </w:p>
        </w:tc>
        <w:tc>
          <w:tcPr>
            <w:tcW w:w="1494" w:type="dxa"/>
          </w:tcPr>
          <w:p w14:paraId="2F6D8343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8465824</w:t>
            </w:r>
          </w:p>
        </w:tc>
        <w:tc>
          <w:tcPr>
            <w:tcW w:w="1709" w:type="dxa"/>
          </w:tcPr>
          <w:p w14:paraId="17517D5B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10255961</w:t>
            </w:r>
          </w:p>
        </w:tc>
        <w:tc>
          <w:tcPr>
            <w:tcW w:w="4324" w:type="dxa"/>
          </w:tcPr>
          <w:p w14:paraId="2C42C1A2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jyfoong002@mymail.sim.edu.sg</w:t>
            </w:r>
          </w:p>
        </w:tc>
      </w:tr>
      <w:tr w:rsidR="007C7873" w:rsidRPr="00065AD8" w14:paraId="60269CE7" w14:textId="77777777">
        <w:trPr>
          <w:trHeight w:val="565"/>
        </w:trPr>
        <w:tc>
          <w:tcPr>
            <w:tcW w:w="2254" w:type="dxa"/>
          </w:tcPr>
          <w:p w14:paraId="018FA962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JEDIDIAH GOH CHOR SZER</w:t>
            </w:r>
          </w:p>
        </w:tc>
        <w:tc>
          <w:tcPr>
            <w:tcW w:w="1494" w:type="dxa"/>
          </w:tcPr>
          <w:p w14:paraId="7F61C6F3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9096723</w:t>
            </w:r>
          </w:p>
        </w:tc>
        <w:tc>
          <w:tcPr>
            <w:tcW w:w="1709" w:type="dxa"/>
          </w:tcPr>
          <w:p w14:paraId="651A5AE0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10263623</w:t>
            </w:r>
          </w:p>
        </w:tc>
        <w:tc>
          <w:tcPr>
            <w:tcW w:w="4324" w:type="dxa"/>
          </w:tcPr>
          <w:p w14:paraId="3F1D3FD5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jcsgoh001@mymail.sim.edu.sg</w:t>
            </w:r>
          </w:p>
        </w:tc>
      </w:tr>
    </w:tbl>
    <w:p w14:paraId="445E318B" w14:textId="77777777" w:rsidR="007C7873" w:rsidRDefault="007C7873" w:rsidP="007C7873">
      <w:pPr>
        <w:rPr>
          <w:lang w:val="en-GB"/>
        </w:rPr>
      </w:pPr>
    </w:p>
    <w:p w14:paraId="6C9F835A" w14:textId="77777777" w:rsidR="007C7873" w:rsidRDefault="007C7873" w:rsidP="007C7873">
      <w:pPr>
        <w:rPr>
          <w:lang w:val="en-GB"/>
        </w:rPr>
      </w:pPr>
    </w:p>
    <w:p w14:paraId="3E7EF614" w14:textId="77777777" w:rsidR="007C7873" w:rsidRPr="00700992" w:rsidRDefault="007C7873" w:rsidP="007C7873">
      <w:pPr>
        <w:pStyle w:val="Heading1"/>
        <w:pBdr>
          <w:bottom w:val="single" w:sz="6" w:space="1" w:color="auto"/>
        </w:pBdr>
        <w:rPr>
          <w:lang w:val="en-GB"/>
        </w:rPr>
      </w:pPr>
      <w:bookmarkStart w:id="0" w:name="_Toc228225798"/>
      <w:r>
        <w:rPr>
          <w:lang w:val="en-GB"/>
        </w:rPr>
        <w:lastRenderedPageBreak/>
        <w:t>Document Version Control</w:t>
      </w:r>
      <w:bookmarkEnd w:id="0"/>
    </w:p>
    <w:p w14:paraId="27B323C6" w14:textId="77777777" w:rsidR="007C7873" w:rsidRDefault="007C7873" w:rsidP="007C7873">
      <w:pPr>
        <w:rPr>
          <w:lang w:val="en-GB"/>
        </w:rPr>
      </w:pP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1023"/>
        <w:gridCol w:w="2096"/>
        <w:gridCol w:w="2552"/>
        <w:gridCol w:w="5386"/>
      </w:tblGrid>
      <w:tr w:rsidR="007C7873" w:rsidRPr="00EC221C" w14:paraId="13085F38" w14:textId="77777777" w:rsidTr="00BD5578">
        <w:trPr>
          <w:trHeight w:val="429"/>
        </w:trPr>
        <w:tc>
          <w:tcPr>
            <w:tcW w:w="1023" w:type="dxa"/>
            <w:vAlign w:val="center"/>
          </w:tcPr>
          <w:p w14:paraId="1E7039D9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Version</w:t>
            </w:r>
          </w:p>
        </w:tc>
        <w:tc>
          <w:tcPr>
            <w:tcW w:w="2096" w:type="dxa"/>
            <w:vAlign w:val="center"/>
          </w:tcPr>
          <w:p w14:paraId="52680848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2552" w:type="dxa"/>
            <w:vAlign w:val="center"/>
          </w:tcPr>
          <w:p w14:paraId="7C1292CF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Modified By</w:t>
            </w:r>
          </w:p>
        </w:tc>
        <w:tc>
          <w:tcPr>
            <w:tcW w:w="5386" w:type="dxa"/>
            <w:vAlign w:val="center"/>
          </w:tcPr>
          <w:p w14:paraId="6F971B8A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7C7873" w:rsidRPr="00EC221C" w14:paraId="14C2ECC1" w14:textId="77777777" w:rsidTr="00BD5578">
        <w:trPr>
          <w:trHeight w:val="565"/>
        </w:trPr>
        <w:tc>
          <w:tcPr>
            <w:tcW w:w="1023" w:type="dxa"/>
            <w:vAlign w:val="center"/>
          </w:tcPr>
          <w:p w14:paraId="433991FA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2096" w:type="dxa"/>
            <w:vAlign w:val="center"/>
          </w:tcPr>
          <w:p w14:paraId="12A20B39" w14:textId="638B0B3A" w:rsidR="007C7873" w:rsidRPr="00EC221C" w:rsidRDefault="00BD5578" w:rsidP="00550B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BD5578">
              <w:rPr>
                <w:rFonts w:ascii="Arial" w:hAnsi="Arial" w:cs="Arial"/>
                <w:vertAlign w:val="superscript"/>
              </w:rPr>
              <w:t>nd</w:t>
            </w:r>
            <w:r>
              <w:rPr>
                <w:rFonts w:ascii="Arial" w:hAnsi="Arial" w:cs="Arial"/>
              </w:rPr>
              <w:t xml:space="preserve"> May 2026</w:t>
            </w:r>
          </w:p>
        </w:tc>
        <w:tc>
          <w:tcPr>
            <w:tcW w:w="2552" w:type="dxa"/>
            <w:vAlign w:val="center"/>
          </w:tcPr>
          <w:p w14:paraId="6D9556A8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86" w:type="dxa"/>
            <w:vAlign w:val="center"/>
          </w:tcPr>
          <w:p w14:paraId="152A59C7" w14:textId="290DCC06" w:rsidR="007C7873" w:rsidRPr="00EC221C" w:rsidRDefault="007E2655" w:rsidP="002734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Initial </w:t>
            </w:r>
            <w:r w:rsidR="002734CD">
              <w:rPr>
                <w:rFonts w:ascii="Arial" w:hAnsi="Arial" w:cs="Arial"/>
              </w:rPr>
              <w:t>version</w:t>
            </w:r>
          </w:p>
        </w:tc>
      </w:tr>
      <w:tr w:rsidR="007C7873" w:rsidRPr="00EC221C" w14:paraId="452DE2EE" w14:textId="77777777" w:rsidTr="00BD5578">
        <w:trPr>
          <w:trHeight w:val="565"/>
        </w:trPr>
        <w:tc>
          <w:tcPr>
            <w:tcW w:w="1023" w:type="dxa"/>
          </w:tcPr>
          <w:p w14:paraId="15016A34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96" w:type="dxa"/>
          </w:tcPr>
          <w:p w14:paraId="7254084E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1CCF9A1D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86" w:type="dxa"/>
          </w:tcPr>
          <w:p w14:paraId="63581516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</w:tr>
      <w:tr w:rsidR="007C7873" w:rsidRPr="00EC221C" w14:paraId="4E5655FB" w14:textId="77777777" w:rsidTr="00BD5578">
        <w:trPr>
          <w:trHeight w:val="565"/>
        </w:trPr>
        <w:tc>
          <w:tcPr>
            <w:tcW w:w="1023" w:type="dxa"/>
          </w:tcPr>
          <w:p w14:paraId="0C679A8F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96" w:type="dxa"/>
          </w:tcPr>
          <w:p w14:paraId="7DA1081B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25C101CD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86" w:type="dxa"/>
          </w:tcPr>
          <w:p w14:paraId="786ED10A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</w:tr>
      <w:tr w:rsidR="007C7873" w:rsidRPr="00EC221C" w14:paraId="762BD764" w14:textId="77777777" w:rsidTr="00BD5578">
        <w:trPr>
          <w:trHeight w:val="565"/>
        </w:trPr>
        <w:tc>
          <w:tcPr>
            <w:tcW w:w="1023" w:type="dxa"/>
          </w:tcPr>
          <w:p w14:paraId="612D6702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96" w:type="dxa"/>
          </w:tcPr>
          <w:p w14:paraId="25D595FD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</w:tcPr>
          <w:p w14:paraId="0DE7D1B9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386" w:type="dxa"/>
          </w:tcPr>
          <w:p w14:paraId="11654C46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AF31FDA" w14:textId="77777777" w:rsidR="007C7873" w:rsidRDefault="007C7873" w:rsidP="007C7873">
      <w:pPr>
        <w:rPr>
          <w:lang w:val="en-GB"/>
        </w:rPr>
      </w:pPr>
    </w:p>
    <w:p w14:paraId="2C199FE0" w14:textId="77777777" w:rsidR="007C7873" w:rsidRDefault="007C7873" w:rsidP="007C7873">
      <w:pPr>
        <w:rPr>
          <w:lang w:val="en-GB"/>
        </w:rPr>
      </w:pPr>
    </w:p>
    <w:p w14:paraId="6E171842" w14:textId="77777777" w:rsidR="007C7873" w:rsidRDefault="007C7873" w:rsidP="007C7873">
      <w:pPr>
        <w:rPr>
          <w:lang w:val="en-GB"/>
        </w:rPr>
      </w:pPr>
    </w:p>
    <w:p w14:paraId="070A8B8C" w14:textId="77777777" w:rsidR="007C7873" w:rsidRDefault="007C7873" w:rsidP="007C7873">
      <w:pPr>
        <w:rPr>
          <w:lang w:val="en-GB"/>
        </w:rPr>
      </w:pPr>
    </w:p>
    <w:p w14:paraId="3A983F2B" w14:textId="77777777" w:rsidR="007C7873" w:rsidRDefault="007C7873" w:rsidP="007C7873">
      <w:pPr>
        <w:rPr>
          <w:lang w:val="en-GB"/>
        </w:rPr>
      </w:pPr>
    </w:p>
    <w:p w14:paraId="7DBC2F22" w14:textId="77777777" w:rsidR="007C7873" w:rsidRDefault="007C7873" w:rsidP="007C7873">
      <w:pPr>
        <w:rPr>
          <w:lang w:val="en-GB"/>
        </w:rPr>
      </w:pPr>
    </w:p>
    <w:p w14:paraId="37691560" w14:textId="77777777" w:rsidR="007C7873" w:rsidRDefault="007C7873" w:rsidP="007C7873">
      <w:pPr>
        <w:rPr>
          <w:lang w:val="en-GB"/>
        </w:rPr>
      </w:pPr>
    </w:p>
    <w:p w14:paraId="5565DE9D" w14:textId="77777777" w:rsidR="007C7873" w:rsidRDefault="007C7873" w:rsidP="007C7873">
      <w:pPr>
        <w:rPr>
          <w:lang w:val="en-GB"/>
        </w:rPr>
      </w:pPr>
    </w:p>
    <w:p w14:paraId="401A059A" w14:textId="77777777" w:rsidR="007C7873" w:rsidRDefault="007C7873" w:rsidP="007C7873">
      <w:pPr>
        <w:rPr>
          <w:lang w:val="en-GB"/>
        </w:rPr>
      </w:pPr>
    </w:p>
    <w:p w14:paraId="4155B33F" w14:textId="77777777" w:rsidR="007C7873" w:rsidRDefault="007C7873" w:rsidP="007C7873">
      <w:pPr>
        <w:rPr>
          <w:lang w:val="en-GB"/>
        </w:rPr>
      </w:pPr>
    </w:p>
    <w:p w14:paraId="0FCA4A9C" w14:textId="77777777" w:rsidR="007C7873" w:rsidRDefault="007C7873" w:rsidP="007C7873">
      <w:pPr>
        <w:rPr>
          <w:lang w:val="en-GB"/>
        </w:rPr>
      </w:pPr>
    </w:p>
    <w:p w14:paraId="5E9D0A87" w14:textId="77777777" w:rsidR="007C7873" w:rsidRDefault="007C7873" w:rsidP="007C7873">
      <w:pPr>
        <w:rPr>
          <w:lang w:val="en-GB"/>
        </w:rPr>
      </w:pPr>
    </w:p>
    <w:p w14:paraId="49A9BE4D" w14:textId="77777777" w:rsidR="007C7873" w:rsidRDefault="007C7873" w:rsidP="007C7873">
      <w:pPr>
        <w:rPr>
          <w:lang w:val="en-GB"/>
        </w:rPr>
      </w:pPr>
    </w:p>
    <w:p w14:paraId="0FF660F9" w14:textId="77777777" w:rsidR="007C7873" w:rsidRDefault="007C7873" w:rsidP="007C7873">
      <w:pPr>
        <w:rPr>
          <w:lang w:val="en-GB"/>
        </w:rPr>
      </w:pPr>
    </w:p>
    <w:p w14:paraId="79F2F17E" w14:textId="77777777" w:rsidR="007C7873" w:rsidRDefault="007C7873" w:rsidP="007C7873">
      <w:pPr>
        <w:rPr>
          <w:lang w:val="en-GB"/>
        </w:rPr>
      </w:pPr>
    </w:p>
    <w:p w14:paraId="78276216" w14:textId="77777777" w:rsidR="007C7873" w:rsidRDefault="007C7873" w:rsidP="007C7873">
      <w:pPr>
        <w:rPr>
          <w:lang w:val="en-GB"/>
        </w:rPr>
      </w:pPr>
    </w:p>
    <w:p w14:paraId="19EAD4D0" w14:textId="77777777" w:rsidR="007C7873" w:rsidRDefault="007C7873" w:rsidP="007C7873">
      <w:pPr>
        <w:rPr>
          <w:lang w:val="en-GB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GB"/>
        </w:rPr>
        <w:id w:val="207623319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0F2FBEA" w14:textId="77777777" w:rsidR="007C7873" w:rsidRPr="00E86700" w:rsidRDefault="007C7873" w:rsidP="007C7873">
          <w:pPr>
            <w:pStyle w:val="TOCHeading"/>
            <w:rPr>
              <w:rFonts w:ascii="Arial" w:hAnsi="Arial" w:cs="Arial"/>
            </w:rPr>
          </w:pPr>
          <w:r w:rsidRPr="00E86700">
            <w:rPr>
              <w:rFonts w:ascii="Arial" w:hAnsi="Arial" w:cs="Arial"/>
              <w:lang w:val="en-GB"/>
            </w:rPr>
            <w:t>Table of Contents</w:t>
          </w:r>
        </w:p>
        <w:p w14:paraId="747CB9AC" w14:textId="3BE9AA6A" w:rsidR="007C7873" w:rsidRDefault="007C7873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r w:rsidRPr="00E86700">
            <w:rPr>
              <w:rFonts w:ascii="Arial" w:hAnsi="Arial" w:cs="Arial"/>
            </w:rPr>
            <w:fldChar w:fldCharType="begin"/>
          </w:r>
          <w:r w:rsidRPr="00E86700">
            <w:rPr>
              <w:rFonts w:ascii="Arial" w:hAnsi="Arial" w:cs="Arial"/>
            </w:rPr>
            <w:instrText xml:space="preserve"> TOC \o "1-3" \h \z \u </w:instrText>
          </w:r>
          <w:r w:rsidRPr="00E86700">
            <w:rPr>
              <w:rFonts w:ascii="Arial" w:hAnsi="Arial" w:cs="Arial"/>
            </w:rPr>
            <w:fldChar w:fldCharType="separate"/>
          </w:r>
          <w:hyperlink w:anchor="_Toc228225798" w:history="1">
            <w:r w:rsidRPr="00132F62">
              <w:rPr>
                <w:rStyle w:val="Hyperlink"/>
                <w:noProof/>
                <w:lang w:val="en-GB"/>
              </w:rPr>
              <w:t>Document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BFBD5" w14:textId="1C7EE197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799" w:history="1">
            <w:r w:rsidRPr="00132F62">
              <w:rPr>
                <w:rStyle w:val="Hyperlink"/>
                <w:noProof/>
                <w:lang w:val="en-GB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206D" w14:textId="24054ECE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0" w:history="1">
            <w:r w:rsidRPr="00132F62">
              <w:rPr>
                <w:rStyle w:val="Hyperlink"/>
                <w:noProof/>
                <w:lang w:val="en-GB"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CDCB" w14:textId="5B10606B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1" w:history="1">
            <w:r w:rsidRPr="00132F62">
              <w:rPr>
                <w:rStyle w:val="Hyperlink"/>
                <w:noProof/>
                <w:lang w:val="en-GB"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C9035" w14:textId="74359A10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2" w:history="1">
            <w:r w:rsidRPr="00132F62">
              <w:rPr>
                <w:rStyle w:val="Hyperlink"/>
                <w:noProof/>
                <w:lang w:val="en-GB"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50238" w14:textId="6EC82C40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3" w:history="1">
            <w:r w:rsidRPr="00132F62">
              <w:rPr>
                <w:rStyle w:val="Hyperlink"/>
                <w:noProof/>
                <w:lang w:val="en-GB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Research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E454" w14:textId="629A8F60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4" w:history="1">
            <w:r w:rsidRPr="00132F62">
              <w:rPr>
                <w:rStyle w:val="Hyperlink"/>
                <w:noProof/>
                <w:lang w:val="en-GB"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Overview of Fitness App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E3705" w14:textId="3746ECA0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5" w:history="1">
            <w:r w:rsidRPr="00132F62">
              <w:rPr>
                <w:rStyle w:val="Hyperlink"/>
                <w:noProof/>
                <w:lang w:val="en-GB"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Fitness Applications in the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17FC0" w14:textId="47201945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6" w:history="1">
            <w:r w:rsidRPr="00132F62">
              <w:rPr>
                <w:rStyle w:val="Hyperlink"/>
                <w:noProof/>
                <w:lang w:val="en-GB"/>
              </w:rPr>
              <w:t>2.2.1.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Strava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C6C9" w14:textId="17CEAB27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7" w:history="1">
            <w:r w:rsidRPr="00132F62">
              <w:rPr>
                <w:rStyle w:val="Hyperlink"/>
                <w:noProof/>
                <w:lang w:val="en-GB"/>
              </w:rPr>
              <w:t>2.2.2.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MyFitnessPal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CE549" w14:textId="0B6934BB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8" w:history="1">
            <w:r w:rsidRPr="00132F62">
              <w:rPr>
                <w:rStyle w:val="Hyperlink"/>
                <w:noProof/>
                <w:lang w:val="en-GB"/>
              </w:rPr>
              <w:t>2.2.3.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adidasRunning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4FA50" w14:textId="70C61D8A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9" w:history="1">
            <w:r w:rsidRPr="00132F62">
              <w:rPr>
                <w:rStyle w:val="Hyperlink"/>
                <w:noProof/>
                <w:lang w:val="en-GB"/>
              </w:rPr>
              <w:t>2.2.4.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GoogleFit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38BE8" w14:textId="65AD0C2E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0" w:history="1">
            <w:r w:rsidRPr="00132F62">
              <w:rPr>
                <w:rStyle w:val="Hyperlink"/>
                <w:noProof/>
                <w:lang w:val="en-GB"/>
              </w:rPr>
              <w:t>2.2.5.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Freeletics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09A4" w14:textId="6DA07DD6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1" w:history="1">
            <w:r w:rsidRPr="00132F62">
              <w:rPr>
                <w:rStyle w:val="Hyperlink"/>
                <w:noProof/>
                <w:lang w:val="en-GB"/>
              </w:rPr>
              <w:t>2.2.6.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MapMyFitness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A18F" w14:textId="7AC685A9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2" w:history="1">
            <w:r w:rsidRPr="00132F62">
              <w:rPr>
                <w:rStyle w:val="Hyperlink"/>
                <w:noProof/>
                <w:lang w:val="en-GB"/>
              </w:rPr>
              <w:t>2.2.7.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Lyfta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BC1A5" w14:textId="59F86D53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3" w:history="1">
            <w:r w:rsidRPr="00132F62">
              <w:rPr>
                <w:rStyle w:val="Hyperlink"/>
                <w:noProof/>
                <w:lang w:val="en-GB"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Product 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0907C" w14:textId="157C87E7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4" w:history="1">
            <w:r w:rsidRPr="00132F62">
              <w:rPr>
                <w:rStyle w:val="Hyperlink"/>
                <w:noProof/>
                <w:lang w:val="en-GB"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Key Findings from Existing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3D211" w14:textId="0AB4A9FE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5" w:history="1">
            <w:r w:rsidRPr="00132F62">
              <w:rPr>
                <w:rStyle w:val="Hyperlink"/>
                <w:noProof/>
                <w:lang w:val="en-GB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Proposed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EBB08" w14:textId="677D24A6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6" w:history="1">
            <w:r w:rsidRPr="00132F62">
              <w:rPr>
                <w:rStyle w:val="Hyperlink"/>
                <w:noProof/>
                <w:lang w:val="en-GB"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Proposed 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9E81E" w14:textId="168AE153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7" w:history="1">
            <w:r w:rsidRPr="00132F62">
              <w:rPr>
                <w:rStyle w:val="Hyperlink"/>
                <w:noProof/>
                <w:lang w:val="en-GB"/>
              </w:rPr>
              <w:t>3.2.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Main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A81F2" w14:textId="4C40C863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8" w:history="1">
            <w:r w:rsidRPr="00132F62">
              <w:rPr>
                <w:rStyle w:val="Hyperlink"/>
                <w:noProof/>
                <w:lang w:val="en-GB"/>
              </w:rPr>
              <w:t>3.3.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7D97D" w14:textId="7C65983C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9" w:history="1">
            <w:r w:rsidRPr="00132F62">
              <w:rPr>
                <w:rStyle w:val="Hyperlink"/>
                <w:noProof/>
                <w:lang w:val="en-GB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Target Users and User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F4934" w14:textId="4AA370C8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0" w:history="1">
            <w:r w:rsidRPr="00132F62">
              <w:rPr>
                <w:rStyle w:val="Hyperlink"/>
                <w:noProof/>
                <w:lang w:val="en-GB"/>
              </w:rPr>
              <w:t>4.1.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Unregistered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43F4" w14:textId="290831DF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1" w:history="1">
            <w:r w:rsidRPr="00132F62">
              <w:rPr>
                <w:rStyle w:val="Hyperlink"/>
                <w:noProof/>
                <w:lang w:val="en-GB"/>
              </w:rPr>
              <w:t>4.2.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Registered Free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CF6B" w14:textId="281D92FF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2" w:history="1">
            <w:r w:rsidRPr="00132F62">
              <w:rPr>
                <w:rStyle w:val="Hyperlink"/>
                <w:noProof/>
                <w:lang w:val="en-GB"/>
              </w:rPr>
              <w:t>4.3.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Registered Premium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9054E" w14:textId="4E284461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3" w:history="1">
            <w:r w:rsidRPr="00132F62">
              <w:rPr>
                <w:rStyle w:val="Hyperlink"/>
                <w:noProof/>
                <w:lang w:val="en-GB"/>
              </w:rPr>
              <w:t>4.4.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Fitness Coach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D351C" w14:textId="57837793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4" w:history="1">
            <w:r w:rsidRPr="00132F62">
              <w:rPr>
                <w:rStyle w:val="Hyperlink"/>
                <w:noProof/>
                <w:lang w:val="en-GB"/>
              </w:rPr>
              <w:t>4.5.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System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B60B9" w14:textId="36011CBE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5" w:history="1">
            <w:r w:rsidRPr="00132F62">
              <w:rPr>
                <w:rStyle w:val="Hyperlink"/>
                <w:noProof/>
                <w:lang w:val="en-GB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A3BE6" w14:textId="374C7CF1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6" w:history="1">
            <w:r w:rsidRPr="00132F62">
              <w:rPr>
                <w:rStyle w:val="Hyperlink"/>
                <w:noProof/>
                <w:lang w:val="en-GB"/>
              </w:rPr>
              <w:t>5.1.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Proposed 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C437" w14:textId="25F272F8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7" w:history="1">
            <w:r w:rsidRPr="00132F62">
              <w:rPr>
                <w:rStyle w:val="Hyperlink"/>
                <w:noProof/>
                <w:lang w:val="en-GB"/>
              </w:rPr>
              <w:t>5.2.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Free and Premium User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C64C6" w14:textId="3DF796A8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8" w:history="1">
            <w:r w:rsidRPr="00132F62">
              <w:rPr>
                <w:rStyle w:val="Hyperlink"/>
                <w:noProof/>
                <w:lang w:val="en-GB"/>
              </w:rPr>
              <w:t>5.3.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Revenue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2BDE6" w14:textId="756A4EAF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9" w:history="1">
            <w:r w:rsidRPr="00132F62">
              <w:rPr>
                <w:rStyle w:val="Hyperlink"/>
                <w:noProof/>
                <w:lang w:val="en-GB"/>
              </w:rPr>
              <w:t>5.4.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Justification of 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BDC59" w14:textId="28695CFE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0" w:history="1">
            <w:r w:rsidRPr="00132F62">
              <w:rPr>
                <w:rStyle w:val="Hyperlink"/>
                <w:noProof/>
                <w:lang w:val="en-GB"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Functional Hierarchy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1A39" w14:textId="2DD5830D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1" w:history="1">
            <w:r w:rsidRPr="00132F62">
              <w:rPr>
                <w:rStyle w:val="Hyperlink"/>
                <w:noProof/>
                <w:lang w:val="en-GB"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7D905" w14:textId="7C61E5C6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2" w:history="1">
            <w:r w:rsidRPr="00132F62">
              <w:rPr>
                <w:rStyle w:val="Hyperlink"/>
                <w:noProof/>
                <w:lang w:val="en-GB"/>
              </w:rPr>
              <w:t>7.1.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D6644" w14:textId="1ABD1F72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3" w:history="1">
            <w:r w:rsidRPr="00132F62">
              <w:rPr>
                <w:rStyle w:val="Hyperlink"/>
                <w:noProof/>
                <w:lang w:val="en-GB"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0330" w14:textId="1F2825FA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4" w:history="1">
            <w:r w:rsidRPr="00132F62">
              <w:rPr>
                <w:rStyle w:val="Hyperlink"/>
                <w:noProof/>
                <w:lang w:val="en-GB"/>
              </w:rPr>
              <w:t>8.1.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C2306" w14:textId="275A36A2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5" w:history="1">
            <w:r w:rsidRPr="00132F62">
              <w:rPr>
                <w:rStyle w:val="Hyperlink"/>
                <w:noProof/>
                <w:lang w:val="en-GB"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8E2C" w14:textId="3EBB3BA9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6" w:history="1">
            <w:r w:rsidRPr="00132F62">
              <w:rPr>
                <w:rStyle w:val="Hyperlink"/>
                <w:noProof/>
                <w:lang w:val="en-GB"/>
              </w:rPr>
              <w:t>9.1.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fesfes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30486" w14:textId="2482CC57" w:rsidR="007C7873" w:rsidRDefault="007C7873">
          <w:pPr>
            <w:pStyle w:val="TOC1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7" w:history="1">
            <w:r w:rsidRPr="00132F62">
              <w:rPr>
                <w:rStyle w:val="Hyperlink"/>
                <w:noProof/>
                <w:lang w:val="en-GB"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Development Methodologies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18104" w14:textId="372FD07F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8" w:history="1">
            <w:r w:rsidRPr="00132F62">
              <w:rPr>
                <w:rStyle w:val="Hyperlink"/>
                <w:noProof/>
                <w:lang w:val="en-GB"/>
              </w:rPr>
              <w:t>10.1.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Fesfes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F4581" w14:textId="01A93C9C" w:rsidR="007C7873" w:rsidRDefault="007C7873">
          <w:pPr>
            <w:pStyle w:val="TOC1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9" w:history="1">
            <w:r w:rsidRPr="00132F62">
              <w:rPr>
                <w:rStyle w:val="Hyperlink"/>
                <w:noProof/>
                <w:lang w:val="en-GB"/>
              </w:rPr>
              <w:t>11.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B0DC9" w14:textId="644A318A" w:rsidR="007C7873" w:rsidRDefault="007C7873" w:rsidP="007C7873">
          <w:r w:rsidRPr="00E86700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411CA618" w14:textId="77777777" w:rsidR="007C7873" w:rsidRDefault="007C7873" w:rsidP="007C7873">
      <w:pPr>
        <w:rPr>
          <w:lang w:val="en-GB"/>
        </w:rPr>
      </w:pPr>
    </w:p>
    <w:p w14:paraId="031CCAE7" w14:textId="77777777" w:rsidR="007C7873" w:rsidRDefault="007C7873" w:rsidP="007C7873">
      <w:pPr>
        <w:rPr>
          <w:lang w:val="en-GB"/>
        </w:rPr>
      </w:pPr>
    </w:p>
    <w:p w14:paraId="02A0ADC7" w14:textId="77777777" w:rsidR="007C7873" w:rsidRDefault="007C7873" w:rsidP="007C7873">
      <w:pPr>
        <w:rPr>
          <w:lang w:val="en-GB"/>
        </w:rPr>
      </w:pPr>
    </w:p>
    <w:p w14:paraId="69376510" w14:textId="77777777" w:rsidR="007C7873" w:rsidRDefault="007C7873" w:rsidP="007C7873">
      <w:pPr>
        <w:rPr>
          <w:lang w:val="en-GB"/>
        </w:rPr>
      </w:pPr>
    </w:p>
    <w:p w14:paraId="0D2D0960" w14:textId="77777777" w:rsidR="007C7873" w:rsidRDefault="007C7873" w:rsidP="007C7873">
      <w:pPr>
        <w:rPr>
          <w:lang w:val="en-GB"/>
        </w:rPr>
      </w:pPr>
    </w:p>
    <w:p w14:paraId="13CD6FA9" w14:textId="77777777" w:rsidR="007C7873" w:rsidRDefault="007C7873" w:rsidP="007C7873">
      <w:pPr>
        <w:rPr>
          <w:lang w:val="en-GB"/>
        </w:rPr>
      </w:pPr>
    </w:p>
    <w:p w14:paraId="4B415A52" w14:textId="77777777" w:rsidR="007C7873" w:rsidRDefault="007C7873" w:rsidP="007C7873">
      <w:pPr>
        <w:rPr>
          <w:lang w:val="en-GB"/>
        </w:rPr>
      </w:pPr>
    </w:p>
    <w:p w14:paraId="2532D0E9" w14:textId="77777777" w:rsidR="007C7873" w:rsidRDefault="007C7873" w:rsidP="007C7873">
      <w:pPr>
        <w:rPr>
          <w:lang w:val="en-GB"/>
        </w:rPr>
      </w:pPr>
    </w:p>
    <w:p w14:paraId="29853B4F" w14:textId="77777777" w:rsidR="007C7873" w:rsidRDefault="007C7873" w:rsidP="007C7873">
      <w:pPr>
        <w:rPr>
          <w:lang w:val="en-GB"/>
        </w:rPr>
      </w:pPr>
    </w:p>
    <w:p w14:paraId="7741162B" w14:textId="77777777" w:rsidR="007C7873" w:rsidRDefault="007C7873" w:rsidP="007C7873">
      <w:pPr>
        <w:rPr>
          <w:lang w:val="en-GB"/>
        </w:rPr>
      </w:pPr>
    </w:p>
    <w:p w14:paraId="16FC72F9" w14:textId="77777777" w:rsidR="007C7873" w:rsidRDefault="007C7873" w:rsidP="007C7873">
      <w:pPr>
        <w:rPr>
          <w:lang w:val="en-GB"/>
        </w:rPr>
      </w:pPr>
    </w:p>
    <w:p w14:paraId="6DD37DF7" w14:textId="77777777" w:rsidR="007C7873" w:rsidRDefault="007C7873" w:rsidP="007C7873">
      <w:pPr>
        <w:rPr>
          <w:lang w:val="en-GB"/>
        </w:rPr>
      </w:pPr>
    </w:p>
    <w:p w14:paraId="65945FD1" w14:textId="77777777" w:rsidR="007C7873" w:rsidRDefault="007C7873" w:rsidP="007C7873">
      <w:pPr>
        <w:rPr>
          <w:lang w:val="en-GB"/>
        </w:rPr>
      </w:pPr>
    </w:p>
    <w:p w14:paraId="082CD522" w14:textId="77777777" w:rsidR="007C7873" w:rsidRDefault="007C7873" w:rsidP="007C7873">
      <w:pPr>
        <w:rPr>
          <w:lang w:val="en-GB"/>
        </w:rPr>
      </w:pPr>
    </w:p>
    <w:p w14:paraId="3AF924A9" w14:textId="77777777" w:rsidR="007C7873" w:rsidRDefault="007C7873" w:rsidP="007C7873">
      <w:pPr>
        <w:rPr>
          <w:lang w:val="en-GB"/>
        </w:rPr>
      </w:pPr>
    </w:p>
    <w:p w14:paraId="7353D48B" w14:textId="77777777" w:rsidR="007C7873" w:rsidRDefault="007C7873" w:rsidP="007C7873">
      <w:pPr>
        <w:rPr>
          <w:lang w:val="en-GB"/>
        </w:rPr>
      </w:pPr>
    </w:p>
    <w:p w14:paraId="720DD480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1" w:name="_Toc228225799"/>
      <w:r>
        <w:rPr>
          <w:lang w:val="en-GB"/>
        </w:rPr>
        <w:lastRenderedPageBreak/>
        <w:t>Introduction</w:t>
      </w:r>
      <w:bookmarkEnd w:id="1"/>
    </w:p>
    <w:p w14:paraId="179E2405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" w:name="_Toc228225800"/>
      <w:r>
        <w:rPr>
          <w:lang w:val="en-GB"/>
        </w:rPr>
        <w:t>Overview</w:t>
      </w:r>
      <w:bookmarkEnd w:id="2"/>
    </w:p>
    <w:p w14:paraId="28D88E7D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overview here</w:t>
      </w:r>
    </w:p>
    <w:p w14:paraId="16DF0D81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" w:name="_Toc228225801"/>
      <w:r>
        <w:rPr>
          <w:lang w:val="en-GB"/>
        </w:rPr>
        <w:t>Project Scope</w:t>
      </w:r>
      <w:bookmarkEnd w:id="3"/>
    </w:p>
    <w:p w14:paraId="0615DB45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Inset project scope here</w:t>
      </w:r>
    </w:p>
    <w:p w14:paraId="0F898B89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4" w:name="_Toc228225802"/>
      <w:r>
        <w:rPr>
          <w:lang w:val="en-GB"/>
        </w:rPr>
        <w:t>Project Description</w:t>
      </w:r>
      <w:bookmarkEnd w:id="4"/>
    </w:p>
    <w:p w14:paraId="2ABAB35A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project description here</w:t>
      </w:r>
    </w:p>
    <w:p w14:paraId="577F6075" w14:textId="77777777" w:rsidR="007C7873" w:rsidRDefault="007C7873" w:rsidP="007C7873">
      <w:pPr>
        <w:ind w:left="360"/>
        <w:rPr>
          <w:lang w:val="en-GB"/>
        </w:rPr>
      </w:pPr>
    </w:p>
    <w:p w14:paraId="4CA43D66" w14:textId="77777777" w:rsidR="007C7873" w:rsidRDefault="007C7873" w:rsidP="007C7873">
      <w:pPr>
        <w:ind w:left="360"/>
        <w:rPr>
          <w:lang w:val="en-GB"/>
        </w:rPr>
      </w:pPr>
    </w:p>
    <w:p w14:paraId="53D4442D" w14:textId="77777777" w:rsidR="007C7873" w:rsidRDefault="007C7873" w:rsidP="007C7873">
      <w:pPr>
        <w:ind w:left="360"/>
        <w:rPr>
          <w:lang w:val="en-GB"/>
        </w:rPr>
      </w:pPr>
    </w:p>
    <w:p w14:paraId="11484F30" w14:textId="77777777" w:rsidR="007C7873" w:rsidRDefault="007C7873" w:rsidP="007C7873">
      <w:pPr>
        <w:ind w:left="360"/>
        <w:rPr>
          <w:lang w:val="en-GB"/>
        </w:rPr>
      </w:pPr>
    </w:p>
    <w:p w14:paraId="1E1299F0" w14:textId="77777777" w:rsidR="007C7873" w:rsidRDefault="007C7873" w:rsidP="007C7873">
      <w:pPr>
        <w:ind w:left="360"/>
        <w:rPr>
          <w:lang w:val="en-GB"/>
        </w:rPr>
      </w:pPr>
    </w:p>
    <w:p w14:paraId="4AA85A30" w14:textId="77777777" w:rsidR="007C7873" w:rsidRDefault="007C7873" w:rsidP="007C7873">
      <w:pPr>
        <w:ind w:left="360"/>
        <w:rPr>
          <w:lang w:val="en-GB"/>
        </w:rPr>
      </w:pPr>
    </w:p>
    <w:p w14:paraId="3798C0A6" w14:textId="77777777" w:rsidR="007C7873" w:rsidRDefault="007C7873" w:rsidP="007C7873">
      <w:pPr>
        <w:ind w:left="360"/>
        <w:rPr>
          <w:lang w:val="en-GB"/>
        </w:rPr>
      </w:pPr>
    </w:p>
    <w:p w14:paraId="7A2378A4" w14:textId="77777777" w:rsidR="007C7873" w:rsidRDefault="007C7873" w:rsidP="007C7873">
      <w:pPr>
        <w:ind w:left="360"/>
        <w:rPr>
          <w:lang w:val="en-GB"/>
        </w:rPr>
      </w:pPr>
    </w:p>
    <w:p w14:paraId="3DD831B3" w14:textId="77777777" w:rsidR="007C7873" w:rsidRDefault="007C7873" w:rsidP="007C7873">
      <w:pPr>
        <w:ind w:left="360"/>
        <w:rPr>
          <w:lang w:val="en-GB"/>
        </w:rPr>
      </w:pPr>
    </w:p>
    <w:p w14:paraId="29F77F43" w14:textId="77777777" w:rsidR="007C7873" w:rsidRDefault="007C7873" w:rsidP="007C7873">
      <w:pPr>
        <w:ind w:left="360"/>
        <w:rPr>
          <w:lang w:val="en-GB"/>
        </w:rPr>
      </w:pPr>
    </w:p>
    <w:p w14:paraId="16DA0203" w14:textId="77777777" w:rsidR="007C7873" w:rsidRDefault="007C7873" w:rsidP="007C7873">
      <w:pPr>
        <w:ind w:left="360"/>
        <w:rPr>
          <w:lang w:val="en-GB"/>
        </w:rPr>
      </w:pPr>
    </w:p>
    <w:p w14:paraId="448BEA4E" w14:textId="77777777" w:rsidR="007C7873" w:rsidRDefault="007C7873" w:rsidP="007C7873">
      <w:pPr>
        <w:ind w:left="360"/>
        <w:rPr>
          <w:lang w:val="en-GB"/>
        </w:rPr>
      </w:pPr>
    </w:p>
    <w:p w14:paraId="46A89B89" w14:textId="77777777" w:rsidR="007C7873" w:rsidRDefault="007C7873" w:rsidP="007C7873">
      <w:pPr>
        <w:ind w:left="360"/>
        <w:rPr>
          <w:lang w:val="en-GB"/>
        </w:rPr>
      </w:pPr>
    </w:p>
    <w:p w14:paraId="4D63B182" w14:textId="77777777" w:rsidR="007C7873" w:rsidRDefault="007C7873" w:rsidP="007C7873">
      <w:pPr>
        <w:ind w:left="360"/>
        <w:rPr>
          <w:lang w:val="en-GB"/>
        </w:rPr>
      </w:pPr>
    </w:p>
    <w:p w14:paraId="049DA0CC" w14:textId="77777777" w:rsidR="007C7873" w:rsidRDefault="007C7873" w:rsidP="007C7873">
      <w:pPr>
        <w:ind w:left="360"/>
        <w:rPr>
          <w:lang w:val="en-GB"/>
        </w:rPr>
      </w:pPr>
    </w:p>
    <w:p w14:paraId="2E2E5A0C" w14:textId="77777777" w:rsidR="007C7873" w:rsidRDefault="007C7873" w:rsidP="007C7873">
      <w:pPr>
        <w:ind w:left="360"/>
        <w:rPr>
          <w:lang w:val="en-GB"/>
        </w:rPr>
      </w:pPr>
    </w:p>
    <w:p w14:paraId="43415115" w14:textId="77777777" w:rsidR="007C7873" w:rsidRDefault="007C7873" w:rsidP="007C7873">
      <w:pPr>
        <w:ind w:left="360"/>
        <w:rPr>
          <w:lang w:val="en-GB"/>
        </w:rPr>
      </w:pPr>
    </w:p>
    <w:p w14:paraId="3BD05A7C" w14:textId="77777777" w:rsidR="007C7873" w:rsidRDefault="007C7873" w:rsidP="007C7873">
      <w:pPr>
        <w:ind w:left="360"/>
        <w:rPr>
          <w:lang w:val="en-GB"/>
        </w:rPr>
      </w:pPr>
    </w:p>
    <w:p w14:paraId="432C284E" w14:textId="77777777" w:rsidR="007C7873" w:rsidRPr="00B35634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5" w:name="_Toc228225803"/>
      <w:r>
        <w:rPr>
          <w:lang w:val="en-GB"/>
        </w:rPr>
        <w:lastRenderedPageBreak/>
        <w:t>Research Summary</w:t>
      </w:r>
      <w:bookmarkEnd w:id="5"/>
    </w:p>
    <w:p w14:paraId="10130956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6" w:name="_Toc228225804"/>
      <w:r>
        <w:rPr>
          <w:lang w:val="en-GB"/>
        </w:rPr>
        <w:t>Overview of Fitness App Market</w:t>
      </w:r>
      <w:bookmarkEnd w:id="6"/>
    </w:p>
    <w:p w14:paraId="4559E948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app summary here</w:t>
      </w:r>
    </w:p>
    <w:p w14:paraId="25573C1C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7" w:name="_Toc228225805"/>
      <w:r>
        <w:rPr>
          <w:lang w:val="en-GB"/>
        </w:rPr>
        <w:t>Fitness Applications in the market</w:t>
      </w:r>
      <w:bookmarkEnd w:id="7"/>
    </w:p>
    <w:p w14:paraId="1EA9C68E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info here</w:t>
      </w:r>
    </w:p>
    <w:p w14:paraId="7232FAE4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8" w:name="_Toc228225806"/>
      <w:r>
        <w:rPr>
          <w:lang w:val="en-GB"/>
        </w:rPr>
        <w:t>Strava</w:t>
      </w:r>
      <w:bookmarkEnd w:id="8"/>
    </w:p>
    <w:p w14:paraId="28CFFDB5" w14:textId="77777777" w:rsidR="007C7873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strava</w:t>
      </w:r>
      <w:proofErr w:type="spellEnd"/>
      <w:r>
        <w:rPr>
          <w:lang w:val="en-GB"/>
        </w:rPr>
        <w:t xml:space="preserve"> summary here</w:t>
      </w:r>
    </w:p>
    <w:p w14:paraId="4E44CC6A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9" w:name="_Toc228225807"/>
      <w:r>
        <w:rPr>
          <w:lang w:val="en-GB"/>
        </w:rPr>
        <w:t>MyFitnessPal</w:t>
      </w:r>
      <w:bookmarkEnd w:id="9"/>
    </w:p>
    <w:p w14:paraId="4062D92C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>Insert MyFitnessPal summary here</w:t>
      </w:r>
    </w:p>
    <w:p w14:paraId="2B323E95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10" w:name="_Toc228225808"/>
      <w:proofErr w:type="spellStart"/>
      <w:r>
        <w:rPr>
          <w:lang w:val="en-GB"/>
        </w:rPr>
        <w:t>adidasRunning</w:t>
      </w:r>
      <w:bookmarkEnd w:id="10"/>
      <w:proofErr w:type="spellEnd"/>
    </w:p>
    <w:p w14:paraId="4197AC8D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adidasRunning</w:t>
      </w:r>
      <w:proofErr w:type="spellEnd"/>
      <w:r>
        <w:rPr>
          <w:lang w:val="en-GB"/>
        </w:rPr>
        <w:t xml:space="preserve"> summary here</w:t>
      </w:r>
    </w:p>
    <w:p w14:paraId="72C36F91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11" w:name="_Toc228225809"/>
      <w:proofErr w:type="spellStart"/>
      <w:r>
        <w:rPr>
          <w:lang w:val="en-GB"/>
        </w:rPr>
        <w:t>GoogleFit</w:t>
      </w:r>
      <w:bookmarkEnd w:id="11"/>
      <w:proofErr w:type="spellEnd"/>
    </w:p>
    <w:p w14:paraId="4E9BFF6B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GoogleFit</w:t>
      </w:r>
      <w:proofErr w:type="spellEnd"/>
      <w:r>
        <w:rPr>
          <w:lang w:val="en-GB"/>
        </w:rPr>
        <w:t xml:space="preserve"> summary here</w:t>
      </w:r>
    </w:p>
    <w:p w14:paraId="51A27B85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12" w:name="_Toc228225810"/>
      <w:proofErr w:type="spellStart"/>
      <w:r>
        <w:rPr>
          <w:lang w:val="en-GB"/>
        </w:rPr>
        <w:t>Freeletics</w:t>
      </w:r>
      <w:bookmarkEnd w:id="12"/>
      <w:proofErr w:type="spellEnd"/>
    </w:p>
    <w:p w14:paraId="61697A60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strava</w:t>
      </w:r>
      <w:proofErr w:type="spellEnd"/>
      <w:r>
        <w:rPr>
          <w:lang w:val="en-GB"/>
        </w:rPr>
        <w:t xml:space="preserve"> summary here</w:t>
      </w:r>
    </w:p>
    <w:p w14:paraId="2688A5A5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13" w:name="_Toc228225811"/>
      <w:proofErr w:type="spellStart"/>
      <w:r>
        <w:rPr>
          <w:lang w:val="en-GB"/>
        </w:rPr>
        <w:t>MapMyFitness</w:t>
      </w:r>
      <w:bookmarkEnd w:id="13"/>
      <w:proofErr w:type="spellEnd"/>
    </w:p>
    <w:p w14:paraId="63476C94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MapMyFitness</w:t>
      </w:r>
      <w:proofErr w:type="spellEnd"/>
      <w:r>
        <w:rPr>
          <w:lang w:val="en-GB"/>
        </w:rPr>
        <w:t xml:space="preserve"> summary here</w:t>
      </w:r>
    </w:p>
    <w:p w14:paraId="461D481A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14" w:name="_Toc228225812"/>
      <w:proofErr w:type="spellStart"/>
      <w:r>
        <w:rPr>
          <w:lang w:val="en-GB"/>
        </w:rPr>
        <w:t>Lyfta</w:t>
      </w:r>
      <w:bookmarkEnd w:id="14"/>
      <w:proofErr w:type="spellEnd"/>
    </w:p>
    <w:p w14:paraId="6C63DB38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Lyfta</w:t>
      </w:r>
      <w:proofErr w:type="spellEnd"/>
      <w:r>
        <w:rPr>
          <w:lang w:val="en-GB"/>
        </w:rPr>
        <w:t xml:space="preserve"> summary here</w:t>
      </w:r>
    </w:p>
    <w:p w14:paraId="4DDDE203" w14:textId="77777777" w:rsidR="007C7873" w:rsidRDefault="007C7873" w:rsidP="007C7873">
      <w:pPr>
        <w:ind w:firstLine="360"/>
        <w:rPr>
          <w:lang w:val="en-GB"/>
        </w:rPr>
      </w:pPr>
    </w:p>
    <w:p w14:paraId="543471DE" w14:textId="77777777" w:rsidR="007C7873" w:rsidRDefault="007C7873" w:rsidP="007C7873">
      <w:pPr>
        <w:ind w:firstLine="360"/>
        <w:rPr>
          <w:lang w:val="en-GB"/>
        </w:rPr>
      </w:pPr>
    </w:p>
    <w:p w14:paraId="7B01373F" w14:textId="77777777" w:rsidR="007C7873" w:rsidRDefault="007C7873" w:rsidP="007C7873">
      <w:pPr>
        <w:ind w:firstLine="360"/>
        <w:rPr>
          <w:lang w:val="en-GB"/>
        </w:rPr>
      </w:pPr>
    </w:p>
    <w:p w14:paraId="78B177C6" w14:textId="77777777" w:rsidR="007C7873" w:rsidRDefault="007C7873" w:rsidP="007C7873">
      <w:pPr>
        <w:ind w:firstLine="360"/>
        <w:rPr>
          <w:lang w:val="en-GB"/>
        </w:rPr>
      </w:pPr>
    </w:p>
    <w:p w14:paraId="4B4CEBED" w14:textId="77777777" w:rsidR="007C7873" w:rsidRDefault="007C7873" w:rsidP="007C7873">
      <w:pPr>
        <w:ind w:firstLine="360"/>
        <w:rPr>
          <w:lang w:val="en-GB"/>
        </w:rPr>
      </w:pPr>
    </w:p>
    <w:p w14:paraId="6103CCD2" w14:textId="77777777" w:rsidR="007C7873" w:rsidRDefault="007C7873" w:rsidP="007C7873">
      <w:pPr>
        <w:ind w:firstLine="360"/>
        <w:rPr>
          <w:lang w:val="en-GB"/>
        </w:rPr>
      </w:pPr>
    </w:p>
    <w:p w14:paraId="69D57971" w14:textId="77777777" w:rsidR="007C7873" w:rsidRPr="005E4D92" w:rsidRDefault="007C7873" w:rsidP="007C7873">
      <w:pPr>
        <w:ind w:firstLine="360"/>
        <w:rPr>
          <w:lang w:val="en-GB"/>
        </w:rPr>
      </w:pPr>
    </w:p>
    <w:p w14:paraId="3DA0C622" w14:textId="77777777" w:rsidR="007C7873" w:rsidRPr="005C69AD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15" w:name="_Toc228225813"/>
      <w:r w:rsidRPr="00E50699">
        <w:rPr>
          <w:lang w:val="en-GB"/>
        </w:rPr>
        <w:lastRenderedPageBreak/>
        <w:t>Product Comparison</w:t>
      </w:r>
      <w:r>
        <w:rPr>
          <w:lang w:val="en-GB"/>
        </w:rPr>
        <w:t xml:space="preserve"> Table</w:t>
      </w:r>
      <w:bookmarkEnd w:id="15"/>
    </w:p>
    <w:tbl>
      <w:tblPr>
        <w:tblW w:w="11908" w:type="dxa"/>
        <w:tblInd w:w="-1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1173"/>
        <w:gridCol w:w="1439"/>
        <w:gridCol w:w="1010"/>
        <w:gridCol w:w="1101"/>
        <w:gridCol w:w="1094"/>
        <w:gridCol w:w="1539"/>
        <w:gridCol w:w="849"/>
        <w:gridCol w:w="1701"/>
      </w:tblGrid>
      <w:tr w:rsidR="007724C9" w14:paraId="4B40D807" w14:textId="77777777">
        <w:trPr>
          <w:trHeight w:val="568"/>
          <w:tblHeader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DD74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878D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1875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29C6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7F0C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D648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  <w:proofErr w:type="spellEnd"/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56AA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  <w:proofErr w:type="spellEnd"/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94E9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7698494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7724C9" w14:paraId="2046C3A8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AC6248" w14:textId="77777777" w:rsidR="007C7873" w:rsidRPr="00D215B8" w:rsidRDefault="007C7873" w:rsidP="00550B5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Activity Tracking (Steps, Workouts)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3208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4842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DEE0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289E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0E4D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8E800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9093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892515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5D2028B5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5CCCA17" w14:textId="77777777" w:rsidR="007C7873" w:rsidRPr="00D215B8" w:rsidRDefault="007C7873" w:rsidP="00550B5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Health Metrics (Heart Rate, Calories)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1A7D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030D5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E136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C115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2213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19A1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247E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61CE23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6B4FAB34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C68CD5" w14:textId="77777777" w:rsidR="007C7873" w:rsidRPr="00D215B8" w:rsidRDefault="007C7873" w:rsidP="00550B5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 / Performance Insights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5A27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790D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B81F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67525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8C2B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1C74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6095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9812AB0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74C3C2EC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A67E119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Personalized Fitness Plans / Guidance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37BF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84EB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05FA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1703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AC7D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094F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7AE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0CAF27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7C027DAA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19CAD4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Reminders &amp; Motivation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6DA7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8E57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71FC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BF010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5619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CC3A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ABE8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C6CFBB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5A276F48" w14:textId="77777777">
        <w:trPr>
          <w:trHeight w:val="79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69BD447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Features (Community,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B627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D2B5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3DC8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0FF6B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3587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536E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810C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309CDC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2F5DD13F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E4F4E6" w14:textId="77777777" w:rsidR="007C7873" w:rsidRPr="00D215B8" w:rsidRDefault="007C7873" w:rsidP="00550B5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Media Sharing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3E9E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2292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180E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AFF8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A91C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732B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0A15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C3B70A9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0AC0A4BD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312D29" w14:textId="77777777" w:rsidR="007C7873" w:rsidRPr="00D215B8" w:rsidRDefault="007C7873" w:rsidP="00550B5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Wearables Integration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E5E7B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B4D55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275A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8048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24A6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CC3A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9F2F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D3AFB1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4DEFAC41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B7C9D6F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Nutrition Tracking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07CB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C9C8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E5F3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73E8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5DB5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D6C6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4A1A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E2A75A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17545C55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EB022BC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 / Adaptive Coaching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1806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8D8CB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1E5F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04F9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AD88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1B07A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BEE5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B437E6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5D287CDE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66DD8E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Gamification (Badges,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E5EA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25D9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CA4B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727C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D61A5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7CFC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BFC0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17FC15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2669D5BC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54B4A2E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 Visualization (Trends, Reports)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9B860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329D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91DA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490B9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0F45A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B172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43A0A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33369A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0B88273A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5395680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Cross-Platform Support (iOS &amp; Android)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85819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88AA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B0A45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5D35B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A1F2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AE860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17B59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5DC5E25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0155A1D5" w14:textId="77777777" w:rsidR="007C7873" w:rsidRDefault="007C7873" w:rsidP="007C7873">
      <w:pPr>
        <w:rPr>
          <w:lang w:val="en-GB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2975"/>
        <w:gridCol w:w="2692"/>
      </w:tblGrid>
      <w:tr w:rsidR="009600E1" w14:paraId="4E74E651" w14:textId="77777777">
        <w:tc>
          <w:tcPr>
            <w:tcW w:w="2975" w:type="dxa"/>
            <w:shd w:val="clear" w:color="auto" w:fill="9BBB59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E1FFA" w14:textId="77777777" w:rsidR="007C7873" w:rsidRPr="00D215B8" w:rsidRDefault="007C7873" w:rsidP="00550B50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 — confirmed</w:t>
            </w:r>
          </w:p>
        </w:tc>
        <w:tc>
          <w:tcPr>
            <w:tcW w:w="2975" w:type="dxa"/>
            <w:shd w:val="clear" w:color="auto" w:fill="C0504D" w:themeFill="accent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D8B1E" w14:textId="77777777" w:rsidR="007C7873" w:rsidRPr="00D215B8" w:rsidRDefault="007C7873" w:rsidP="00550B50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— confirmed</w:t>
            </w:r>
          </w:p>
        </w:tc>
        <w:tc>
          <w:tcPr>
            <w:tcW w:w="2692" w:type="dxa"/>
            <w:shd w:val="clear" w:color="auto" w:fill="FFC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EE646" w14:textId="77777777" w:rsidR="007C7873" w:rsidRPr="00D215B8" w:rsidRDefault="007C7873" w:rsidP="00550B50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</w:tr>
    </w:tbl>
    <w:p w14:paraId="75B497ED" w14:textId="77777777" w:rsidR="007C7873" w:rsidRPr="00880B9E" w:rsidRDefault="007C7873" w:rsidP="007C7873">
      <w:pPr>
        <w:rPr>
          <w:lang w:val="en-GB"/>
        </w:rPr>
      </w:pPr>
    </w:p>
    <w:p w14:paraId="2C354B85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16" w:name="_Toc228225814"/>
      <w:r>
        <w:rPr>
          <w:lang w:val="en-GB"/>
        </w:rPr>
        <w:lastRenderedPageBreak/>
        <w:t>Key Findings from Existing Apps</w:t>
      </w:r>
      <w:bookmarkEnd w:id="16"/>
    </w:p>
    <w:p w14:paraId="139F00DD" w14:textId="77777777" w:rsidR="007C7873" w:rsidRDefault="007C7873" w:rsidP="007C7873">
      <w:pPr>
        <w:ind w:firstLine="360"/>
        <w:rPr>
          <w:lang w:val="en-GB"/>
        </w:rPr>
      </w:pPr>
      <w:r>
        <w:rPr>
          <w:lang w:val="en-GB"/>
        </w:rPr>
        <w:t>Insert summary here</w:t>
      </w:r>
    </w:p>
    <w:p w14:paraId="08B33F92" w14:textId="608BD2F4" w:rsidR="00994E36" w:rsidRDefault="00994E36" w:rsidP="00994E36">
      <w:pPr>
        <w:pStyle w:val="Heading2"/>
        <w:numPr>
          <w:ilvl w:val="1"/>
          <w:numId w:val="15"/>
        </w:numPr>
        <w:rPr>
          <w:lang w:val="en-GB"/>
        </w:rPr>
      </w:pPr>
      <w:r>
        <w:rPr>
          <w:lang w:val="en-GB"/>
        </w:rPr>
        <w:t>Case Studies</w:t>
      </w:r>
    </w:p>
    <w:p w14:paraId="5F9A80F4" w14:textId="77777777" w:rsidR="00994E36" w:rsidRDefault="00994E36" w:rsidP="00994E36">
      <w:pPr>
        <w:ind w:firstLine="360"/>
        <w:rPr>
          <w:lang w:val="en-GB"/>
        </w:rPr>
      </w:pPr>
      <w:r>
        <w:rPr>
          <w:lang w:val="en-GB"/>
        </w:rPr>
        <w:t>Insert summary here</w:t>
      </w:r>
    </w:p>
    <w:p w14:paraId="55F0E611" w14:textId="77777777" w:rsidR="007C7873" w:rsidRDefault="007C7873" w:rsidP="007C7873">
      <w:pPr>
        <w:ind w:firstLine="360"/>
        <w:rPr>
          <w:lang w:val="en-GB"/>
        </w:rPr>
      </w:pPr>
    </w:p>
    <w:p w14:paraId="15B6F478" w14:textId="77777777" w:rsidR="007C7873" w:rsidRDefault="007C7873" w:rsidP="007C7873">
      <w:pPr>
        <w:ind w:firstLine="360"/>
        <w:rPr>
          <w:lang w:val="en-GB"/>
        </w:rPr>
      </w:pPr>
    </w:p>
    <w:p w14:paraId="26CD4E5A" w14:textId="77777777" w:rsidR="007C7873" w:rsidRDefault="007C7873" w:rsidP="007C7873">
      <w:pPr>
        <w:ind w:firstLine="360"/>
        <w:rPr>
          <w:lang w:val="en-GB"/>
        </w:rPr>
      </w:pPr>
    </w:p>
    <w:p w14:paraId="2D43935C" w14:textId="77777777" w:rsidR="007C7873" w:rsidRDefault="007C7873" w:rsidP="007C7873">
      <w:pPr>
        <w:ind w:firstLine="360"/>
        <w:rPr>
          <w:lang w:val="en-GB"/>
        </w:rPr>
      </w:pPr>
    </w:p>
    <w:p w14:paraId="147900E6" w14:textId="77777777" w:rsidR="007C7873" w:rsidRDefault="007C7873" w:rsidP="007C7873">
      <w:pPr>
        <w:ind w:firstLine="360"/>
        <w:rPr>
          <w:lang w:val="en-GB"/>
        </w:rPr>
      </w:pPr>
    </w:p>
    <w:p w14:paraId="01242E2E" w14:textId="77777777" w:rsidR="007C7873" w:rsidRDefault="007C7873" w:rsidP="007C7873">
      <w:pPr>
        <w:ind w:firstLine="360"/>
        <w:rPr>
          <w:lang w:val="en-GB"/>
        </w:rPr>
      </w:pPr>
    </w:p>
    <w:p w14:paraId="640C5E25" w14:textId="77777777" w:rsidR="007C7873" w:rsidRDefault="007C7873" w:rsidP="007C7873">
      <w:pPr>
        <w:ind w:firstLine="360"/>
        <w:rPr>
          <w:lang w:val="en-GB"/>
        </w:rPr>
      </w:pPr>
    </w:p>
    <w:p w14:paraId="49849D90" w14:textId="77777777" w:rsidR="007C7873" w:rsidRDefault="007C7873" w:rsidP="007C7873">
      <w:pPr>
        <w:ind w:firstLine="360"/>
        <w:rPr>
          <w:lang w:val="en-GB"/>
        </w:rPr>
      </w:pPr>
    </w:p>
    <w:p w14:paraId="7F9D86BC" w14:textId="77777777" w:rsidR="007C7873" w:rsidRDefault="007C7873" w:rsidP="007C7873">
      <w:pPr>
        <w:ind w:firstLine="360"/>
        <w:rPr>
          <w:lang w:val="en-GB"/>
        </w:rPr>
      </w:pPr>
    </w:p>
    <w:p w14:paraId="5946C9F0" w14:textId="77777777" w:rsidR="007C7873" w:rsidRDefault="007C7873" w:rsidP="007C7873">
      <w:pPr>
        <w:ind w:firstLine="360"/>
        <w:rPr>
          <w:lang w:val="en-GB"/>
        </w:rPr>
      </w:pPr>
    </w:p>
    <w:p w14:paraId="0BBDEEE8" w14:textId="77777777" w:rsidR="007C7873" w:rsidRDefault="007C7873" w:rsidP="007C7873">
      <w:pPr>
        <w:ind w:firstLine="360"/>
        <w:rPr>
          <w:lang w:val="en-GB"/>
        </w:rPr>
      </w:pPr>
    </w:p>
    <w:p w14:paraId="1082F148" w14:textId="77777777" w:rsidR="007C7873" w:rsidRDefault="007C7873" w:rsidP="007C7873">
      <w:pPr>
        <w:ind w:firstLine="360"/>
        <w:rPr>
          <w:lang w:val="en-GB"/>
        </w:rPr>
      </w:pPr>
    </w:p>
    <w:p w14:paraId="0A6F1713" w14:textId="77777777" w:rsidR="007C7873" w:rsidRDefault="007C7873" w:rsidP="007C7873">
      <w:pPr>
        <w:ind w:firstLine="360"/>
        <w:rPr>
          <w:lang w:val="en-GB"/>
        </w:rPr>
      </w:pPr>
    </w:p>
    <w:p w14:paraId="62D4E50E" w14:textId="77777777" w:rsidR="007C7873" w:rsidRDefault="007C7873" w:rsidP="007C7873">
      <w:pPr>
        <w:ind w:firstLine="360"/>
        <w:rPr>
          <w:lang w:val="en-GB"/>
        </w:rPr>
      </w:pPr>
    </w:p>
    <w:p w14:paraId="1C6429EC" w14:textId="77777777" w:rsidR="007C7873" w:rsidRDefault="007C7873" w:rsidP="007C7873">
      <w:pPr>
        <w:ind w:firstLine="360"/>
        <w:rPr>
          <w:lang w:val="en-GB"/>
        </w:rPr>
      </w:pPr>
    </w:p>
    <w:p w14:paraId="49A9026C" w14:textId="77777777" w:rsidR="007C7873" w:rsidRDefault="007C7873" w:rsidP="007C7873">
      <w:pPr>
        <w:ind w:firstLine="360"/>
        <w:rPr>
          <w:lang w:val="en-GB"/>
        </w:rPr>
      </w:pPr>
    </w:p>
    <w:p w14:paraId="73CED235" w14:textId="77777777" w:rsidR="007C7873" w:rsidRDefault="007C7873" w:rsidP="007C7873">
      <w:pPr>
        <w:ind w:firstLine="360"/>
        <w:rPr>
          <w:lang w:val="en-GB"/>
        </w:rPr>
      </w:pPr>
    </w:p>
    <w:p w14:paraId="60632773" w14:textId="77777777" w:rsidR="007C7873" w:rsidRDefault="007C7873" w:rsidP="007C7873">
      <w:pPr>
        <w:ind w:firstLine="360"/>
        <w:rPr>
          <w:lang w:val="en-GB"/>
        </w:rPr>
      </w:pPr>
    </w:p>
    <w:p w14:paraId="56ED4BB4" w14:textId="77777777" w:rsidR="007C7873" w:rsidRDefault="007C7873" w:rsidP="007C7873">
      <w:pPr>
        <w:ind w:firstLine="360"/>
        <w:rPr>
          <w:lang w:val="en-GB"/>
        </w:rPr>
      </w:pPr>
    </w:p>
    <w:p w14:paraId="687E2BEE" w14:textId="77777777" w:rsidR="007C7873" w:rsidRDefault="007C7873" w:rsidP="007C7873">
      <w:pPr>
        <w:ind w:firstLine="360"/>
        <w:rPr>
          <w:lang w:val="en-GB"/>
        </w:rPr>
      </w:pPr>
    </w:p>
    <w:p w14:paraId="4B6826BF" w14:textId="77777777" w:rsidR="007C7873" w:rsidRDefault="007C7873" w:rsidP="007C7873">
      <w:pPr>
        <w:ind w:firstLine="360"/>
        <w:rPr>
          <w:lang w:val="en-GB"/>
        </w:rPr>
      </w:pPr>
    </w:p>
    <w:p w14:paraId="75A34CB1" w14:textId="77777777" w:rsidR="007C7873" w:rsidRDefault="007C7873" w:rsidP="007C7873">
      <w:pPr>
        <w:ind w:firstLine="360"/>
        <w:rPr>
          <w:lang w:val="en-GB"/>
        </w:rPr>
      </w:pPr>
    </w:p>
    <w:p w14:paraId="14C2244E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17" w:name="_Toc228225815"/>
      <w:r>
        <w:rPr>
          <w:lang w:val="en-GB"/>
        </w:rPr>
        <w:lastRenderedPageBreak/>
        <w:t>Proposed Product</w:t>
      </w:r>
      <w:bookmarkEnd w:id="17"/>
    </w:p>
    <w:p w14:paraId="76F77D81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18" w:name="_Toc228225816"/>
      <w:r>
        <w:rPr>
          <w:lang w:val="en-GB"/>
        </w:rPr>
        <w:t>Proposed Product Overview</w:t>
      </w:r>
      <w:bookmarkEnd w:id="18"/>
    </w:p>
    <w:p w14:paraId="0F96AE69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proposed product here</w:t>
      </w:r>
    </w:p>
    <w:p w14:paraId="22AD9F07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19" w:name="_Toc228225817"/>
      <w:r>
        <w:rPr>
          <w:lang w:val="en-GB"/>
        </w:rPr>
        <w:t>Main Features</w:t>
      </w:r>
      <w:bookmarkEnd w:id="19"/>
    </w:p>
    <w:p w14:paraId="79BAA1D0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122EACDE" w14:textId="7F347A91" w:rsidR="00E411E9" w:rsidRDefault="00E411E9" w:rsidP="00E411E9">
      <w:pPr>
        <w:pStyle w:val="Heading2"/>
        <w:numPr>
          <w:ilvl w:val="2"/>
          <w:numId w:val="15"/>
        </w:numPr>
        <w:rPr>
          <w:lang w:val="en-GB"/>
        </w:rPr>
      </w:pPr>
      <w:r>
        <w:rPr>
          <w:lang w:val="en-GB"/>
        </w:rPr>
        <w:t>Account Management</w:t>
      </w:r>
    </w:p>
    <w:p w14:paraId="23AA8822" w14:textId="77777777" w:rsidR="00E411E9" w:rsidRDefault="00E411E9" w:rsidP="00E411E9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35A7F586" w14:textId="62D671B8" w:rsidR="00E411E9" w:rsidRDefault="00E411E9" w:rsidP="00E411E9">
      <w:pPr>
        <w:pStyle w:val="Heading2"/>
        <w:numPr>
          <w:ilvl w:val="2"/>
          <w:numId w:val="15"/>
        </w:numPr>
        <w:rPr>
          <w:lang w:val="en-GB"/>
        </w:rPr>
      </w:pPr>
      <w:r>
        <w:rPr>
          <w:lang w:val="en-GB"/>
        </w:rPr>
        <w:t xml:space="preserve">User </w:t>
      </w:r>
      <w:r w:rsidR="003E13F0">
        <w:rPr>
          <w:lang w:val="en-GB"/>
        </w:rPr>
        <w:t>Profile and Health Information</w:t>
      </w:r>
    </w:p>
    <w:p w14:paraId="0782EF99" w14:textId="77777777" w:rsidR="00E411E9" w:rsidRDefault="00E411E9" w:rsidP="00E411E9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225934A7" w14:textId="7ACBD2EC" w:rsidR="00E411E9" w:rsidRDefault="003E13F0" w:rsidP="00E411E9">
      <w:pPr>
        <w:pStyle w:val="Heading2"/>
        <w:numPr>
          <w:ilvl w:val="2"/>
          <w:numId w:val="15"/>
        </w:numPr>
        <w:rPr>
          <w:lang w:val="en-GB"/>
        </w:rPr>
      </w:pPr>
      <w:r>
        <w:rPr>
          <w:lang w:val="en-GB"/>
        </w:rPr>
        <w:t>Activity Tracking and Device Integration</w:t>
      </w:r>
    </w:p>
    <w:p w14:paraId="5345A20A" w14:textId="77777777" w:rsidR="00E411E9" w:rsidRDefault="00E411E9" w:rsidP="00E411E9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46970D18" w14:textId="2400E3C7" w:rsidR="00E411E9" w:rsidRDefault="003E13F0" w:rsidP="00E411E9">
      <w:pPr>
        <w:pStyle w:val="Heading2"/>
        <w:numPr>
          <w:ilvl w:val="2"/>
          <w:numId w:val="15"/>
        </w:numPr>
        <w:rPr>
          <w:lang w:val="en-GB"/>
        </w:rPr>
      </w:pPr>
      <w:r>
        <w:rPr>
          <w:lang w:val="en-GB"/>
        </w:rPr>
        <w:t>Exercise Analysis and Progress Tracking</w:t>
      </w:r>
    </w:p>
    <w:p w14:paraId="2BDE2065" w14:textId="77777777" w:rsidR="00E411E9" w:rsidRDefault="00E411E9" w:rsidP="00E411E9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19FF0D77" w14:textId="683C28A7" w:rsidR="00E411E9" w:rsidRDefault="003E13F0" w:rsidP="00E411E9">
      <w:pPr>
        <w:pStyle w:val="Heading2"/>
        <w:numPr>
          <w:ilvl w:val="2"/>
          <w:numId w:val="15"/>
        </w:numPr>
        <w:rPr>
          <w:lang w:val="en-GB"/>
        </w:rPr>
      </w:pPr>
      <w:r>
        <w:rPr>
          <w:lang w:val="en-GB"/>
        </w:rPr>
        <w:t>Fitness Advice and Plan Management</w:t>
      </w:r>
    </w:p>
    <w:p w14:paraId="68B45B7B" w14:textId="77777777" w:rsidR="00E411E9" w:rsidRDefault="00E411E9" w:rsidP="00E411E9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132F2D68" w14:textId="18E72F42" w:rsidR="00E411E9" w:rsidRDefault="003E13F0" w:rsidP="00E411E9">
      <w:pPr>
        <w:pStyle w:val="Heading2"/>
        <w:numPr>
          <w:ilvl w:val="2"/>
          <w:numId w:val="15"/>
        </w:numPr>
        <w:rPr>
          <w:lang w:val="en-GB"/>
        </w:rPr>
      </w:pPr>
      <w:r>
        <w:rPr>
          <w:lang w:val="en-GB"/>
        </w:rPr>
        <w:t>Alert and Reminder System</w:t>
      </w:r>
    </w:p>
    <w:p w14:paraId="13ED9D64" w14:textId="77777777" w:rsidR="00E411E9" w:rsidRDefault="00E411E9" w:rsidP="00E411E9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6C07A598" w14:textId="0E872342" w:rsidR="00E411E9" w:rsidRDefault="003E13F0" w:rsidP="00E411E9">
      <w:pPr>
        <w:pStyle w:val="Heading2"/>
        <w:numPr>
          <w:ilvl w:val="2"/>
          <w:numId w:val="15"/>
        </w:numPr>
        <w:rPr>
          <w:lang w:val="en-GB"/>
        </w:rPr>
      </w:pPr>
      <w:r>
        <w:rPr>
          <w:lang w:val="en-GB"/>
        </w:rPr>
        <w:t>Social Interaction and Competition</w:t>
      </w:r>
    </w:p>
    <w:p w14:paraId="7C68A72F" w14:textId="77777777" w:rsidR="00E411E9" w:rsidRDefault="00E411E9" w:rsidP="00E411E9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34978E18" w14:textId="22346D23" w:rsidR="00E411E9" w:rsidRDefault="003E13F0" w:rsidP="00E411E9">
      <w:pPr>
        <w:pStyle w:val="Heading2"/>
        <w:numPr>
          <w:ilvl w:val="2"/>
          <w:numId w:val="15"/>
        </w:numPr>
        <w:rPr>
          <w:lang w:val="en-GB"/>
        </w:rPr>
      </w:pPr>
      <w:r>
        <w:rPr>
          <w:lang w:val="en-GB"/>
        </w:rPr>
        <w:t>Gamification and Motivation</w:t>
      </w:r>
    </w:p>
    <w:p w14:paraId="35330C15" w14:textId="77777777" w:rsidR="00E411E9" w:rsidRDefault="00E411E9" w:rsidP="00E411E9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105775CB" w14:textId="2273CCA9" w:rsidR="00E411E9" w:rsidRDefault="003E13F0" w:rsidP="00E411E9">
      <w:pPr>
        <w:pStyle w:val="Heading2"/>
        <w:numPr>
          <w:ilvl w:val="2"/>
          <w:numId w:val="15"/>
        </w:numPr>
        <w:rPr>
          <w:lang w:val="en-GB"/>
        </w:rPr>
      </w:pPr>
      <w:r>
        <w:rPr>
          <w:lang w:val="en-GB"/>
        </w:rPr>
        <w:t>Subscription and Premium Features</w:t>
      </w:r>
    </w:p>
    <w:p w14:paraId="064EA64B" w14:textId="77777777" w:rsidR="00E411E9" w:rsidRDefault="00E411E9" w:rsidP="00E411E9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7D80311E" w14:textId="4FC86BDE" w:rsidR="00E411E9" w:rsidRDefault="003E13F0" w:rsidP="00E411E9">
      <w:pPr>
        <w:pStyle w:val="Heading2"/>
        <w:numPr>
          <w:ilvl w:val="2"/>
          <w:numId w:val="15"/>
        </w:numPr>
        <w:rPr>
          <w:lang w:val="en-GB"/>
        </w:rPr>
      </w:pPr>
      <w:r>
        <w:rPr>
          <w:lang w:val="en-GB"/>
        </w:rPr>
        <w:t>Admin Management</w:t>
      </w:r>
    </w:p>
    <w:p w14:paraId="466B01BE" w14:textId="10C047F4" w:rsidR="00E411E9" w:rsidRDefault="00E411E9" w:rsidP="00E411E9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07DE9357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0" w:name="_Toc228225818"/>
      <w:r>
        <w:rPr>
          <w:lang w:val="en-GB"/>
        </w:rPr>
        <w:t>Value Proposition</w:t>
      </w:r>
      <w:bookmarkEnd w:id="20"/>
    </w:p>
    <w:p w14:paraId="00C71DF1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value proposition here</w:t>
      </w:r>
    </w:p>
    <w:p w14:paraId="6EB67BB5" w14:textId="1BDBCF82" w:rsidR="004B7917" w:rsidRDefault="004B7917" w:rsidP="004B7917">
      <w:pPr>
        <w:pStyle w:val="Heading2"/>
        <w:numPr>
          <w:ilvl w:val="1"/>
          <w:numId w:val="15"/>
        </w:numPr>
        <w:rPr>
          <w:lang w:val="en-GB"/>
        </w:rPr>
      </w:pPr>
      <w:r>
        <w:rPr>
          <w:lang w:val="en-GB"/>
        </w:rPr>
        <w:t>Marketing Website</w:t>
      </w:r>
    </w:p>
    <w:p w14:paraId="3867DF06" w14:textId="7A239647" w:rsidR="007C7873" w:rsidRDefault="004B7917" w:rsidP="00E411E9">
      <w:pPr>
        <w:ind w:left="360"/>
        <w:rPr>
          <w:lang w:val="en-GB"/>
        </w:rPr>
      </w:pPr>
      <w:r>
        <w:rPr>
          <w:lang w:val="en-GB"/>
        </w:rPr>
        <w:t xml:space="preserve">Insert </w:t>
      </w:r>
      <w:r>
        <w:rPr>
          <w:lang w:val="en-GB"/>
        </w:rPr>
        <w:t>marketing website</w:t>
      </w:r>
      <w:r>
        <w:rPr>
          <w:lang w:val="en-GB"/>
        </w:rPr>
        <w:t xml:space="preserve"> here</w:t>
      </w:r>
    </w:p>
    <w:p w14:paraId="03E3B30F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21" w:name="_Toc228225819"/>
      <w:r>
        <w:rPr>
          <w:lang w:val="en-GB"/>
        </w:rPr>
        <w:lastRenderedPageBreak/>
        <w:t>Target Users and User Categories</w:t>
      </w:r>
      <w:bookmarkEnd w:id="21"/>
    </w:p>
    <w:p w14:paraId="5158F607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2" w:name="_Toc228225820"/>
      <w:r>
        <w:rPr>
          <w:lang w:val="en-GB"/>
        </w:rPr>
        <w:t>Unregistered User</w:t>
      </w:r>
      <w:bookmarkEnd w:id="22"/>
    </w:p>
    <w:p w14:paraId="5CE3517E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proposed product here</w:t>
      </w:r>
    </w:p>
    <w:p w14:paraId="17BA3EA5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3" w:name="_Toc228225821"/>
      <w:r>
        <w:rPr>
          <w:lang w:val="en-GB"/>
        </w:rPr>
        <w:t>Registered Free User</w:t>
      </w:r>
      <w:bookmarkEnd w:id="23"/>
    </w:p>
    <w:p w14:paraId="5F01FAAF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69FAF4FF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4" w:name="_Toc228225822"/>
      <w:r>
        <w:rPr>
          <w:lang w:val="en-GB"/>
        </w:rPr>
        <w:t>Registered Premium User</w:t>
      </w:r>
      <w:bookmarkEnd w:id="24"/>
    </w:p>
    <w:p w14:paraId="5B95CA47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value proposition here</w:t>
      </w:r>
    </w:p>
    <w:p w14:paraId="1C7DF85C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5" w:name="_Toc228225823"/>
      <w:r>
        <w:rPr>
          <w:lang w:val="en-GB"/>
        </w:rPr>
        <w:t>Fitness Coach</w:t>
      </w:r>
      <w:bookmarkEnd w:id="25"/>
    </w:p>
    <w:p w14:paraId="27ADB0D9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value proposition here</w:t>
      </w:r>
    </w:p>
    <w:p w14:paraId="4D663CFD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6" w:name="_Toc228225824"/>
      <w:r>
        <w:rPr>
          <w:lang w:val="en-GB"/>
        </w:rPr>
        <w:t>System Admin</w:t>
      </w:r>
      <w:bookmarkEnd w:id="26"/>
    </w:p>
    <w:p w14:paraId="663E8CAD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value proposition here</w:t>
      </w:r>
    </w:p>
    <w:p w14:paraId="08A7AFBA" w14:textId="77777777" w:rsidR="007C7873" w:rsidRDefault="007C7873" w:rsidP="007C7873">
      <w:pPr>
        <w:ind w:left="360"/>
        <w:rPr>
          <w:lang w:val="en-GB"/>
        </w:rPr>
      </w:pPr>
    </w:p>
    <w:p w14:paraId="240D351C" w14:textId="77777777" w:rsidR="007C7873" w:rsidRDefault="007C7873" w:rsidP="007C7873">
      <w:pPr>
        <w:ind w:left="360"/>
        <w:rPr>
          <w:lang w:val="en-GB"/>
        </w:rPr>
      </w:pPr>
    </w:p>
    <w:p w14:paraId="29BB320A" w14:textId="77777777" w:rsidR="007C7873" w:rsidRDefault="007C7873" w:rsidP="007C7873">
      <w:pPr>
        <w:ind w:left="360"/>
        <w:rPr>
          <w:lang w:val="en-GB"/>
        </w:rPr>
      </w:pPr>
    </w:p>
    <w:p w14:paraId="0D7B6C53" w14:textId="77777777" w:rsidR="007C7873" w:rsidRDefault="007C7873" w:rsidP="007C7873">
      <w:pPr>
        <w:ind w:left="360"/>
        <w:rPr>
          <w:lang w:val="en-GB"/>
        </w:rPr>
      </w:pPr>
    </w:p>
    <w:p w14:paraId="52F75297" w14:textId="77777777" w:rsidR="007C7873" w:rsidRDefault="007C7873" w:rsidP="007C7873">
      <w:pPr>
        <w:ind w:left="360"/>
        <w:rPr>
          <w:lang w:val="en-GB"/>
        </w:rPr>
      </w:pPr>
    </w:p>
    <w:p w14:paraId="75284BA9" w14:textId="77777777" w:rsidR="007C7873" w:rsidRDefault="007C7873" w:rsidP="007C7873">
      <w:pPr>
        <w:ind w:left="360"/>
        <w:rPr>
          <w:lang w:val="en-GB"/>
        </w:rPr>
      </w:pPr>
    </w:p>
    <w:p w14:paraId="25EB864F" w14:textId="77777777" w:rsidR="007C7873" w:rsidRDefault="007C7873" w:rsidP="007C7873">
      <w:pPr>
        <w:ind w:left="360"/>
        <w:rPr>
          <w:lang w:val="en-GB"/>
        </w:rPr>
      </w:pPr>
    </w:p>
    <w:p w14:paraId="578C5E8A" w14:textId="77777777" w:rsidR="007C7873" w:rsidRDefault="007C7873" w:rsidP="007C7873">
      <w:pPr>
        <w:ind w:left="360"/>
        <w:rPr>
          <w:lang w:val="en-GB"/>
        </w:rPr>
      </w:pPr>
    </w:p>
    <w:p w14:paraId="3F13A5CE" w14:textId="77777777" w:rsidR="007C7873" w:rsidRDefault="007C7873" w:rsidP="007C7873">
      <w:pPr>
        <w:ind w:left="360"/>
        <w:rPr>
          <w:lang w:val="en-GB"/>
        </w:rPr>
      </w:pPr>
    </w:p>
    <w:p w14:paraId="6FCCA939" w14:textId="77777777" w:rsidR="007C7873" w:rsidRDefault="007C7873" w:rsidP="007C7873">
      <w:pPr>
        <w:ind w:left="360"/>
        <w:rPr>
          <w:lang w:val="en-GB"/>
        </w:rPr>
      </w:pPr>
    </w:p>
    <w:p w14:paraId="1984E44C" w14:textId="77777777" w:rsidR="007C7873" w:rsidRDefault="007C7873" w:rsidP="007C7873">
      <w:pPr>
        <w:ind w:left="360"/>
        <w:rPr>
          <w:lang w:val="en-GB"/>
        </w:rPr>
      </w:pPr>
    </w:p>
    <w:p w14:paraId="1A37035D" w14:textId="77777777" w:rsidR="007C7873" w:rsidRDefault="007C7873" w:rsidP="007C7873">
      <w:pPr>
        <w:ind w:left="360"/>
        <w:rPr>
          <w:lang w:val="en-GB"/>
        </w:rPr>
      </w:pPr>
    </w:p>
    <w:p w14:paraId="4B88D2C3" w14:textId="77777777" w:rsidR="007C7873" w:rsidRDefault="007C7873" w:rsidP="007C7873">
      <w:pPr>
        <w:ind w:left="360"/>
        <w:rPr>
          <w:lang w:val="en-GB"/>
        </w:rPr>
      </w:pPr>
    </w:p>
    <w:p w14:paraId="5B0A63B9" w14:textId="77777777" w:rsidR="007C7873" w:rsidRDefault="007C7873" w:rsidP="007C7873">
      <w:pPr>
        <w:ind w:left="360"/>
        <w:rPr>
          <w:lang w:val="en-GB"/>
        </w:rPr>
      </w:pPr>
    </w:p>
    <w:p w14:paraId="38A084BA" w14:textId="77777777" w:rsidR="007C7873" w:rsidRDefault="007C7873" w:rsidP="007C7873">
      <w:pPr>
        <w:ind w:left="360"/>
        <w:rPr>
          <w:lang w:val="en-GB"/>
        </w:rPr>
      </w:pPr>
    </w:p>
    <w:p w14:paraId="77386E0E" w14:textId="77777777" w:rsidR="007C7873" w:rsidRDefault="007C7873" w:rsidP="007C7873">
      <w:pPr>
        <w:rPr>
          <w:lang w:val="en-GB"/>
        </w:rPr>
      </w:pPr>
    </w:p>
    <w:p w14:paraId="4AE30F70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27" w:name="_Toc228225825"/>
      <w:r>
        <w:rPr>
          <w:lang w:val="en-GB"/>
        </w:rPr>
        <w:lastRenderedPageBreak/>
        <w:t>Business Model</w:t>
      </w:r>
      <w:bookmarkEnd w:id="27"/>
    </w:p>
    <w:p w14:paraId="03D426EA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8" w:name="_Toc228225826"/>
      <w:r>
        <w:rPr>
          <w:lang w:val="en-GB"/>
        </w:rPr>
        <w:t>Proposed Business Model</w:t>
      </w:r>
      <w:bookmarkEnd w:id="28"/>
    </w:p>
    <w:p w14:paraId="7CE58FB5" w14:textId="77777777" w:rsidR="007C7873" w:rsidRPr="008341C9" w:rsidRDefault="007C7873" w:rsidP="007C7873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0DC71582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9" w:name="_Toc228225827"/>
      <w:r>
        <w:rPr>
          <w:lang w:val="en-GB"/>
        </w:rPr>
        <w:t>Free and Premium User Tiers</w:t>
      </w:r>
      <w:bookmarkEnd w:id="29"/>
    </w:p>
    <w:p w14:paraId="2990CE5B" w14:textId="77777777" w:rsidR="007C7873" w:rsidRPr="008341C9" w:rsidRDefault="007C7873" w:rsidP="007C7873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33494064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0" w:name="_Toc228225828"/>
      <w:r>
        <w:rPr>
          <w:lang w:val="en-GB"/>
        </w:rPr>
        <w:t>Revenue Model</w:t>
      </w:r>
      <w:bookmarkEnd w:id="30"/>
    </w:p>
    <w:p w14:paraId="1C38132C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2E444678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1" w:name="_Toc228225829"/>
      <w:r>
        <w:rPr>
          <w:lang w:val="en-GB"/>
        </w:rPr>
        <w:t>Justification of Business Model</w:t>
      </w:r>
      <w:bookmarkEnd w:id="31"/>
    </w:p>
    <w:p w14:paraId="0C502803" w14:textId="77777777" w:rsidR="007C7873" w:rsidRPr="008341C9" w:rsidRDefault="007C7873" w:rsidP="007C7873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7A1BBA53" w14:textId="77777777" w:rsidR="007C7873" w:rsidRPr="008341C9" w:rsidRDefault="007C7873" w:rsidP="007C7873">
      <w:pPr>
        <w:ind w:left="360"/>
        <w:rPr>
          <w:lang w:val="en-GB"/>
        </w:rPr>
      </w:pPr>
    </w:p>
    <w:p w14:paraId="14C80E0C" w14:textId="77777777" w:rsidR="007C7873" w:rsidRDefault="007C7873" w:rsidP="007C7873">
      <w:pPr>
        <w:rPr>
          <w:lang w:val="en-GB"/>
        </w:rPr>
      </w:pPr>
    </w:p>
    <w:p w14:paraId="59CF9AA1" w14:textId="77777777" w:rsidR="007C7873" w:rsidRDefault="007C7873" w:rsidP="007C7873">
      <w:pPr>
        <w:rPr>
          <w:lang w:val="en-GB"/>
        </w:rPr>
      </w:pPr>
    </w:p>
    <w:p w14:paraId="0C6BFC24" w14:textId="77777777" w:rsidR="007C7873" w:rsidRDefault="007C7873" w:rsidP="007C7873">
      <w:pPr>
        <w:rPr>
          <w:lang w:val="en-GB"/>
        </w:rPr>
      </w:pPr>
    </w:p>
    <w:p w14:paraId="25B4A8E7" w14:textId="77777777" w:rsidR="007C7873" w:rsidRDefault="007C7873" w:rsidP="007C7873">
      <w:pPr>
        <w:rPr>
          <w:lang w:val="en-GB"/>
        </w:rPr>
      </w:pPr>
    </w:p>
    <w:p w14:paraId="1EC065C2" w14:textId="77777777" w:rsidR="007C7873" w:rsidRDefault="007C7873" w:rsidP="007C7873">
      <w:pPr>
        <w:rPr>
          <w:lang w:val="en-GB"/>
        </w:rPr>
      </w:pPr>
    </w:p>
    <w:p w14:paraId="560C9406" w14:textId="77777777" w:rsidR="007C7873" w:rsidRDefault="007C7873" w:rsidP="007C7873">
      <w:pPr>
        <w:rPr>
          <w:lang w:val="en-GB"/>
        </w:rPr>
      </w:pPr>
    </w:p>
    <w:p w14:paraId="3B978E22" w14:textId="77777777" w:rsidR="007C7873" w:rsidRDefault="007C7873" w:rsidP="007C7873">
      <w:pPr>
        <w:rPr>
          <w:lang w:val="en-GB"/>
        </w:rPr>
      </w:pPr>
    </w:p>
    <w:p w14:paraId="40349408" w14:textId="77777777" w:rsidR="007C7873" w:rsidRDefault="007C7873" w:rsidP="007C7873">
      <w:pPr>
        <w:rPr>
          <w:lang w:val="en-GB"/>
        </w:rPr>
      </w:pPr>
    </w:p>
    <w:p w14:paraId="3C1FBD0A" w14:textId="77777777" w:rsidR="007C7873" w:rsidRDefault="007C7873" w:rsidP="007C7873">
      <w:pPr>
        <w:rPr>
          <w:lang w:val="en-GB"/>
        </w:rPr>
      </w:pPr>
    </w:p>
    <w:p w14:paraId="28A40313" w14:textId="77777777" w:rsidR="007C7873" w:rsidRDefault="007C7873" w:rsidP="007C7873">
      <w:pPr>
        <w:rPr>
          <w:lang w:val="en-GB"/>
        </w:rPr>
      </w:pPr>
    </w:p>
    <w:p w14:paraId="3716AC98" w14:textId="77777777" w:rsidR="007C7873" w:rsidRDefault="007C7873" w:rsidP="007C7873">
      <w:pPr>
        <w:rPr>
          <w:lang w:val="en-GB"/>
        </w:rPr>
      </w:pPr>
    </w:p>
    <w:p w14:paraId="7BE82200" w14:textId="77777777" w:rsidR="007C7873" w:rsidRDefault="007C7873" w:rsidP="007C7873">
      <w:pPr>
        <w:rPr>
          <w:lang w:val="en-GB"/>
        </w:rPr>
      </w:pPr>
    </w:p>
    <w:p w14:paraId="136D5197" w14:textId="77777777" w:rsidR="007C7873" w:rsidRDefault="007C7873" w:rsidP="007C7873">
      <w:pPr>
        <w:rPr>
          <w:lang w:val="en-GB"/>
        </w:rPr>
      </w:pPr>
    </w:p>
    <w:p w14:paraId="63DFBD6F" w14:textId="77777777" w:rsidR="007C7873" w:rsidRDefault="007C7873" w:rsidP="007C7873">
      <w:pPr>
        <w:rPr>
          <w:lang w:val="en-GB"/>
        </w:rPr>
      </w:pPr>
    </w:p>
    <w:p w14:paraId="42251FB7" w14:textId="77777777" w:rsidR="007C7873" w:rsidRDefault="007C7873" w:rsidP="007C7873">
      <w:pPr>
        <w:rPr>
          <w:lang w:val="en-GB"/>
        </w:rPr>
      </w:pPr>
    </w:p>
    <w:p w14:paraId="253E98E8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32" w:name="_Toc228225830"/>
      <w:r>
        <w:rPr>
          <w:lang w:val="en-GB"/>
        </w:rPr>
        <w:lastRenderedPageBreak/>
        <w:t>Functional Hierarchy Diagram</w:t>
      </w:r>
      <w:bookmarkEnd w:id="32"/>
    </w:p>
    <w:p w14:paraId="6D7CC58F" w14:textId="77777777" w:rsidR="007C7873" w:rsidRPr="00F47B18" w:rsidRDefault="007C7873" w:rsidP="007C7873">
      <w:pPr>
        <w:rPr>
          <w:lang w:val="en-GB"/>
        </w:rPr>
      </w:pPr>
    </w:p>
    <w:p w14:paraId="66B3F183" w14:textId="77777777" w:rsidR="007C7873" w:rsidRPr="001218F2" w:rsidRDefault="007C7873" w:rsidP="007C7873">
      <w:pPr>
        <w:rPr>
          <w:lang w:val="en-GB"/>
        </w:rPr>
      </w:pPr>
      <w:r w:rsidRPr="001218F2">
        <w:rPr>
          <w:noProof/>
          <w:lang w:val="en-GB"/>
        </w:rPr>
        <w:drawing>
          <wp:inline distT="0" distB="0" distL="0" distR="0" wp14:anchorId="2E60B9A2" wp14:editId="4FBE4940">
            <wp:extent cx="5943600" cy="1504950"/>
            <wp:effectExtent l="0" t="0" r="0" b="0"/>
            <wp:docPr id="21162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5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2474" w14:textId="77777777" w:rsidR="007C7873" w:rsidRPr="00174C8F" w:rsidRDefault="007C7873" w:rsidP="007C7873">
      <w:pPr>
        <w:rPr>
          <w:lang w:val="en-GB"/>
        </w:rPr>
      </w:pPr>
      <w:r w:rsidRPr="00A5172D">
        <w:rPr>
          <w:noProof/>
          <w:lang w:val="en-GB"/>
        </w:rPr>
        <w:lastRenderedPageBreak/>
        <w:drawing>
          <wp:inline distT="0" distB="0" distL="0" distR="0" wp14:anchorId="520D0E71" wp14:editId="59EFD7FF">
            <wp:extent cx="3113405" cy="8229600"/>
            <wp:effectExtent l="0" t="0" r="6350" b="0"/>
            <wp:docPr id="13022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07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4545" w14:textId="77777777" w:rsidR="007C7873" w:rsidRDefault="007C7873" w:rsidP="007C7873">
      <w:pPr>
        <w:rPr>
          <w:lang w:val="en-GB"/>
        </w:rPr>
      </w:pPr>
      <w:r w:rsidRPr="00EB5010">
        <w:rPr>
          <w:noProof/>
          <w:lang w:val="en-GB"/>
        </w:rPr>
        <w:lastRenderedPageBreak/>
        <w:drawing>
          <wp:inline distT="0" distB="0" distL="0" distR="0" wp14:anchorId="613E2E65" wp14:editId="2986D3F3">
            <wp:extent cx="5486400" cy="7143750"/>
            <wp:effectExtent l="0" t="0" r="0" b="0"/>
            <wp:docPr id="133678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80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145A" w14:textId="77777777" w:rsidR="007C7873" w:rsidRDefault="007C7873" w:rsidP="007C7873">
      <w:pPr>
        <w:rPr>
          <w:lang w:val="en-GB"/>
        </w:rPr>
      </w:pPr>
    </w:p>
    <w:p w14:paraId="52438195" w14:textId="77777777" w:rsidR="007C7873" w:rsidRDefault="007C7873" w:rsidP="007C7873">
      <w:pPr>
        <w:rPr>
          <w:lang w:val="en-GB"/>
        </w:rPr>
      </w:pPr>
    </w:p>
    <w:p w14:paraId="02CF1683" w14:textId="77777777" w:rsidR="007C7873" w:rsidRDefault="007C7873" w:rsidP="007C7873">
      <w:pPr>
        <w:rPr>
          <w:lang w:val="en-GB"/>
        </w:rPr>
      </w:pPr>
    </w:p>
    <w:p w14:paraId="5D9F49D9" w14:textId="77777777" w:rsidR="007C7873" w:rsidRDefault="007C7873" w:rsidP="007C7873">
      <w:pPr>
        <w:rPr>
          <w:lang w:val="en-GB"/>
        </w:rPr>
      </w:pPr>
      <w:r w:rsidRPr="00EB5010">
        <w:rPr>
          <w:noProof/>
          <w:lang w:val="en-GB"/>
        </w:rPr>
        <w:lastRenderedPageBreak/>
        <w:drawing>
          <wp:inline distT="0" distB="0" distL="0" distR="0" wp14:anchorId="347DE366" wp14:editId="5C899CE4">
            <wp:extent cx="3933190" cy="8229600"/>
            <wp:effectExtent l="0" t="0" r="0" b="0"/>
            <wp:docPr id="21233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8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F4C2" w14:textId="77777777" w:rsidR="007C7873" w:rsidRDefault="007C7873" w:rsidP="007C7873">
      <w:pPr>
        <w:rPr>
          <w:lang w:val="en-GB"/>
        </w:rPr>
      </w:pPr>
      <w:r w:rsidRPr="00246630">
        <w:rPr>
          <w:noProof/>
          <w:lang w:val="en-GB"/>
        </w:rPr>
        <w:lastRenderedPageBreak/>
        <w:drawing>
          <wp:inline distT="0" distB="0" distL="0" distR="0" wp14:anchorId="2654B2B1" wp14:editId="1A57FE4E">
            <wp:extent cx="4017010" cy="8229600"/>
            <wp:effectExtent l="0" t="0" r="2540" b="0"/>
            <wp:docPr id="71025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50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88AC" w14:textId="77777777" w:rsidR="007C7873" w:rsidRDefault="007C7873" w:rsidP="007C7873">
      <w:pPr>
        <w:rPr>
          <w:lang w:val="en-GB"/>
        </w:rPr>
      </w:pPr>
      <w:r w:rsidRPr="00D330E0">
        <w:rPr>
          <w:noProof/>
          <w:lang w:val="en-GB"/>
        </w:rPr>
        <w:lastRenderedPageBreak/>
        <w:drawing>
          <wp:inline distT="0" distB="0" distL="0" distR="0" wp14:anchorId="3CC3AD2F" wp14:editId="39D7BC6A">
            <wp:extent cx="5087060" cy="4648849"/>
            <wp:effectExtent l="0" t="0" r="0" b="0"/>
            <wp:docPr id="5995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3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124A" w14:textId="77777777" w:rsidR="007C7873" w:rsidRDefault="007C7873" w:rsidP="007C7873">
      <w:pPr>
        <w:rPr>
          <w:lang w:val="en-GB"/>
        </w:rPr>
      </w:pPr>
      <w:r w:rsidRPr="00D330E0">
        <w:rPr>
          <w:noProof/>
          <w:lang w:val="en-GB"/>
        </w:rPr>
        <w:lastRenderedPageBreak/>
        <w:drawing>
          <wp:inline distT="0" distB="0" distL="0" distR="0" wp14:anchorId="24640E45" wp14:editId="2D8425CA">
            <wp:extent cx="4002405" cy="8229600"/>
            <wp:effectExtent l="0" t="0" r="0" b="0"/>
            <wp:docPr id="72607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6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78A0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33" w:name="_Toc228225831"/>
      <w:r>
        <w:rPr>
          <w:lang w:val="en-GB"/>
        </w:rPr>
        <w:lastRenderedPageBreak/>
        <w:t>Use Case Diagram</w:t>
      </w:r>
      <w:bookmarkEnd w:id="33"/>
    </w:p>
    <w:p w14:paraId="7CCC607F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4" w:name="_Toc228225832"/>
      <w:r>
        <w:rPr>
          <w:lang w:val="en-GB"/>
        </w:rPr>
        <w:t>User Story</w:t>
      </w:r>
      <w:bookmarkEnd w:id="34"/>
    </w:p>
    <w:p w14:paraId="479EE830" w14:textId="77777777" w:rsidR="007C7873" w:rsidRDefault="007C7873" w:rsidP="007C7873">
      <w:pPr>
        <w:rPr>
          <w:lang w:val="en-GB"/>
        </w:rPr>
      </w:pPr>
    </w:p>
    <w:p w14:paraId="363E639D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35" w:name="_Toc228225833"/>
      <w:r>
        <w:rPr>
          <w:lang w:val="en-GB"/>
        </w:rPr>
        <w:t>Project Schedule</w:t>
      </w:r>
      <w:bookmarkEnd w:id="35"/>
    </w:p>
    <w:p w14:paraId="12804046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6" w:name="_Toc228225834"/>
      <w:r>
        <w:rPr>
          <w:lang w:val="en-GB"/>
        </w:rPr>
        <w:t>Fes</w:t>
      </w:r>
      <w:bookmarkEnd w:id="36"/>
    </w:p>
    <w:p w14:paraId="5D2E86C8" w14:textId="77777777" w:rsidR="007C7873" w:rsidRPr="00B80E9A" w:rsidRDefault="007C7873" w:rsidP="007C7873">
      <w:pPr>
        <w:rPr>
          <w:lang w:val="en-GB"/>
        </w:rPr>
      </w:pPr>
    </w:p>
    <w:p w14:paraId="5CF5A030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r w:rsidRPr="00C05842">
        <w:rPr>
          <w:lang w:val="en-GB"/>
        </w:rPr>
        <w:t xml:space="preserve"> </w:t>
      </w:r>
      <w:bookmarkStart w:id="37" w:name="_Toc228225835"/>
      <w:r>
        <w:rPr>
          <w:lang w:val="en-GB"/>
        </w:rPr>
        <w:t>Development Tools</w:t>
      </w:r>
      <w:bookmarkEnd w:id="37"/>
    </w:p>
    <w:p w14:paraId="560F431A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8" w:name="_Toc228225836"/>
      <w:proofErr w:type="spellStart"/>
      <w:r>
        <w:rPr>
          <w:lang w:val="en-GB"/>
        </w:rPr>
        <w:t>fesfes</w:t>
      </w:r>
      <w:bookmarkEnd w:id="38"/>
      <w:proofErr w:type="spellEnd"/>
    </w:p>
    <w:p w14:paraId="228E2B57" w14:textId="77777777" w:rsidR="007C7873" w:rsidRDefault="007C7873" w:rsidP="007C7873">
      <w:pPr>
        <w:rPr>
          <w:lang w:val="en-GB"/>
        </w:rPr>
      </w:pPr>
    </w:p>
    <w:p w14:paraId="43217BDA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39" w:name="_Toc228225837"/>
      <w:r>
        <w:rPr>
          <w:lang w:val="en-GB"/>
        </w:rPr>
        <w:t>Development Methodologies</w:t>
      </w:r>
      <w:bookmarkEnd w:id="39"/>
    </w:p>
    <w:p w14:paraId="76992C77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40" w:name="_Toc228225838"/>
      <w:proofErr w:type="spellStart"/>
      <w:r>
        <w:rPr>
          <w:lang w:val="en-GB"/>
        </w:rPr>
        <w:t>Fesfes</w:t>
      </w:r>
      <w:bookmarkEnd w:id="40"/>
      <w:proofErr w:type="spellEnd"/>
    </w:p>
    <w:p w14:paraId="6D4BBC00" w14:textId="77777777" w:rsidR="007C7873" w:rsidRPr="004A5891" w:rsidRDefault="007C7873" w:rsidP="007C7873">
      <w:pPr>
        <w:rPr>
          <w:lang w:val="en-GB"/>
        </w:rPr>
      </w:pPr>
    </w:p>
    <w:p w14:paraId="0D784610" w14:textId="5421E7BB" w:rsidR="007C7873" w:rsidRDefault="007C7873" w:rsidP="00607728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41" w:name="_Toc228225839"/>
      <w:r w:rsidRPr="00FF6A60">
        <w:rPr>
          <w:lang w:val="en-GB"/>
        </w:rPr>
        <w:t>References</w:t>
      </w:r>
      <w:bookmarkEnd w:id="41"/>
    </w:p>
    <w:p w14:paraId="5A24833E" w14:textId="77777777" w:rsidR="007C7873" w:rsidRPr="00F47B18" w:rsidRDefault="007C7873" w:rsidP="007C7873">
      <w:pPr>
        <w:rPr>
          <w:lang w:val="en-GB"/>
        </w:rPr>
      </w:pPr>
    </w:p>
    <w:p w14:paraId="45CBBA8A" w14:textId="77777777" w:rsidR="007C7873" w:rsidRPr="00E50699" w:rsidRDefault="007C7873" w:rsidP="007C7873">
      <w:pPr>
        <w:rPr>
          <w:lang w:val="en-GB"/>
        </w:rPr>
      </w:pPr>
    </w:p>
    <w:p w14:paraId="33C011E1" w14:textId="77777777" w:rsidR="007C7873" w:rsidRPr="00353AAB" w:rsidRDefault="007C7873" w:rsidP="007C7873"/>
    <w:p w14:paraId="4F2BAFE8" w14:textId="73854940" w:rsidR="00254025" w:rsidRPr="007C7873" w:rsidRDefault="00254025" w:rsidP="007C7873"/>
    <w:sectPr w:rsidR="00254025" w:rsidRPr="007C7873" w:rsidSect="007C7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D1125D"/>
    <w:multiLevelType w:val="multilevel"/>
    <w:tmpl w:val="A0E28F24"/>
    <w:lvl w:ilvl="0">
      <w:start w:val="1"/>
      <w:numFmt w:val="decimal"/>
      <w:suff w:val="space"/>
      <w:lvlText w:val="%1."/>
      <w:lvlJc w:val="left"/>
      <w:pPr>
        <w:ind w:left="454" w:hanging="9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AF45C39"/>
    <w:multiLevelType w:val="hybridMultilevel"/>
    <w:tmpl w:val="FF725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A0B98"/>
    <w:multiLevelType w:val="multilevel"/>
    <w:tmpl w:val="D2DAAF2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85A4BBF"/>
    <w:multiLevelType w:val="multilevel"/>
    <w:tmpl w:val="59B4E54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624B2D50"/>
    <w:multiLevelType w:val="hybridMultilevel"/>
    <w:tmpl w:val="4E66F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7A67F7B"/>
    <w:multiLevelType w:val="hybridMultilevel"/>
    <w:tmpl w:val="F1DC317C"/>
    <w:lvl w:ilvl="0" w:tplc="D9D8F2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6918">
    <w:abstractNumId w:val="7"/>
  </w:num>
  <w:num w:numId="2" w16cid:durableId="1245185912">
    <w:abstractNumId w:val="2"/>
  </w:num>
  <w:num w:numId="3" w16cid:durableId="1340933896">
    <w:abstractNumId w:val="0"/>
  </w:num>
  <w:num w:numId="4" w16cid:durableId="1507595675">
    <w:abstractNumId w:val="1"/>
  </w:num>
  <w:num w:numId="5" w16cid:durableId="1598368103">
    <w:abstractNumId w:val="3"/>
  </w:num>
  <w:num w:numId="6" w16cid:durableId="1846047067">
    <w:abstractNumId w:val="8"/>
  </w:num>
  <w:num w:numId="7" w16cid:durableId="1986541598">
    <w:abstractNumId w:val="6"/>
  </w:num>
  <w:num w:numId="8" w16cid:durableId="650865580">
    <w:abstractNumId w:val="4"/>
  </w:num>
  <w:num w:numId="9" w16cid:durableId="797994598">
    <w:abstractNumId w:val="5"/>
  </w:num>
  <w:num w:numId="10" w16cid:durableId="1671254991">
    <w:abstractNumId w:val="15"/>
  </w:num>
  <w:num w:numId="11" w16cid:durableId="1316493684">
    <w:abstractNumId w:val="13"/>
  </w:num>
  <w:num w:numId="12" w16cid:durableId="1733117481">
    <w:abstractNumId w:val="14"/>
  </w:num>
  <w:num w:numId="13" w16cid:durableId="258876349">
    <w:abstractNumId w:val="12"/>
  </w:num>
  <w:num w:numId="14" w16cid:durableId="1095442230">
    <w:abstractNumId w:val="10"/>
  </w:num>
  <w:num w:numId="15" w16cid:durableId="1800604556">
    <w:abstractNumId w:val="9"/>
  </w:num>
  <w:num w:numId="16" w16cid:durableId="423842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1"/>
    <w:rsid w:val="00004878"/>
    <w:rsid w:val="000124AF"/>
    <w:rsid w:val="00012F41"/>
    <w:rsid w:val="00017DA3"/>
    <w:rsid w:val="00025FAB"/>
    <w:rsid w:val="00027A79"/>
    <w:rsid w:val="00031753"/>
    <w:rsid w:val="00032274"/>
    <w:rsid w:val="000331B9"/>
    <w:rsid w:val="00033AC1"/>
    <w:rsid w:val="00034616"/>
    <w:rsid w:val="00042644"/>
    <w:rsid w:val="00047A92"/>
    <w:rsid w:val="00054768"/>
    <w:rsid w:val="0005495B"/>
    <w:rsid w:val="0006063C"/>
    <w:rsid w:val="0006520E"/>
    <w:rsid w:val="00071E84"/>
    <w:rsid w:val="00080621"/>
    <w:rsid w:val="00084D01"/>
    <w:rsid w:val="000B3322"/>
    <w:rsid w:val="000C177C"/>
    <w:rsid w:val="000C49AA"/>
    <w:rsid w:val="000C52AE"/>
    <w:rsid w:val="000C6631"/>
    <w:rsid w:val="000C747F"/>
    <w:rsid w:val="000D26B8"/>
    <w:rsid w:val="000D4550"/>
    <w:rsid w:val="000D53A6"/>
    <w:rsid w:val="000E168C"/>
    <w:rsid w:val="000E31C4"/>
    <w:rsid w:val="000F41BB"/>
    <w:rsid w:val="000F4B7C"/>
    <w:rsid w:val="000F7C08"/>
    <w:rsid w:val="00102033"/>
    <w:rsid w:val="0010504A"/>
    <w:rsid w:val="00105086"/>
    <w:rsid w:val="001130CB"/>
    <w:rsid w:val="001159DE"/>
    <w:rsid w:val="00121366"/>
    <w:rsid w:val="001218F2"/>
    <w:rsid w:val="00127ECE"/>
    <w:rsid w:val="00132134"/>
    <w:rsid w:val="001339D6"/>
    <w:rsid w:val="00134290"/>
    <w:rsid w:val="0013712D"/>
    <w:rsid w:val="00143944"/>
    <w:rsid w:val="00146C72"/>
    <w:rsid w:val="0015074B"/>
    <w:rsid w:val="00154789"/>
    <w:rsid w:val="00160146"/>
    <w:rsid w:val="001629B8"/>
    <w:rsid w:val="00162D7B"/>
    <w:rsid w:val="001732DA"/>
    <w:rsid w:val="00173741"/>
    <w:rsid w:val="00173914"/>
    <w:rsid w:val="00174C8F"/>
    <w:rsid w:val="00175B4A"/>
    <w:rsid w:val="00180F07"/>
    <w:rsid w:val="00182137"/>
    <w:rsid w:val="001842DE"/>
    <w:rsid w:val="0018480E"/>
    <w:rsid w:val="001849E0"/>
    <w:rsid w:val="00190173"/>
    <w:rsid w:val="00195D30"/>
    <w:rsid w:val="001A3DE0"/>
    <w:rsid w:val="001A7148"/>
    <w:rsid w:val="001B3376"/>
    <w:rsid w:val="001C1CB3"/>
    <w:rsid w:val="001D045E"/>
    <w:rsid w:val="001D081A"/>
    <w:rsid w:val="001D097B"/>
    <w:rsid w:val="001D1CC1"/>
    <w:rsid w:val="001D6DF4"/>
    <w:rsid w:val="001E193F"/>
    <w:rsid w:val="001E546E"/>
    <w:rsid w:val="001E556E"/>
    <w:rsid w:val="001E5750"/>
    <w:rsid w:val="001E6E8A"/>
    <w:rsid w:val="001F29D8"/>
    <w:rsid w:val="001F312A"/>
    <w:rsid w:val="0021214C"/>
    <w:rsid w:val="0021291B"/>
    <w:rsid w:val="00212BC3"/>
    <w:rsid w:val="002147A3"/>
    <w:rsid w:val="00216FC0"/>
    <w:rsid w:val="0022510E"/>
    <w:rsid w:val="002273B7"/>
    <w:rsid w:val="00227901"/>
    <w:rsid w:val="002304B1"/>
    <w:rsid w:val="00236035"/>
    <w:rsid w:val="00237353"/>
    <w:rsid w:val="0023753E"/>
    <w:rsid w:val="00246630"/>
    <w:rsid w:val="00253971"/>
    <w:rsid w:val="00254025"/>
    <w:rsid w:val="00255524"/>
    <w:rsid w:val="00257A6B"/>
    <w:rsid w:val="00264B00"/>
    <w:rsid w:val="002734CD"/>
    <w:rsid w:val="0027566C"/>
    <w:rsid w:val="002759AC"/>
    <w:rsid w:val="002952F2"/>
    <w:rsid w:val="0029639D"/>
    <w:rsid w:val="002A2C39"/>
    <w:rsid w:val="002A4A35"/>
    <w:rsid w:val="002A73C6"/>
    <w:rsid w:val="002B5474"/>
    <w:rsid w:val="002B671D"/>
    <w:rsid w:val="002B6BF4"/>
    <w:rsid w:val="002C1CBE"/>
    <w:rsid w:val="002C23C9"/>
    <w:rsid w:val="002C2E86"/>
    <w:rsid w:val="002C2FB8"/>
    <w:rsid w:val="002C30AC"/>
    <w:rsid w:val="002D37B8"/>
    <w:rsid w:val="002D4FD5"/>
    <w:rsid w:val="002D7779"/>
    <w:rsid w:val="002E0D51"/>
    <w:rsid w:val="002E1800"/>
    <w:rsid w:val="002E1A53"/>
    <w:rsid w:val="002E3A96"/>
    <w:rsid w:val="002E6832"/>
    <w:rsid w:val="002E77CD"/>
    <w:rsid w:val="0030007A"/>
    <w:rsid w:val="00303788"/>
    <w:rsid w:val="003041B6"/>
    <w:rsid w:val="00307F5C"/>
    <w:rsid w:val="00326F90"/>
    <w:rsid w:val="00353AAB"/>
    <w:rsid w:val="00353E3A"/>
    <w:rsid w:val="00365699"/>
    <w:rsid w:val="00373270"/>
    <w:rsid w:val="003768CD"/>
    <w:rsid w:val="00376C38"/>
    <w:rsid w:val="003824A5"/>
    <w:rsid w:val="0039687E"/>
    <w:rsid w:val="003A509E"/>
    <w:rsid w:val="003B260E"/>
    <w:rsid w:val="003C0037"/>
    <w:rsid w:val="003C6B38"/>
    <w:rsid w:val="003D64C4"/>
    <w:rsid w:val="003D7C8F"/>
    <w:rsid w:val="003E0263"/>
    <w:rsid w:val="003E13F0"/>
    <w:rsid w:val="003F53E6"/>
    <w:rsid w:val="0040069B"/>
    <w:rsid w:val="004031B3"/>
    <w:rsid w:val="00416571"/>
    <w:rsid w:val="00420702"/>
    <w:rsid w:val="00421553"/>
    <w:rsid w:val="00425F41"/>
    <w:rsid w:val="00436D40"/>
    <w:rsid w:val="004433C8"/>
    <w:rsid w:val="004448AB"/>
    <w:rsid w:val="00445360"/>
    <w:rsid w:val="00447B0F"/>
    <w:rsid w:val="00450F00"/>
    <w:rsid w:val="00451056"/>
    <w:rsid w:val="00451624"/>
    <w:rsid w:val="004519AF"/>
    <w:rsid w:val="00453C12"/>
    <w:rsid w:val="00454351"/>
    <w:rsid w:val="004558B5"/>
    <w:rsid w:val="004624E3"/>
    <w:rsid w:val="004711C9"/>
    <w:rsid w:val="0047159D"/>
    <w:rsid w:val="00472FB6"/>
    <w:rsid w:val="004A0FBB"/>
    <w:rsid w:val="004A5891"/>
    <w:rsid w:val="004A5CE7"/>
    <w:rsid w:val="004A6FA6"/>
    <w:rsid w:val="004A7A29"/>
    <w:rsid w:val="004B0989"/>
    <w:rsid w:val="004B0D9F"/>
    <w:rsid w:val="004B3C7C"/>
    <w:rsid w:val="004B64A4"/>
    <w:rsid w:val="004B7917"/>
    <w:rsid w:val="004C2598"/>
    <w:rsid w:val="004C369A"/>
    <w:rsid w:val="004C4C77"/>
    <w:rsid w:val="004D1940"/>
    <w:rsid w:val="004D4331"/>
    <w:rsid w:val="004D58DE"/>
    <w:rsid w:val="004E1978"/>
    <w:rsid w:val="004F04DE"/>
    <w:rsid w:val="004F6930"/>
    <w:rsid w:val="00504435"/>
    <w:rsid w:val="005263D1"/>
    <w:rsid w:val="00527146"/>
    <w:rsid w:val="005276E9"/>
    <w:rsid w:val="00542CBB"/>
    <w:rsid w:val="005444BE"/>
    <w:rsid w:val="005470C6"/>
    <w:rsid w:val="005472DC"/>
    <w:rsid w:val="00547A22"/>
    <w:rsid w:val="005504EC"/>
    <w:rsid w:val="00550AF5"/>
    <w:rsid w:val="00550B50"/>
    <w:rsid w:val="00550DDC"/>
    <w:rsid w:val="005521B7"/>
    <w:rsid w:val="00557490"/>
    <w:rsid w:val="00561D9B"/>
    <w:rsid w:val="005674D0"/>
    <w:rsid w:val="00571985"/>
    <w:rsid w:val="00575723"/>
    <w:rsid w:val="00587B5C"/>
    <w:rsid w:val="00594BE7"/>
    <w:rsid w:val="005A11C6"/>
    <w:rsid w:val="005A2E55"/>
    <w:rsid w:val="005A445A"/>
    <w:rsid w:val="005A7DD3"/>
    <w:rsid w:val="005B0718"/>
    <w:rsid w:val="005C0E4D"/>
    <w:rsid w:val="005C12B6"/>
    <w:rsid w:val="005C69AD"/>
    <w:rsid w:val="005D3FB6"/>
    <w:rsid w:val="005D6F08"/>
    <w:rsid w:val="005D7A56"/>
    <w:rsid w:val="005E0C7F"/>
    <w:rsid w:val="005E4D92"/>
    <w:rsid w:val="005E50B5"/>
    <w:rsid w:val="005E6F59"/>
    <w:rsid w:val="005F1F1E"/>
    <w:rsid w:val="005F6799"/>
    <w:rsid w:val="00602EBA"/>
    <w:rsid w:val="00607728"/>
    <w:rsid w:val="00614693"/>
    <w:rsid w:val="0062383B"/>
    <w:rsid w:val="00624453"/>
    <w:rsid w:val="00627A7D"/>
    <w:rsid w:val="00631CC7"/>
    <w:rsid w:val="0063580F"/>
    <w:rsid w:val="00636457"/>
    <w:rsid w:val="00636EA5"/>
    <w:rsid w:val="00643164"/>
    <w:rsid w:val="006462D7"/>
    <w:rsid w:val="006550BF"/>
    <w:rsid w:val="00656D0A"/>
    <w:rsid w:val="0066024D"/>
    <w:rsid w:val="006678FA"/>
    <w:rsid w:val="0068440C"/>
    <w:rsid w:val="00685417"/>
    <w:rsid w:val="00685592"/>
    <w:rsid w:val="00692215"/>
    <w:rsid w:val="00694B4A"/>
    <w:rsid w:val="006A1D93"/>
    <w:rsid w:val="006A27B9"/>
    <w:rsid w:val="006A3C4E"/>
    <w:rsid w:val="006B159A"/>
    <w:rsid w:val="006B4F91"/>
    <w:rsid w:val="006D2C02"/>
    <w:rsid w:val="006E1CA1"/>
    <w:rsid w:val="006E633B"/>
    <w:rsid w:val="006F51DC"/>
    <w:rsid w:val="006F770F"/>
    <w:rsid w:val="00700992"/>
    <w:rsid w:val="00700F28"/>
    <w:rsid w:val="0070418B"/>
    <w:rsid w:val="0070615A"/>
    <w:rsid w:val="00706606"/>
    <w:rsid w:val="007114CC"/>
    <w:rsid w:val="007146CF"/>
    <w:rsid w:val="007175DC"/>
    <w:rsid w:val="00724A31"/>
    <w:rsid w:val="0073174F"/>
    <w:rsid w:val="00732A22"/>
    <w:rsid w:val="00736168"/>
    <w:rsid w:val="007400F0"/>
    <w:rsid w:val="00741EA0"/>
    <w:rsid w:val="00754EEF"/>
    <w:rsid w:val="007724C9"/>
    <w:rsid w:val="00773697"/>
    <w:rsid w:val="007756CC"/>
    <w:rsid w:val="00780B71"/>
    <w:rsid w:val="00785243"/>
    <w:rsid w:val="00791C1F"/>
    <w:rsid w:val="00791D5D"/>
    <w:rsid w:val="00794187"/>
    <w:rsid w:val="00795276"/>
    <w:rsid w:val="00795628"/>
    <w:rsid w:val="007A727A"/>
    <w:rsid w:val="007A785A"/>
    <w:rsid w:val="007A7BAB"/>
    <w:rsid w:val="007B3088"/>
    <w:rsid w:val="007C7873"/>
    <w:rsid w:val="007D1487"/>
    <w:rsid w:val="007D4091"/>
    <w:rsid w:val="007E2655"/>
    <w:rsid w:val="007E3F86"/>
    <w:rsid w:val="007F0BC6"/>
    <w:rsid w:val="007F3379"/>
    <w:rsid w:val="007F6800"/>
    <w:rsid w:val="008151AD"/>
    <w:rsid w:val="00815F5B"/>
    <w:rsid w:val="00816773"/>
    <w:rsid w:val="00817FB7"/>
    <w:rsid w:val="0082439D"/>
    <w:rsid w:val="0082681D"/>
    <w:rsid w:val="008341C9"/>
    <w:rsid w:val="0083460B"/>
    <w:rsid w:val="00836E0B"/>
    <w:rsid w:val="00837199"/>
    <w:rsid w:val="008421A2"/>
    <w:rsid w:val="00845BF3"/>
    <w:rsid w:val="00847263"/>
    <w:rsid w:val="00863B24"/>
    <w:rsid w:val="0086624A"/>
    <w:rsid w:val="008665FE"/>
    <w:rsid w:val="00880B9E"/>
    <w:rsid w:val="00886451"/>
    <w:rsid w:val="00897C8F"/>
    <w:rsid w:val="008A0216"/>
    <w:rsid w:val="008A17CB"/>
    <w:rsid w:val="008B1B74"/>
    <w:rsid w:val="008B1D0A"/>
    <w:rsid w:val="008B34C4"/>
    <w:rsid w:val="008C1CC3"/>
    <w:rsid w:val="008C4B7B"/>
    <w:rsid w:val="008D2CEB"/>
    <w:rsid w:val="008D5CD8"/>
    <w:rsid w:val="008E3663"/>
    <w:rsid w:val="008E716E"/>
    <w:rsid w:val="008F7003"/>
    <w:rsid w:val="008F75BB"/>
    <w:rsid w:val="00920084"/>
    <w:rsid w:val="00931631"/>
    <w:rsid w:val="00953351"/>
    <w:rsid w:val="00955D12"/>
    <w:rsid w:val="00955F75"/>
    <w:rsid w:val="00956A56"/>
    <w:rsid w:val="009600E1"/>
    <w:rsid w:val="009720AF"/>
    <w:rsid w:val="00985171"/>
    <w:rsid w:val="00985E04"/>
    <w:rsid w:val="00994E36"/>
    <w:rsid w:val="009A1276"/>
    <w:rsid w:val="009A202A"/>
    <w:rsid w:val="009C4461"/>
    <w:rsid w:val="009C4CB7"/>
    <w:rsid w:val="009C6DA8"/>
    <w:rsid w:val="009D0A56"/>
    <w:rsid w:val="009D2DB8"/>
    <w:rsid w:val="009D4049"/>
    <w:rsid w:val="009E1DF5"/>
    <w:rsid w:val="00A04D8A"/>
    <w:rsid w:val="00A06BE5"/>
    <w:rsid w:val="00A20537"/>
    <w:rsid w:val="00A23140"/>
    <w:rsid w:val="00A26C90"/>
    <w:rsid w:val="00A27385"/>
    <w:rsid w:val="00A346DB"/>
    <w:rsid w:val="00A5172D"/>
    <w:rsid w:val="00A52A90"/>
    <w:rsid w:val="00A53B14"/>
    <w:rsid w:val="00A5418B"/>
    <w:rsid w:val="00A55A2F"/>
    <w:rsid w:val="00A61637"/>
    <w:rsid w:val="00A62B2D"/>
    <w:rsid w:val="00A6449E"/>
    <w:rsid w:val="00A6499B"/>
    <w:rsid w:val="00A64A46"/>
    <w:rsid w:val="00A720AA"/>
    <w:rsid w:val="00A901A4"/>
    <w:rsid w:val="00A908E9"/>
    <w:rsid w:val="00AA1D8D"/>
    <w:rsid w:val="00AA6F32"/>
    <w:rsid w:val="00AB5494"/>
    <w:rsid w:val="00AD3B58"/>
    <w:rsid w:val="00AD3E69"/>
    <w:rsid w:val="00AD4DAF"/>
    <w:rsid w:val="00AD5102"/>
    <w:rsid w:val="00AD6F25"/>
    <w:rsid w:val="00AD77EE"/>
    <w:rsid w:val="00AE51E5"/>
    <w:rsid w:val="00AE58B2"/>
    <w:rsid w:val="00AE7957"/>
    <w:rsid w:val="00AF0BDD"/>
    <w:rsid w:val="00AF1D41"/>
    <w:rsid w:val="00AF4E37"/>
    <w:rsid w:val="00B049C6"/>
    <w:rsid w:val="00B1109A"/>
    <w:rsid w:val="00B1122C"/>
    <w:rsid w:val="00B13EF5"/>
    <w:rsid w:val="00B16C9A"/>
    <w:rsid w:val="00B24CA3"/>
    <w:rsid w:val="00B26010"/>
    <w:rsid w:val="00B26FE8"/>
    <w:rsid w:val="00B33143"/>
    <w:rsid w:val="00B35634"/>
    <w:rsid w:val="00B36F4A"/>
    <w:rsid w:val="00B45A13"/>
    <w:rsid w:val="00B47730"/>
    <w:rsid w:val="00B531CC"/>
    <w:rsid w:val="00B54B53"/>
    <w:rsid w:val="00B63F03"/>
    <w:rsid w:val="00B650B0"/>
    <w:rsid w:val="00B654D8"/>
    <w:rsid w:val="00B72988"/>
    <w:rsid w:val="00B73E56"/>
    <w:rsid w:val="00B775DC"/>
    <w:rsid w:val="00B80CF4"/>
    <w:rsid w:val="00B80E9A"/>
    <w:rsid w:val="00B85C1E"/>
    <w:rsid w:val="00B8631A"/>
    <w:rsid w:val="00B9004C"/>
    <w:rsid w:val="00B9071B"/>
    <w:rsid w:val="00B92150"/>
    <w:rsid w:val="00B93E90"/>
    <w:rsid w:val="00B979A0"/>
    <w:rsid w:val="00BA6926"/>
    <w:rsid w:val="00BB3A67"/>
    <w:rsid w:val="00BD2AA1"/>
    <w:rsid w:val="00BD5563"/>
    <w:rsid w:val="00BD5578"/>
    <w:rsid w:val="00BD7A69"/>
    <w:rsid w:val="00BE2AE7"/>
    <w:rsid w:val="00BE316B"/>
    <w:rsid w:val="00BF22F1"/>
    <w:rsid w:val="00BF5012"/>
    <w:rsid w:val="00BF50F9"/>
    <w:rsid w:val="00C007B1"/>
    <w:rsid w:val="00C05842"/>
    <w:rsid w:val="00C13A8B"/>
    <w:rsid w:val="00C13DED"/>
    <w:rsid w:val="00C2620E"/>
    <w:rsid w:val="00C34781"/>
    <w:rsid w:val="00C36D6D"/>
    <w:rsid w:val="00C51E9F"/>
    <w:rsid w:val="00C5367A"/>
    <w:rsid w:val="00C640A9"/>
    <w:rsid w:val="00C671A6"/>
    <w:rsid w:val="00C67320"/>
    <w:rsid w:val="00C71174"/>
    <w:rsid w:val="00C734D5"/>
    <w:rsid w:val="00C763DE"/>
    <w:rsid w:val="00C807E7"/>
    <w:rsid w:val="00C80B32"/>
    <w:rsid w:val="00C83B51"/>
    <w:rsid w:val="00C8502F"/>
    <w:rsid w:val="00C86849"/>
    <w:rsid w:val="00C96A14"/>
    <w:rsid w:val="00CA79C7"/>
    <w:rsid w:val="00CB0664"/>
    <w:rsid w:val="00CB0CE3"/>
    <w:rsid w:val="00CB5322"/>
    <w:rsid w:val="00CB7AA7"/>
    <w:rsid w:val="00CC7D9F"/>
    <w:rsid w:val="00CD0FA7"/>
    <w:rsid w:val="00CD72C9"/>
    <w:rsid w:val="00CD7566"/>
    <w:rsid w:val="00CE5626"/>
    <w:rsid w:val="00CE6C73"/>
    <w:rsid w:val="00D00756"/>
    <w:rsid w:val="00D1356F"/>
    <w:rsid w:val="00D16708"/>
    <w:rsid w:val="00D215B8"/>
    <w:rsid w:val="00D23D0A"/>
    <w:rsid w:val="00D24461"/>
    <w:rsid w:val="00D25292"/>
    <w:rsid w:val="00D2583C"/>
    <w:rsid w:val="00D275F1"/>
    <w:rsid w:val="00D330E0"/>
    <w:rsid w:val="00D336B6"/>
    <w:rsid w:val="00D55650"/>
    <w:rsid w:val="00D60F1D"/>
    <w:rsid w:val="00D7040B"/>
    <w:rsid w:val="00D777D5"/>
    <w:rsid w:val="00D81D81"/>
    <w:rsid w:val="00D8223A"/>
    <w:rsid w:val="00D92349"/>
    <w:rsid w:val="00D969C0"/>
    <w:rsid w:val="00D97FB6"/>
    <w:rsid w:val="00DA0FB8"/>
    <w:rsid w:val="00DB3713"/>
    <w:rsid w:val="00DD3556"/>
    <w:rsid w:val="00DE0DF0"/>
    <w:rsid w:val="00DE173C"/>
    <w:rsid w:val="00DF0340"/>
    <w:rsid w:val="00DF6CD8"/>
    <w:rsid w:val="00DF78D3"/>
    <w:rsid w:val="00E01EAC"/>
    <w:rsid w:val="00E0631E"/>
    <w:rsid w:val="00E12252"/>
    <w:rsid w:val="00E1442A"/>
    <w:rsid w:val="00E26AEF"/>
    <w:rsid w:val="00E324CE"/>
    <w:rsid w:val="00E331C3"/>
    <w:rsid w:val="00E336CA"/>
    <w:rsid w:val="00E348F0"/>
    <w:rsid w:val="00E411E9"/>
    <w:rsid w:val="00E42E85"/>
    <w:rsid w:val="00E42F86"/>
    <w:rsid w:val="00E458A6"/>
    <w:rsid w:val="00E462FD"/>
    <w:rsid w:val="00E50699"/>
    <w:rsid w:val="00E54B96"/>
    <w:rsid w:val="00E56F97"/>
    <w:rsid w:val="00E575E1"/>
    <w:rsid w:val="00E620A3"/>
    <w:rsid w:val="00E62C5A"/>
    <w:rsid w:val="00E62E1E"/>
    <w:rsid w:val="00E6432D"/>
    <w:rsid w:val="00E721C8"/>
    <w:rsid w:val="00E81886"/>
    <w:rsid w:val="00E86700"/>
    <w:rsid w:val="00E86A93"/>
    <w:rsid w:val="00E9152A"/>
    <w:rsid w:val="00E9298A"/>
    <w:rsid w:val="00E95EAF"/>
    <w:rsid w:val="00E961D5"/>
    <w:rsid w:val="00EB5010"/>
    <w:rsid w:val="00EB659D"/>
    <w:rsid w:val="00EC0668"/>
    <w:rsid w:val="00EC0AF2"/>
    <w:rsid w:val="00EC7626"/>
    <w:rsid w:val="00EE2879"/>
    <w:rsid w:val="00EE306D"/>
    <w:rsid w:val="00EE71F1"/>
    <w:rsid w:val="00EE7B56"/>
    <w:rsid w:val="00EF656F"/>
    <w:rsid w:val="00EF7C43"/>
    <w:rsid w:val="00F02157"/>
    <w:rsid w:val="00F05ACB"/>
    <w:rsid w:val="00F14BC4"/>
    <w:rsid w:val="00F224AD"/>
    <w:rsid w:val="00F26E2B"/>
    <w:rsid w:val="00F33811"/>
    <w:rsid w:val="00F3593B"/>
    <w:rsid w:val="00F36E64"/>
    <w:rsid w:val="00F41171"/>
    <w:rsid w:val="00F45148"/>
    <w:rsid w:val="00F47B18"/>
    <w:rsid w:val="00F52DFC"/>
    <w:rsid w:val="00F57F1D"/>
    <w:rsid w:val="00F66C13"/>
    <w:rsid w:val="00F70D11"/>
    <w:rsid w:val="00F72EC0"/>
    <w:rsid w:val="00F8107D"/>
    <w:rsid w:val="00F90D9C"/>
    <w:rsid w:val="00F924AC"/>
    <w:rsid w:val="00F93630"/>
    <w:rsid w:val="00F97665"/>
    <w:rsid w:val="00FA1CF8"/>
    <w:rsid w:val="00FA2443"/>
    <w:rsid w:val="00FA6370"/>
    <w:rsid w:val="00FA6F89"/>
    <w:rsid w:val="00FB52D3"/>
    <w:rsid w:val="00FB642D"/>
    <w:rsid w:val="00FB693A"/>
    <w:rsid w:val="00FC4848"/>
    <w:rsid w:val="00FC6352"/>
    <w:rsid w:val="00FC693F"/>
    <w:rsid w:val="00FC720C"/>
    <w:rsid w:val="00FD7536"/>
    <w:rsid w:val="00FF4084"/>
    <w:rsid w:val="00FF47A2"/>
    <w:rsid w:val="00FF6A60"/>
    <w:rsid w:val="0106919B"/>
    <w:rsid w:val="0540970E"/>
    <w:rsid w:val="059C496B"/>
    <w:rsid w:val="09E8D22C"/>
    <w:rsid w:val="0AD18FE8"/>
    <w:rsid w:val="0CB427E3"/>
    <w:rsid w:val="1092D687"/>
    <w:rsid w:val="11A05B3F"/>
    <w:rsid w:val="12A509E6"/>
    <w:rsid w:val="13EB1944"/>
    <w:rsid w:val="1DB110B4"/>
    <w:rsid w:val="257F6903"/>
    <w:rsid w:val="2755127F"/>
    <w:rsid w:val="2938C98E"/>
    <w:rsid w:val="29CC6925"/>
    <w:rsid w:val="2B16331D"/>
    <w:rsid w:val="2E6994D2"/>
    <w:rsid w:val="373CB824"/>
    <w:rsid w:val="38E8CC6E"/>
    <w:rsid w:val="39CB2376"/>
    <w:rsid w:val="39E2D1D1"/>
    <w:rsid w:val="3C22A5FD"/>
    <w:rsid w:val="3CC31876"/>
    <w:rsid w:val="3FAFC7EF"/>
    <w:rsid w:val="4487A463"/>
    <w:rsid w:val="48C2F675"/>
    <w:rsid w:val="498E9DC1"/>
    <w:rsid w:val="509962F5"/>
    <w:rsid w:val="55F2B3A0"/>
    <w:rsid w:val="60A504DF"/>
    <w:rsid w:val="620835A7"/>
    <w:rsid w:val="694E62D2"/>
    <w:rsid w:val="6C6F2055"/>
    <w:rsid w:val="6D8AC747"/>
    <w:rsid w:val="6F0A3DBB"/>
    <w:rsid w:val="795194BA"/>
    <w:rsid w:val="79999EF3"/>
    <w:rsid w:val="7DD64E31"/>
    <w:rsid w:val="7EA1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8E77B"/>
  <w14:defaultImageDpi w14:val="300"/>
  <w15:docId w15:val="{6CF887F3-5166-4FDB-8770-FD686E746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F68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3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00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433C8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24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4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44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6CC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543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435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435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543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F4154-4BDC-4DFE-971B-6318551AE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1123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7510</CharactersWithSpaces>
  <SharedDoc>false</SharedDoc>
  <HyperlinkBase/>
  <HLinks>
    <vt:vector size="252" baseType="variant">
      <vt:variant>
        <vt:i4>1114160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_Toc228225839</vt:lpwstr>
      </vt:variant>
      <vt:variant>
        <vt:i4>1114160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_Toc228225838</vt:lpwstr>
      </vt:variant>
      <vt:variant>
        <vt:i4>1114160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_Toc228225837</vt:lpwstr>
      </vt:variant>
      <vt:variant>
        <vt:i4>1114160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_Toc228225836</vt:lpwstr>
      </vt:variant>
      <vt:variant>
        <vt:i4>1114160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_Toc228225835</vt:lpwstr>
      </vt:variant>
      <vt:variant>
        <vt:i4>1114160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_Toc228225834</vt:lpwstr>
      </vt:variant>
      <vt:variant>
        <vt:i4>1114160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_Toc228225833</vt:lpwstr>
      </vt:variant>
      <vt:variant>
        <vt:i4>1114160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_Toc228225832</vt:lpwstr>
      </vt:variant>
      <vt:variant>
        <vt:i4>1114160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_Toc228225831</vt:lpwstr>
      </vt:variant>
      <vt:variant>
        <vt:i4>1114160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_Toc228225830</vt:lpwstr>
      </vt:variant>
      <vt:variant>
        <vt:i4>1048624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_Toc228225829</vt:lpwstr>
      </vt:variant>
      <vt:variant>
        <vt:i4>1048624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_Toc228225828</vt:lpwstr>
      </vt:variant>
      <vt:variant>
        <vt:i4>1048624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_Toc228225827</vt:lpwstr>
      </vt:variant>
      <vt:variant>
        <vt:i4>1048624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_Toc228225826</vt:lpwstr>
      </vt:variant>
      <vt:variant>
        <vt:i4>1048624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_Toc228225825</vt:lpwstr>
      </vt:variant>
      <vt:variant>
        <vt:i4>1048624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_Toc228225824</vt:lpwstr>
      </vt:variant>
      <vt:variant>
        <vt:i4>1048624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_Toc228225823</vt:lpwstr>
      </vt:variant>
      <vt:variant>
        <vt:i4>1048624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_Toc228225822</vt:lpwstr>
      </vt:variant>
      <vt:variant>
        <vt:i4>1048624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_Toc228225821</vt:lpwstr>
      </vt:variant>
      <vt:variant>
        <vt:i4>1048624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_Toc228225820</vt:lpwstr>
      </vt:variant>
      <vt:variant>
        <vt:i4>1245232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_Toc228225819</vt:lpwstr>
      </vt:variant>
      <vt:variant>
        <vt:i4>1245232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_Toc228225818</vt:lpwstr>
      </vt:variant>
      <vt:variant>
        <vt:i4>1245232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_Toc228225817</vt:lpwstr>
      </vt:variant>
      <vt:variant>
        <vt:i4>1245232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_Toc228225816</vt:lpwstr>
      </vt:variant>
      <vt:variant>
        <vt:i4>1245232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_Toc228225815</vt:lpwstr>
      </vt:variant>
      <vt:variant>
        <vt:i4>1245232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_Toc228225814</vt:lpwstr>
      </vt:variant>
      <vt:variant>
        <vt:i4>1245232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_Toc228225813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_Toc228225812</vt:lpwstr>
      </vt:variant>
      <vt:variant>
        <vt:i4>1245232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_Toc228225811</vt:lpwstr>
      </vt:variant>
      <vt:variant>
        <vt:i4>1245232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_Toc228225810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_Toc228225809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_Toc228225808</vt:lpwstr>
      </vt:variant>
      <vt:variant>
        <vt:i4>1179696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_Toc228225807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_Toc228225806</vt:lpwstr>
      </vt:variant>
      <vt:variant>
        <vt:i4>1179696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_Toc228225805</vt:lpwstr>
      </vt:variant>
      <vt:variant>
        <vt:i4>1179696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_Toc228225804</vt:lpwstr>
      </vt:variant>
      <vt:variant>
        <vt:i4>1179696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_Toc228225803</vt:lpwstr>
      </vt:variant>
      <vt:variant>
        <vt:i4>1179696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_Toc228225802</vt:lpwstr>
      </vt:variant>
      <vt:variant>
        <vt:i4>1179696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_Toc228225801</vt:lpwstr>
      </vt:variant>
      <vt:variant>
        <vt:i4>1179696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_Toc228225800</vt:lpwstr>
      </vt:variant>
      <vt:variant>
        <vt:i4>1769535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_Toc228225799</vt:lpwstr>
      </vt:variant>
      <vt:variant>
        <vt:i4>1769535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_Toc228225798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2</cp:revision>
  <dcterms:created xsi:type="dcterms:W3CDTF">2026-04-27T19:00:00Z</dcterms:created>
  <dcterms:modified xsi:type="dcterms:W3CDTF">2026-04-27T19:00:00Z</dcterms:modified>
  <cp:category/>
</cp:coreProperties>
</file>