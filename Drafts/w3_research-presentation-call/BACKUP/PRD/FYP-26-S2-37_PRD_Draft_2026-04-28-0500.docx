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B4E29" w14:textId="77777777" w:rsidR="007C7873" w:rsidRDefault="007C7873" w:rsidP="007C7873">
      <w:pPr>
        <w:jc w:val="center"/>
        <w:rPr>
          <w:b/>
          <w:bCs/>
          <w:sz w:val="40"/>
          <w:szCs w:val="40"/>
        </w:rPr>
      </w:pPr>
      <w:r>
        <w:rPr>
          <w:noProof/>
        </w:rPr>
        <w:drawing>
          <wp:inline distT="0" distB="0" distL="0" distR="0" wp14:anchorId="6A7AC518" wp14:editId="02E81A31">
            <wp:extent cx="4000500" cy="1304925"/>
            <wp:effectExtent l="0" t="0" r="0" b="0"/>
            <wp:docPr id="1497472713" name="Picture 1" descr="Who We Are | Lifelong Learning Institution Singapore | 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o We Are | Lifelong Learning Institution Singapore | SIM"/>
                    <pic:cNvPicPr>
                      <a:picLocks noChangeAspect="1" noChangeArrowheads="1"/>
                    </pic:cNvPicPr>
                  </pic:nvPicPr>
                  <pic:blipFill rotWithShape="1">
                    <a:blip r:embed="rId6">
                      <a:extLst>
                        <a:ext uri="{28A0092B-C50C-407E-A947-70E740481C1C}">
                          <a14:useLocalDpi xmlns:a14="http://schemas.microsoft.com/office/drawing/2010/main" val="0"/>
                        </a:ext>
                      </a:extLst>
                    </a:blip>
                    <a:srcRect l="14957" t="31660" r="15245" b="34186"/>
                    <a:stretch>
                      <a:fillRect/>
                    </a:stretch>
                  </pic:blipFill>
                  <pic:spPr bwMode="auto">
                    <a:xfrm>
                      <a:off x="0" y="0"/>
                      <a:ext cx="4000500" cy="1304925"/>
                    </a:xfrm>
                    <a:prstGeom prst="rect">
                      <a:avLst/>
                    </a:prstGeom>
                    <a:noFill/>
                    <a:ln>
                      <a:noFill/>
                    </a:ln>
                    <a:extLst>
                      <a:ext uri="{53640926-AAD7-44D8-BBD7-CCE9431645EC}">
                        <a14:shadowObscured xmlns:a14="http://schemas.microsoft.com/office/drawing/2010/main"/>
                      </a:ext>
                    </a:extLst>
                  </pic:spPr>
                </pic:pic>
              </a:graphicData>
            </a:graphic>
          </wp:inline>
        </w:drawing>
      </w:r>
    </w:p>
    <w:p w14:paraId="380267D7" w14:textId="77777777" w:rsidR="007C7873" w:rsidRDefault="007C7873" w:rsidP="007C7873">
      <w:pPr>
        <w:jc w:val="center"/>
        <w:rPr>
          <w:b/>
          <w:bCs/>
          <w:sz w:val="40"/>
          <w:szCs w:val="40"/>
        </w:rPr>
      </w:pPr>
      <w:r>
        <w:rPr>
          <w:noProof/>
        </w:rPr>
        <w:drawing>
          <wp:inline distT="0" distB="0" distL="0" distR="0" wp14:anchorId="1D416F91" wp14:editId="7261D622">
            <wp:extent cx="4397022" cy="1447800"/>
            <wp:effectExtent l="0" t="0" r="0" b="0"/>
            <wp:docPr id="849172428" name="Picture 2" descr="University of Wollongong (UOW) | Bachelor &amp; Master's Programmes | UOW  Singapore - 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y of Wollongong (UOW) | Bachelor &amp; Master's Programmes | UOW  Singapore - SIM"/>
                    <pic:cNvPicPr>
                      <a:picLocks noChangeAspect="1" noChangeArrowheads="1"/>
                    </pic:cNvPicPr>
                  </pic:nvPicPr>
                  <pic:blipFill rotWithShape="1">
                    <a:blip r:embed="rId7">
                      <a:extLst>
                        <a:ext uri="{28A0092B-C50C-407E-A947-70E740481C1C}">
                          <a14:useLocalDpi xmlns:a14="http://schemas.microsoft.com/office/drawing/2010/main" val="0"/>
                        </a:ext>
                      </a:extLst>
                    </a:blip>
                    <a:srcRect t="28171" b="22439"/>
                    <a:stretch>
                      <a:fillRect/>
                    </a:stretch>
                  </pic:blipFill>
                  <pic:spPr bwMode="auto">
                    <a:xfrm>
                      <a:off x="0" y="0"/>
                      <a:ext cx="4402929" cy="1449745"/>
                    </a:xfrm>
                    <a:prstGeom prst="rect">
                      <a:avLst/>
                    </a:prstGeom>
                    <a:noFill/>
                    <a:ln>
                      <a:noFill/>
                    </a:ln>
                    <a:extLst>
                      <a:ext uri="{53640926-AAD7-44D8-BBD7-CCE9431645EC}">
                        <a14:shadowObscured xmlns:a14="http://schemas.microsoft.com/office/drawing/2010/main"/>
                      </a:ext>
                    </a:extLst>
                  </pic:spPr>
                </pic:pic>
              </a:graphicData>
            </a:graphic>
          </wp:inline>
        </w:drawing>
      </w:r>
    </w:p>
    <w:p w14:paraId="4F5680FD" w14:textId="77777777" w:rsidR="007C7873" w:rsidRDefault="007C7873" w:rsidP="007C7873">
      <w:pPr>
        <w:jc w:val="center"/>
        <w:rPr>
          <w:b/>
          <w:bCs/>
          <w:sz w:val="40"/>
          <w:szCs w:val="40"/>
        </w:rPr>
      </w:pPr>
    </w:p>
    <w:p w14:paraId="449F5A9A" w14:textId="77777777" w:rsidR="007C7873" w:rsidRPr="00EC221C" w:rsidRDefault="007C7873" w:rsidP="007C7873">
      <w:pPr>
        <w:jc w:val="center"/>
        <w:rPr>
          <w:b/>
          <w:bCs/>
          <w:sz w:val="40"/>
          <w:szCs w:val="40"/>
        </w:rPr>
      </w:pPr>
      <w:r>
        <w:rPr>
          <w:b/>
          <w:bCs/>
          <w:sz w:val="40"/>
          <w:szCs w:val="40"/>
        </w:rPr>
        <w:t>Product Requirement Document (PRD)</w:t>
      </w:r>
    </w:p>
    <w:p w14:paraId="3063A6FB" w14:textId="77777777" w:rsidR="007C7873" w:rsidRPr="00EC221C" w:rsidRDefault="007C7873" w:rsidP="007C7873">
      <w:pPr>
        <w:jc w:val="center"/>
        <w:rPr>
          <w:b/>
          <w:bCs/>
          <w:sz w:val="32"/>
          <w:szCs w:val="32"/>
        </w:rPr>
      </w:pPr>
      <w:r>
        <w:rPr>
          <w:b/>
          <w:bCs/>
          <w:sz w:val="32"/>
          <w:szCs w:val="32"/>
        </w:rPr>
        <w:t>(</w:t>
      </w:r>
      <w:r w:rsidRPr="00065AD8">
        <w:rPr>
          <w:b/>
          <w:bCs/>
          <w:sz w:val="32"/>
          <w:szCs w:val="32"/>
        </w:rPr>
        <w:t>CSIT321 – Final Year Project</w:t>
      </w:r>
      <w:r>
        <w:rPr>
          <w:b/>
          <w:bCs/>
          <w:sz w:val="32"/>
          <w:szCs w:val="32"/>
        </w:rPr>
        <w:t>)</w:t>
      </w:r>
    </w:p>
    <w:p w14:paraId="7A09A746" w14:textId="77777777" w:rsidR="007C7873" w:rsidRPr="00FC71EB" w:rsidRDefault="007C7873" w:rsidP="007C7873">
      <w:pPr>
        <w:jc w:val="center"/>
        <w:rPr>
          <w:b/>
          <w:bCs/>
          <w:sz w:val="28"/>
          <w:szCs w:val="28"/>
          <w:u w:val="single"/>
        </w:rPr>
      </w:pPr>
      <w:r w:rsidRPr="00FC71EB">
        <w:rPr>
          <w:b/>
          <w:bCs/>
          <w:sz w:val="28"/>
          <w:szCs w:val="28"/>
          <w:u w:val="single"/>
        </w:rPr>
        <w:t>CSIT-26-S2-05: A Mobile Application for Wise Workout</w:t>
      </w:r>
    </w:p>
    <w:p w14:paraId="5F631C31" w14:textId="77777777" w:rsidR="007C7873" w:rsidRDefault="007C7873" w:rsidP="007C7873">
      <w:pPr>
        <w:jc w:val="center"/>
      </w:pPr>
    </w:p>
    <w:p w14:paraId="783D7610" w14:textId="77777777" w:rsidR="007C7873" w:rsidRDefault="007C7873" w:rsidP="007C7873">
      <w:pPr>
        <w:jc w:val="center"/>
      </w:pPr>
      <w:r>
        <w:t xml:space="preserve">Supervisor: </w:t>
      </w:r>
      <w:proofErr w:type="spellStart"/>
      <w:r>
        <w:t>Mr</w:t>
      </w:r>
      <w:proofErr w:type="spellEnd"/>
      <w:r>
        <w:t xml:space="preserve"> </w:t>
      </w:r>
      <w:proofErr w:type="spellStart"/>
      <w:r>
        <w:t>Premrajan</w:t>
      </w:r>
      <w:proofErr w:type="spellEnd"/>
    </w:p>
    <w:p w14:paraId="68E74416" w14:textId="77777777" w:rsidR="007C7873" w:rsidRDefault="007C7873" w:rsidP="007C7873">
      <w:pPr>
        <w:jc w:val="center"/>
      </w:pPr>
      <w:r>
        <w:t>Group ID: FYP-26-S2-37</w:t>
      </w:r>
    </w:p>
    <w:tbl>
      <w:tblPr>
        <w:tblStyle w:val="TableGrid"/>
        <w:tblW w:w="9781" w:type="dxa"/>
        <w:tblInd w:w="-572" w:type="dxa"/>
        <w:tblLook w:val="04A0" w:firstRow="1" w:lastRow="0" w:firstColumn="1" w:lastColumn="0" w:noHBand="0" w:noVBand="1"/>
      </w:tblPr>
      <w:tblGrid>
        <w:gridCol w:w="2254"/>
        <w:gridCol w:w="1494"/>
        <w:gridCol w:w="1709"/>
        <w:gridCol w:w="4324"/>
      </w:tblGrid>
      <w:tr w:rsidR="007C7873" w:rsidRPr="00065AD8" w14:paraId="58871F9D" w14:textId="77777777">
        <w:trPr>
          <w:trHeight w:val="429"/>
        </w:trPr>
        <w:tc>
          <w:tcPr>
            <w:tcW w:w="2254" w:type="dxa"/>
            <w:vAlign w:val="center"/>
          </w:tcPr>
          <w:p w14:paraId="0B2BFF00" w14:textId="77777777" w:rsidR="007C7873" w:rsidRPr="00EC221C" w:rsidRDefault="007C7873" w:rsidP="00550B50">
            <w:pPr>
              <w:jc w:val="center"/>
              <w:rPr>
                <w:rFonts w:ascii="Arial" w:hAnsi="Arial" w:cs="Arial"/>
                <w:b/>
                <w:bCs/>
              </w:rPr>
            </w:pPr>
            <w:r w:rsidRPr="00EC221C">
              <w:rPr>
                <w:rFonts w:ascii="Arial" w:hAnsi="Arial" w:cs="Arial"/>
                <w:b/>
                <w:bCs/>
              </w:rPr>
              <w:t>Name</w:t>
            </w:r>
          </w:p>
        </w:tc>
        <w:tc>
          <w:tcPr>
            <w:tcW w:w="1494" w:type="dxa"/>
            <w:vAlign w:val="center"/>
          </w:tcPr>
          <w:p w14:paraId="31E251E8" w14:textId="77777777" w:rsidR="007C7873" w:rsidRPr="00EC221C" w:rsidRDefault="007C7873" w:rsidP="00550B50">
            <w:pPr>
              <w:jc w:val="center"/>
              <w:rPr>
                <w:rFonts w:ascii="Arial" w:hAnsi="Arial" w:cs="Arial"/>
                <w:b/>
                <w:bCs/>
              </w:rPr>
            </w:pPr>
            <w:r w:rsidRPr="00EC221C">
              <w:rPr>
                <w:rFonts w:ascii="Arial" w:hAnsi="Arial" w:cs="Arial"/>
                <w:b/>
                <w:bCs/>
              </w:rPr>
              <w:t>UOW ID</w:t>
            </w:r>
          </w:p>
        </w:tc>
        <w:tc>
          <w:tcPr>
            <w:tcW w:w="1709" w:type="dxa"/>
            <w:vAlign w:val="center"/>
          </w:tcPr>
          <w:p w14:paraId="526CFFE1" w14:textId="77777777" w:rsidR="007C7873" w:rsidRPr="00EC221C" w:rsidRDefault="007C7873" w:rsidP="00550B50">
            <w:pPr>
              <w:jc w:val="center"/>
              <w:rPr>
                <w:rFonts w:ascii="Arial" w:hAnsi="Arial" w:cs="Arial"/>
                <w:b/>
                <w:bCs/>
              </w:rPr>
            </w:pPr>
            <w:r w:rsidRPr="00EC221C">
              <w:rPr>
                <w:rFonts w:ascii="Arial" w:hAnsi="Arial" w:cs="Arial"/>
                <w:b/>
                <w:bCs/>
              </w:rPr>
              <w:t>SIM ID</w:t>
            </w:r>
          </w:p>
        </w:tc>
        <w:tc>
          <w:tcPr>
            <w:tcW w:w="4324" w:type="dxa"/>
            <w:vAlign w:val="center"/>
          </w:tcPr>
          <w:p w14:paraId="3AA14955" w14:textId="77777777" w:rsidR="007C7873" w:rsidRPr="00EC221C" w:rsidRDefault="007C7873" w:rsidP="00550B50">
            <w:pPr>
              <w:jc w:val="center"/>
              <w:rPr>
                <w:rFonts w:ascii="Arial" w:hAnsi="Arial" w:cs="Arial"/>
                <w:b/>
                <w:bCs/>
              </w:rPr>
            </w:pPr>
            <w:r w:rsidRPr="00EC221C">
              <w:rPr>
                <w:rFonts w:ascii="Arial" w:hAnsi="Arial" w:cs="Arial"/>
                <w:b/>
                <w:bCs/>
              </w:rPr>
              <w:t>E-Mail Address</w:t>
            </w:r>
          </w:p>
        </w:tc>
      </w:tr>
      <w:tr w:rsidR="007C7873" w:rsidRPr="00065AD8" w14:paraId="4EA1557C" w14:textId="77777777">
        <w:trPr>
          <w:trHeight w:val="565"/>
        </w:trPr>
        <w:tc>
          <w:tcPr>
            <w:tcW w:w="2254" w:type="dxa"/>
            <w:vAlign w:val="center"/>
          </w:tcPr>
          <w:p w14:paraId="52D4ACCA" w14:textId="77777777" w:rsidR="007C7873" w:rsidRPr="00EC221C" w:rsidRDefault="007C7873" w:rsidP="00550B50">
            <w:pPr>
              <w:jc w:val="center"/>
              <w:rPr>
                <w:rFonts w:ascii="Arial" w:hAnsi="Arial" w:cs="Arial"/>
              </w:rPr>
            </w:pPr>
            <w:r w:rsidRPr="00EC221C">
              <w:rPr>
                <w:rFonts w:ascii="Arial" w:hAnsi="Arial" w:cs="Arial"/>
              </w:rPr>
              <w:t>CHIA YUAN JUN</w:t>
            </w:r>
          </w:p>
        </w:tc>
        <w:tc>
          <w:tcPr>
            <w:tcW w:w="1494" w:type="dxa"/>
            <w:vAlign w:val="center"/>
          </w:tcPr>
          <w:p w14:paraId="43F5AAA8" w14:textId="77777777" w:rsidR="007C7873" w:rsidRPr="00EC221C" w:rsidRDefault="007C7873" w:rsidP="00550B50">
            <w:pPr>
              <w:jc w:val="center"/>
              <w:rPr>
                <w:rFonts w:ascii="Arial" w:hAnsi="Arial" w:cs="Arial"/>
              </w:rPr>
            </w:pPr>
            <w:r w:rsidRPr="00EC221C">
              <w:rPr>
                <w:rFonts w:ascii="Arial" w:hAnsi="Arial" w:cs="Arial"/>
              </w:rPr>
              <w:t>9096383</w:t>
            </w:r>
          </w:p>
        </w:tc>
        <w:tc>
          <w:tcPr>
            <w:tcW w:w="1709" w:type="dxa"/>
            <w:vAlign w:val="center"/>
          </w:tcPr>
          <w:p w14:paraId="42A0D0BD" w14:textId="77777777" w:rsidR="007C7873" w:rsidRPr="00EC221C" w:rsidRDefault="007C7873" w:rsidP="00550B50">
            <w:pPr>
              <w:jc w:val="center"/>
              <w:rPr>
                <w:rFonts w:ascii="Arial" w:hAnsi="Arial" w:cs="Arial"/>
              </w:rPr>
            </w:pPr>
            <w:r w:rsidRPr="00EC221C">
              <w:rPr>
                <w:rFonts w:ascii="Arial" w:hAnsi="Arial" w:cs="Arial"/>
              </w:rPr>
              <w:t>10250237</w:t>
            </w:r>
          </w:p>
        </w:tc>
        <w:tc>
          <w:tcPr>
            <w:tcW w:w="4324" w:type="dxa"/>
            <w:vAlign w:val="center"/>
          </w:tcPr>
          <w:p w14:paraId="2E74B71B" w14:textId="77777777" w:rsidR="007C7873" w:rsidRPr="00EC221C" w:rsidRDefault="007C7873" w:rsidP="00550B50">
            <w:pPr>
              <w:jc w:val="center"/>
              <w:rPr>
                <w:rFonts w:ascii="Arial" w:hAnsi="Arial" w:cs="Arial"/>
              </w:rPr>
            </w:pPr>
            <w:r w:rsidRPr="00EC221C">
              <w:rPr>
                <w:rFonts w:ascii="Arial" w:hAnsi="Arial" w:cs="Arial"/>
              </w:rPr>
              <w:t>yjchia007@mymail.sim.edu.sg</w:t>
            </w:r>
          </w:p>
        </w:tc>
      </w:tr>
      <w:tr w:rsidR="007C7873" w:rsidRPr="00065AD8" w14:paraId="5F0B65C6" w14:textId="77777777">
        <w:trPr>
          <w:trHeight w:val="565"/>
        </w:trPr>
        <w:tc>
          <w:tcPr>
            <w:tcW w:w="2254" w:type="dxa"/>
          </w:tcPr>
          <w:p w14:paraId="1E594540" w14:textId="77777777" w:rsidR="007C7873" w:rsidRPr="00EC221C" w:rsidRDefault="007C7873" w:rsidP="00550B50">
            <w:pPr>
              <w:jc w:val="center"/>
              <w:rPr>
                <w:rFonts w:ascii="Arial" w:hAnsi="Arial" w:cs="Arial"/>
              </w:rPr>
            </w:pPr>
            <w:r w:rsidRPr="00EC221C">
              <w:rPr>
                <w:rFonts w:ascii="Arial" w:hAnsi="Arial" w:cs="Arial"/>
              </w:rPr>
              <w:t>DEVANANDI PRAVEEN</w:t>
            </w:r>
          </w:p>
        </w:tc>
        <w:tc>
          <w:tcPr>
            <w:tcW w:w="1494" w:type="dxa"/>
          </w:tcPr>
          <w:p w14:paraId="61C25B80" w14:textId="77777777" w:rsidR="007C7873" w:rsidRPr="00EC221C" w:rsidRDefault="007C7873" w:rsidP="00550B50">
            <w:pPr>
              <w:jc w:val="center"/>
              <w:rPr>
                <w:rFonts w:ascii="Arial" w:hAnsi="Arial" w:cs="Arial"/>
              </w:rPr>
            </w:pPr>
            <w:r w:rsidRPr="00EC221C">
              <w:rPr>
                <w:rFonts w:ascii="Arial" w:hAnsi="Arial" w:cs="Arial"/>
              </w:rPr>
              <w:t>8575800</w:t>
            </w:r>
          </w:p>
        </w:tc>
        <w:tc>
          <w:tcPr>
            <w:tcW w:w="1709" w:type="dxa"/>
          </w:tcPr>
          <w:p w14:paraId="783D20A1" w14:textId="77777777" w:rsidR="007C7873" w:rsidRPr="00EC221C" w:rsidRDefault="007C7873" w:rsidP="00550B50">
            <w:pPr>
              <w:jc w:val="center"/>
              <w:rPr>
                <w:rFonts w:ascii="Arial" w:hAnsi="Arial" w:cs="Arial"/>
              </w:rPr>
            </w:pPr>
            <w:r w:rsidRPr="00EC221C">
              <w:rPr>
                <w:rFonts w:ascii="Arial" w:hAnsi="Arial" w:cs="Arial"/>
              </w:rPr>
              <w:t>10256847</w:t>
            </w:r>
          </w:p>
        </w:tc>
        <w:tc>
          <w:tcPr>
            <w:tcW w:w="4324" w:type="dxa"/>
          </w:tcPr>
          <w:p w14:paraId="5C19A63D" w14:textId="77777777" w:rsidR="007C7873" w:rsidRPr="00EC221C" w:rsidRDefault="007C7873" w:rsidP="00550B50">
            <w:pPr>
              <w:jc w:val="center"/>
              <w:rPr>
                <w:rFonts w:ascii="Arial" w:hAnsi="Arial" w:cs="Arial"/>
              </w:rPr>
            </w:pPr>
            <w:r w:rsidRPr="00EC221C">
              <w:rPr>
                <w:rFonts w:ascii="Arial" w:hAnsi="Arial" w:cs="Arial"/>
              </w:rPr>
              <w:t>devanand001@mymail.sim.edu.sg</w:t>
            </w:r>
          </w:p>
        </w:tc>
      </w:tr>
      <w:tr w:rsidR="007C7873" w:rsidRPr="00065AD8" w14:paraId="180B38D3" w14:textId="77777777">
        <w:trPr>
          <w:trHeight w:val="565"/>
        </w:trPr>
        <w:tc>
          <w:tcPr>
            <w:tcW w:w="2254" w:type="dxa"/>
          </w:tcPr>
          <w:p w14:paraId="534C412F" w14:textId="77777777" w:rsidR="007C7873" w:rsidRPr="00EC221C" w:rsidRDefault="007C7873" w:rsidP="00550B50">
            <w:pPr>
              <w:jc w:val="center"/>
              <w:rPr>
                <w:rFonts w:ascii="Arial" w:hAnsi="Arial" w:cs="Arial"/>
              </w:rPr>
            </w:pPr>
            <w:r w:rsidRPr="00EC221C">
              <w:rPr>
                <w:rFonts w:ascii="Arial" w:hAnsi="Arial" w:cs="Arial"/>
              </w:rPr>
              <w:t>FOONG JUN YAN</w:t>
            </w:r>
          </w:p>
        </w:tc>
        <w:tc>
          <w:tcPr>
            <w:tcW w:w="1494" w:type="dxa"/>
          </w:tcPr>
          <w:p w14:paraId="2F6D8343" w14:textId="77777777" w:rsidR="007C7873" w:rsidRPr="00EC221C" w:rsidRDefault="007C7873" w:rsidP="00550B50">
            <w:pPr>
              <w:jc w:val="center"/>
              <w:rPr>
                <w:rFonts w:ascii="Arial" w:hAnsi="Arial" w:cs="Arial"/>
              </w:rPr>
            </w:pPr>
            <w:r w:rsidRPr="00EC221C">
              <w:rPr>
                <w:rFonts w:ascii="Arial" w:hAnsi="Arial" w:cs="Arial"/>
              </w:rPr>
              <w:t>8465824</w:t>
            </w:r>
          </w:p>
        </w:tc>
        <w:tc>
          <w:tcPr>
            <w:tcW w:w="1709" w:type="dxa"/>
          </w:tcPr>
          <w:p w14:paraId="17517D5B" w14:textId="77777777" w:rsidR="007C7873" w:rsidRPr="00EC221C" w:rsidRDefault="007C7873" w:rsidP="00550B50">
            <w:pPr>
              <w:jc w:val="center"/>
              <w:rPr>
                <w:rFonts w:ascii="Arial" w:hAnsi="Arial" w:cs="Arial"/>
              </w:rPr>
            </w:pPr>
            <w:r w:rsidRPr="00EC221C">
              <w:rPr>
                <w:rFonts w:ascii="Arial" w:hAnsi="Arial" w:cs="Arial"/>
              </w:rPr>
              <w:t>10255961</w:t>
            </w:r>
          </w:p>
        </w:tc>
        <w:tc>
          <w:tcPr>
            <w:tcW w:w="4324" w:type="dxa"/>
          </w:tcPr>
          <w:p w14:paraId="2C42C1A2" w14:textId="77777777" w:rsidR="007C7873" w:rsidRPr="00EC221C" w:rsidRDefault="007C7873" w:rsidP="00550B50">
            <w:pPr>
              <w:jc w:val="center"/>
              <w:rPr>
                <w:rFonts w:ascii="Arial" w:hAnsi="Arial" w:cs="Arial"/>
              </w:rPr>
            </w:pPr>
            <w:r w:rsidRPr="00EC221C">
              <w:rPr>
                <w:rFonts w:ascii="Arial" w:hAnsi="Arial" w:cs="Arial"/>
              </w:rPr>
              <w:t>jyfoong002@mymail.sim.edu.sg</w:t>
            </w:r>
          </w:p>
        </w:tc>
      </w:tr>
      <w:tr w:rsidR="007C7873" w:rsidRPr="00065AD8" w14:paraId="60269CE7" w14:textId="77777777">
        <w:trPr>
          <w:trHeight w:val="565"/>
        </w:trPr>
        <w:tc>
          <w:tcPr>
            <w:tcW w:w="2254" w:type="dxa"/>
          </w:tcPr>
          <w:p w14:paraId="018FA962" w14:textId="77777777" w:rsidR="007C7873" w:rsidRPr="00EC221C" w:rsidRDefault="007C7873" w:rsidP="00550B50">
            <w:pPr>
              <w:jc w:val="center"/>
              <w:rPr>
                <w:rFonts w:ascii="Arial" w:hAnsi="Arial" w:cs="Arial"/>
              </w:rPr>
            </w:pPr>
            <w:r w:rsidRPr="00EC221C">
              <w:rPr>
                <w:rFonts w:ascii="Arial" w:hAnsi="Arial" w:cs="Arial"/>
              </w:rPr>
              <w:t>JEDIDIAH GOH CHOR SZER</w:t>
            </w:r>
          </w:p>
        </w:tc>
        <w:tc>
          <w:tcPr>
            <w:tcW w:w="1494" w:type="dxa"/>
          </w:tcPr>
          <w:p w14:paraId="7F61C6F3" w14:textId="77777777" w:rsidR="007C7873" w:rsidRPr="00EC221C" w:rsidRDefault="007C7873" w:rsidP="00550B50">
            <w:pPr>
              <w:jc w:val="center"/>
              <w:rPr>
                <w:rFonts w:ascii="Arial" w:hAnsi="Arial" w:cs="Arial"/>
              </w:rPr>
            </w:pPr>
            <w:r w:rsidRPr="00EC221C">
              <w:rPr>
                <w:rFonts w:ascii="Arial" w:hAnsi="Arial" w:cs="Arial"/>
              </w:rPr>
              <w:t>9096723</w:t>
            </w:r>
          </w:p>
        </w:tc>
        <w:tc>
          <w:tcPr>
            <w:tcW w:w="1709" w:type="dxa"/>
          </w:tcPr>
          <w:p w14:paraId="651A5AE0" w14:textId="77777777" w:rsidR="007C7873" w:rsidRPr="00EC221C" w:rsidRDefault="007C7873" w:rsidP="00550B50">
            <w:pPr>
              <w:jc w:val="center"/>
              <w:rPr>
                <w:rFonts w:ascii="Arial" w:hAnsi="Arial" w:cs="Arial"/>
              </w:rPr>
            </w:pPr>
            <w:r w:rsidRPr="00EC221C">
              <w:rPr>
                <w:rFonts w:ascii="Arial" w:hAnsi="Arial" w:cs="Arial"/>
              </w:rPr>
              <w:t>10263623</w:t>
            </w:r>
          </w:p>
        </w:tc>
        <w:tc>
          <w:tcPr>
            <w:tcW w:w="4324" w:type="dxa"/>
          </w:tcPr>
          <w:p w14:paraId="3F1D3FD5" w14:textId="77777777" w:rsidR="007C7873" w:rsidRPr="00EC221C" w:rsidRDefault="007C7873" w:rsidP="00550B50">
            <w:pPr>
              <w:jc w:val="center"/>
              <w:rPr>
                <w:rFonts w:ascii="Arial" w:hAnsi="Arial" w:cs="Arial"/>
              </w:rPr>
            </w:pPr>
            <w:r w:rsidRPr="00EC221C">
              <w:rPr>
                <w:rFonts w:ascii="Arial" w:hAnsi="Arial" w:cs="Arial"/>
              </w:rPr>
              <w:t>jcsgoh001@mymail.sim.edu.sg</w:t>
            </w:r>
          </w:p>
        </w:tc>
      </w:tr>
    </w:tbl>
    <w:p w14:paraId="445E318B" w14:textId="77777777" w:rsidR="007C7873" w:rsidRDefault="007C7873" w:rsidP="007C7873">
      <w:pPr>
        <w:rPr>
          <w:lang w:val="en-GB"/>
        </w:rPr>
      </w:pPr>
    </w:p>
    <w:p w14:paraId="6C9F835A" w14:textId="77777777" w:rsidR="007C7873" w:rsidRDefault="007C7873" w:rsidP="007C7873">
      <w:pPr>
        <w:rPr>
          <w:lang w:val="en-GB"/>
        </w:rPr>
      </w:pPr>
    </w:p>
    <w:p w14:paraId="3E7EF614" w14:textId="77777777" w:rsidR="007C7873" w:rsidRPr="00700992" w:rsidRDefault="007C7873" w:rsidP="007C7873">
      <w:pPr>
        <w:pStyle w:val="Heading1"/>
        <w:pBdr>
          <w:bottom w:val="single" w:sz="6" w:space="1" w:color="auto"/>
        </w:pBdr>
        <w:rPr>
          <w:lang w:val="en-GB"/>
        </w:rPr>
      </w:pPr>
      <w:bookmarkStart w:id="0" w:name="_Toc228237646"/>
      <w:r>
        <w:rPr>
          <w:lang w:val="en-GB"/>
        </w:rPr>
        <w:lastRenderedPageBreak/>
        <w:t>Document Version Control</w:t>
      </w:r>
      <w:bookmarkEnd w:id="0"/>
    </w:p>
    <w:p w14:paraId="27B323C6" w14:textId="77777777" w:rsidR="007C7873" w:rsidRDefault="007C7873" w:rsidP="007C7873">
      <w:pPr>
        <w:rPr>
          <w:lang w:val="en-GB"/>
        </w:rPr>
      </w:pPr>
    </w:p>
    <w:tbl>
      <w:tblPr>
        <w:tblStyle w:val="TableGrid"/>
        <w:tblW w:w="11057" w:type="dxa"/>
        <w:tblInd w:w="-856" w:type="dxa"/>
        <w:tblLook w:val="04A0" w:firstRow="1" w:lastRow="0" w:firstColumn="1" w:lastColumn="0" w:noHBand="0" w:noVBand="1"/>
      </w:tblPr>
      <w:tblGrid>
        <w:gridCol w:w="1023"/>
        <w:gridCol w:w="2096"/>
        <w:gridCol w:w="2552"/>
        <w:gridCol w:w="5386"/>
      </w:tblGrid>
      <w:tr w:rsidR="007C7873" w:rsidRPr="00EC221C" w14:paraId="13085F38" w14:textId="77777777" w:rsidTr="00BD5578">
        <w:trPr>
          <w:trHeight w:val="429"/>
        </w:trPr>
        <w:tc>
          <w:tcPr>
            <w:tcW w:w="1023" w:type="dxa"/>
            <w:vAlign w:val="center"/>
          </w:tcPr>
          <w:p w14:paraId="1E7039D9" w14:textId="77777777" w:rsidR="007C7873" w:rsidRPr="00EC221C" w:rsidRDefault="007C7873" w:rsidP="00550B50">
            <w:pPr>
              <w:jc w:val="center"/>
              <w:rPr>
                <w:rFonts w:ascii="Arial" w:hAnsi="Arial" w:cs="Arial"/>
                <w:b/>
                <w:bCs/>
              </w:rPr>
            </w:pPr>
            <w:r>
              <w:rPr>
                <w:rFonts w:ascii="Arial" w:hAnsi="Arial" w:cs="Arial"/>
                <w:b/>
                <w:bCs/>
              </w:rPr>
              <w:t>Version</w:t>
            </w:r>
          </w:p>
        </w:tc>
        <w:tc>
          <w:tcPr>
            <w:tcW w:w="2096" w:type="dxa"/>
            <w:vAlign w:val="center"/>
          </w:tcPr>
          <w:p w14:paraId="52680848" w14:textId="77777777" w:rsidR="007C7873" w:rsidRPr="00EC221C" w:rsidRDefault="007C7873" w:rsidP="00550B50">
            <w:pPr>
              <w:jc w:val="center"/>
              <w:rPr>
                <w:rFonts w:ascii="Arial" w:hAnsi="Arial" w:cs="Arial"/>
                <w:b/>
                <w:bCs/>
              </w:rPr>
            </w:pPr>
            <w:r>
              <w:rPr>
                <w:rFonts w:ascii="Arial" w:hAnsi="Arial" w:cs="Arial"/>
                <w:b/>
                <w:bCs/>
              </w:rPr>
              <w:t>Date</w:t>
            </w:r>
          </w:p>
        </w:tc>
        <w:tc>
          <w:tcPr>
            <w:tcW w:w="2552" w:type="dxa"/>
            <w:vAlign w:val="center"/>
          </w:tcPr>
          <w:p w14:paraId="7C1292CF" w14:textId="77777777" w:rsidR="007C7873" w:rsidRPr="00EC221C" w:rsidRDefault="007C7873" w:rsidP="00550B50">
            <w:pPr>
              <w:jc w:val="center"/>
              <w:rPr>
                <w:rFonts w:ascii="Arial" w:hAnsi="Arial" w:cs="Arial"/>
                <w:b/>
                <w:bCs/>
              </w:rPr>
            </w:pPr>
            <w:r>
              <w:rPr>
                <w:rFonts w:ascii="Arial" w:hAnsi="Arial" w:cs="Arial"/>
                <w:b/>
                <w:bCs/>
              </w:rPr>
              <w:t>Modified By</w:t>
            </w:r>
          </w:p>
        </w:tc>
        <w:tc>
          <w:tcPr>
            <w:tcW w:w="5386" w:type="dxa"/>
            <w:vAlign w:val="center"/>
          </w:tcPr>
          <w:p w14:paraId="6F971B8A" w14:textId="77777777" w:rsidR="007C7873" w:rsidRPr="00EC221C" w:rsidRDefault="007C7873" w:rsidP="00550B50">
            <w:pPr>
              <w:jc w:val="center"/>
              <w:rPr>
                <w:rFonts w:ascii="Arial" w:hAnsi="Arial" w:cs="Arial"/>
                <w:b/>
                <w:bCs/>
              </w:rPr>
            </w:pPr>
            <w:r>
              <w:rPr>
                <w:rFonts w:ascii="Arial" w:hAnsi="Arial" w:cs="Arial"/>
                <w:b/>
                <w:bCs/>
              </w:rPr>
              <w:t>Description</w:t>
            </w:r>
          </w:p>
        </w:tc>
      </w:tr>
      <w:tr w:rsidR="007C7873" w:rsidRPr="00EC221C" w14:paraId="14C2ECC1" w14:textId="77777777" w:rsidTr="00BD5578">
        <w:trPr>
          <w:trHeight w:val="565"/>
        </w:trPr>
        <w:tc>
          <w:tcPr>
            <w:tcW w:w="1023" w:type="dxa"/>
            <w:vAlign w:val="center"/>
          </w:tcPr>
          <w:p w14:paraId="433991FA" w14:textId="77777777" w:rsidR="007C7873" w:rsidRPr="00EC221C" w:rsidRDefault="007C7873" w:rsidP="00550B50">
            <w:pPr>
              <w:jc w:val="center"/>
              <w:rPr>
                <w:rFonts w:ascii="Arial" w:hAnsi="Arial" w:cs="Arial"/>
              </w:rPr>
            </w:pPr>
            <w:r>
              <w:rPr>
                <w:rFonts w:ascii="Arial" w:hAnsi="Arial" w:cs="Arial"/>
              </w:rPr>
              <w:t>1.0</w:t>
            </w:r>
          </w:p>
        </w:tc>
        <w:tc>
          <w:tcPr>
            <w:tcW w:w="2096" w:type="dxa"/>
            <w:vAlign w:val="center"/>
          </w:tcPr>
          <w:p w14:paraId="12A20B39" w14:textId="638B0B3A" w:rsidR="007C7873" w:rsidRPr="00EC221C" w:rsidRDefault="00BD5578" w:rsidP="00550B50">
            <w:pPr>
              <w:jc w:val="center"/>
              <w:rPr>
                <w:rFonts w:ascii="Arial" w:hAnsi="Arial" w:cs="Arial"/>
              </w:rPr>
            </w:pPr>
            <w:r>
              <w:rPr>
                <w:rFonts w:ascii="Arial" w:hAnsi="Arial" w:cs="Arial"/>
              </w:rPr>
              <w:t>2</w:t>
            </w:r>
            <w:r w:rsidRPr="00BD5578">
              <w:rPr>
                <w:rFonts w:ascii="Arial" w:hAnsi="Arial" w:cs="Arial"/>
                <w:vertAlign w:val="superscript"/>
              </w:rPr>
              <w:t>nd</w:t>
            </w:r>
            <w:r>
              <w:rPr>
                <w:rFonts w:ascii="Arial" w:hAnsi="Arial" w:cs="Arial"/>
              </w:rPr>
              <w:t xml:space="preserve"> May 2026</w:t>
            </w:r>
          </w:p>
        </w:tc>
        <w:tc>
          <w:tcPr>
            <w:tcW w:w="2552" w:type="dxa"/>
            <w:vAlign w:val="center"/>
          </w:tcPr>
          <w:p w14:paraId="6D9556A8" w14:textId="77777777" w:rsidR="007C7873" w:rsidRPr="00EC221C" w:rsidRDefault="007C7873" w:rsidP="00550B50">
            <w:pPr>
              <w:jc w:val="center"/>
              <w:rPr>
                <w:rFonts w:ascii="Arial" w:hAnsi="Arial" w:cs="Arial"/>
              </w:rPr>
            </w:pPr>
          </w:p>
        </w:tc>
        <w:tc>
          <w:tcPr>
            <w:tcW w:w="5386" w:type="dxa"/>
            <w:vAlign w:val="center"/>
          </w:tcPr>
          <w:p w14:paraId="152A59C7" w14:textId="290DCC06" w:rsidR="007C7873" w:rsidRPr="00EC221C" w:rsidRDefault="007E2655" w:rsidP="002734CD">
            <w:pPr>
              <w:rPr>
                <w:rFonts w:ascii="Arial" w:hAnsi="Arial" w:cs="Arial"/>
              </w:rPr>
            </w:pPr>
            <w:r>
              <w:rPr>
                <w:rFonts w:ascii="Arial" w:hAnsi="Arial" w:cs="Arial"/>
              </w:rPr>
              <w:t xml:space="preserve">Initial </w:t>
            </w:r>
            <w:r w:rsidR="002734CD">
              <w:rPr>
                <w:rFonts w:ascii="Arial" w:hAnsi="Arial" w:cs="Arial"/>
              </w:rPr>
              <w:t>version</w:t>
            </w:r>
          </w:p>
        </w:tc>
      </w:tr>
      <w:tr w:rsidR="007C7873" w:rsidRPr="00EC221C" w14:paraId="452DE2EE" w14:textId="77777777" w:rsidTr="00BD5578">
        <w:trPr>
          <w:trHeight w:val="565"/>
        </w:trPr>
        <w:tc>
          <w:tcPr>
            <w:tcW w:w="1023" w:type="dxa"/>
          </w:tcPr>
          <w:p w14:paraId="15016A34" w14:textId="77777777" w:rsidR="007C7873" w:rsidRPr="00EC221C" w:rsidRDefault="007C7873" w:rsidP="00550B50">
            <w:pPr>
              <w:jc w:val="center"/>
              <w:rPr>
                <w:rFonts w:ascii="Arial" w:hAnsi="Arial" w:cs="Arial"/>
              </w:rPr>
            </w:pPr>
          </w:p>
        </w:tc>
        <w:tc>
          <w:tcPr>
            <w:tcW w:w="2096" w:type="dxa"/>
          </w:tcPr>
          <w:p w14:paraId="7254084E" w14:textId="77777777" w:rsidR="007C7873" w:rsidRPr="00EC221C" w:rsidRDefault="007C7873" w:rsidP="00550B50">
            <w:pPr>
              <w:jc w:val="center"/>
              <w:rPr>
                <w:rFonts w:ascii="Arial" w:hAnsi="Arial" w:cs="Arial"/>
              </w:rPr>
            </w:pPr>
          </w:p>
        </w:tc>
        <w:tc>
          <w:tcPr>
            <w:tcW w:w="2552" w:type="dxa"/>
          </w:tcPr>
          <w:p w14:paraId="1CCF9A1D" w14:textId="77777777" w:rsidR="007C7873" w:rsidRPr="00EC221C" w:rsidRDefault="007C7873" w:rsidP="00550B50">
            <w:pPr>
              <w:jc w:val="center"/>
              <w:rPr>
                <w:rFonts w:ascii="Arial" w:hAnsi="Arial" w:cs="Arial"/>
              </w:rPr>
            </w:pPr>
          </w:p>
        </w:tc>
        <w:tc>
          <w:tcPr>
            <w:tcW w:w="5386" w:type="dxa"/>
          </w:tcPr>
          <w:p w14:paraId="63581516" w14:textId="77777777" w:rsidR="007C7873" w:rsidRPr="00EC221C" w:rsidRDefault="007C7873" w:rsidP="00550B50">
            <w:pPr>
              <w:jc w:val="center"/>
              <w:rPr>
                <w:rFonts w:ascii="Arial" w:hAnsi="Arial" w:cs="Arial"/>
              </w:rPr>
            </w:pPr>
          </w:p>
        </w:tc>
      </w:tr>
      <w:tr w:rsidR="007C7873" w:rsidRPr="00EC221C" w14:paraId="4E5655FB" w14:textId="77777777" w:rsidTr="00BD5578">
        <w:trPr>
          <w:trHeight w:val="565"/>
        </w:trPr>
        <w:tc>
          <w:tcPr>
            <w:tcW w:w="1023" w:type="dxa"/>
          </w:tcPr>
          <w:p w14:paraId="0C679A8F" w14:textId="77777777" w:rsidR="007C7873" w:rsidRPr="00EC221C" w:rsidRDefault="007C7873" w:rsidP="00550B50">
            <w:pPr>
              <w:jc w:val="center"/>
              <w:rPr>
                <w:rFonts w:ascii="Arial" w:hAnsi="Arial" w:cs="Arial"/>
              </w:rPr>
            </w:pPr>
          </w:p>
        </w:tc>
        <w:tc>
          <w:tcPr>
            <w:tcW w:w="2096" w:type="dxa"/>
          </w:tcPr>
          <w:p w14:paraId="7DA1081B" w14:textId="77777777" w:rsidR="007C7873" w:rsidRPr="00EC221C" w:rsidRDefault="007C7873" w:rsidP="00550B50">
            <w:pPr>
              <w:jc w:val="center"/>
              <w:rPr>
                <w:rFonts w:ascii="Arial" w:hAnsi="Arial" w:cs="Arial"/>
              </w:rPr>
            </w:pPr>
          </w:p>
        </w:tc>
        <w:tc>
          <w:tcPr>
            <w:tcW w:w="2552" w:type="dxa"/>
          </w:tcPr>
          <w:p w14:paraId="25C101CD" w14:textId="77777777" w:rsidR="007C7873" w:rsidRPr="00EC221C" w:rsidRDefault="007C7873" w:rsidP="00550B50">
            <w:pPr>
              <w:jc w:val="center"/>
              <w:rPr>
                <w:rFonts w:ascii="Arial" w:hAnsi="Arial" w:cs="Arial"/>
              </w:rPr>
            </w:pPr>
          </w:p>
        </w:tc>
        <w:tc>
          <w:tcPr>
            <w:tcW w:w="5386" w:type="dxa"/>
          </w:tcPr>
          <w:p w14:paraId="786ED10A" w14:textId="77777777" w:rsidR="007C7873" w:rsidRPr="00EC221C" w:rsidRDefault="007C7873" w:rsidP="00550B50">
            <w:pPr>
              <w:jc w:val="center"/>
              <w:rPr>
                <w:rFonts w:ascii="Arial" w:hAnsi="Arial" w:cs="Arial"/>
              </w:rPr>
            </w:pPr>
          </w:p>
        </w:tc>
      </w:tr>
      <w:tr w:rsidR="007C7873" w:rsidRPr="00EC221C" w14:paraId="762BD764" w14:textId="77777777" w:rsidTr="00BD5578">
        <w:trPr>
          <w:trHeight w:val="565"/>
        </w:trPr>
        <w:tc>
          <w:tcPr>
            <w:tcW w:w="1023" w:type="dxa"/>
          </w:tcPr>
          <w:p w14:paraId="612D6702" w14:textId="77777777" w:rsidR="007C7873" w:rsidRPr="00EC221C" w:rsidRDefault="007C7873" w:rsidP="00550B50">
            <w:pPr>
              <w:jc w:val="center"/>
              <w:rPr>
                <w:rFonts w:ascii="Arial" w:hAnsi="Arial" w:cs="Arial"/>
              </w:rPr>
            </w:pPr>
          </w:p>
        </w:tc>
        <w:tc>
          <w:tcPr>
            <w:tcW w:w="2096" w:type="dxa"/>
          </w:tcPr>
          <w:p w14:paraId="25D595FD" w14:textId="77777777" w:rsidR="007C7873" w:rsidRPr="00EC221C" w:rsidRDefault="007C7873" w:rsidP="00550B50">
            <w:pPr>
              <w:jc w:val="center"/>
              <w:rPr>
                <w:rFonts w:ascii="Arial" w:hAnsi="Arial" w:cs="Arial"/>
              </w:rPr>
            </w:pPr>
          </w:p>
        </w:tc>
        <w:tc>
          <w:tcPr>
            <w:tcW w:w="2552" w:type="dxa"/>
          </w:tcPr>
          <w:p w14:paraId="0DE7D1B9" w14:textId="77777777" w:rsidR="007C7873" w:rsidRPr="00EC221C" w:rsidRDefault="007C7873" w:rsidP="00550B50">
            <w:pPr>
              <w:jc w:val="center"/>
              <w:rPr>
                <w:rFonts w:ascii="Arial" w:hAnsi="Arial" w:cs="Arial"/>
              </w:rPr>
            </w:pPr>
          </w:p>
        </w:tc>
        <w:tc>
          <w:tcPr>
            <w:tcW w:w="5386" w:type="dxa"/>
          </w:tcPr>
          <w:p w14:paraId="11654C46" w14:textId="77777777" w:rsidR="007C7873" w:rsidRPr="00EC221C" w:rsidRDefault="007C7873" w:rsidP="00550B50">
            <w:pPr>
              <w:jc w:val="center"/>
              <w:rPr>
                <w:rFonts w:ascii="Arial" w:hAnsi="Arial" w:cs="Arial"/>
              </w:rPr>
            </w:pPr>
          </w:p>
        </w:tc>
      </w:tr>
    </w:tbl>
    <w:p w14:paraId="0AF31FDA" w14:textId="77777777" w:rsidR="007C7873" w:rsidRDefault="007C7873" w:rsidP="007C7873">
      <w:pPr>
        <w:rPr>
          <w:lang w:val="en-GB"/>
        </w:rPr>
      </w:pPr>
    </w:p>
    <w:p w14:paraId="2C199FE0" w14:textId="77777777" w:rsidR="007C7873" w:rsidRDefault="007C7873" w:rsidP="007C7873">
      <w:pPr>
        <w:rPr>
          <w:lang w:val="en-GB"/>
        </w:rPr>
      </w:pPr>
    </w:p>
    <w:p w14:paraId="6E171842" w14:textId="77777777" w:rsidR="007C7873" w:rsidRDefault="007C7873" w:rsidP="007C7873">
      <w:pPr>
        <w:rPr>
          <w:lang w:val="en-GB"/>
        </w:rPr>
      </w:pPr>
    </w:p>
    <w:p w14:paraId="070A8B8C" w14:textId="77777777" w:rsidR="007C7873" w:rsidRDefault="007C7873" w:rsidP="007C7873">
      <w:pPr>
        <w:rPr>
          <w:lang w:val="en-GB"/>
        </w:rPr>
      </w:pPr>
    </w:p>
    <w:p w14:paraId="3A983F2B" w14:textId="77777777" w:rsidR="007C7873" w:rsidRDefault="007C7873" w:rsidP="007C7873">
      <w:pPr>
        <w:rPr>
          <w:lang w:val="en-GB"/>
        </w:rPr>
      </w:pPr>
    </w:p>
    <w:p w14:paraId="7DBC2F22" w14:textId="77777777" w:rsidR="007C7873" w:rsidRDefault="007C7873" w:rsidP="007C7873">
      <w:pPr>
        <w:rPr>
          <w:lang w:val="en-GB"/>
        </w:rPr>
      </w:pPr>
    </w:p>
    <w:p w14:paraId="37691560" w14:textId="77777777" w:rsidR="007C7873" w:rsidRDefault="007C7873" w:rsidP="007C7873">
      <w:pPr>
        <w:rPr>
          <w:lang w:val="en-GB"/>
        </w:rPr>
      </w:pPr>
    </w:p>
    <w:p w14:paraId="5565DE9D" w14:textId="77777777" w:rsidR="007C7873" w:rsidRDefault="007C7873" w:rsidP="007C7873">
      <w:pPr>
        <w:rPr>
          <w:lang w:val="en-GB"/>
        </w:rPr>
      </w:pPr>
    </w:p>
    <w:p w14:paraId="401A059A" w14:textId="77777777" w:rsidR="007C7873" w:rsidRDefault="007C7873" w:rsidP="007C7873">
      <w:pPr>
        <w:rPr>
          <w:lang w:val="en-GB"/>
        </w:rPr>
      </w:pPr>
    </w:p>
    <w:p w14:paraId="4155B33F" w14:textId="77777777" w:rsidR="007C7873" w:rsidRDefault="007C7873" w:rsidP="007C7873">
      <w:pPr>
        <w:rPr>
          <w:lang w:val="en-GB"/>
        </w:rPr>
      </w:pPr>
    </w:p>
    <w:p w14:paraId="0FCA4A9C" w14:textId="77777777" w:rsidR="007C7873" w:rsidRDefault="007C7873" w:rsidP="007C7873">
      <w:pPr>
        <w:rPr>
          <w:lang w:val="en-GB"/>
        </w:rPr>
      </w:pPr>
    </w:p>
    <w:p w14:paraId="5E9D0A87" w14:textId="77777777" w:rsidR="007C7873" w:rsidRDefault="007C7873" w:rsidP="007C7873">
      <w:pPr>
        <w:rPr>
          <w:lang w:val="en-GB"/>
        </w:rPr>
      </w:pPr>
    </w:p>
    <w:p w14:paraId="49A9BE4D" w14:textId="77777777" w:rsidR="007C7873" w:rsidRDefault="007C7873" w:rsidP="007C7873">
      <w:pPr>
        <w:rPr>
          <w:lang w:val="en-GB"/>
        </w:rPr>
      </w:pPr>
    </w:p>
    <w:p w14:paraId="0FF660F9" w14:textId="77777777" w:rsidR="007C7873" w:rsidRDefault="007C7873" w:rsidP="007C7873">
      <w:pPr>
        <w:rPr>
          <w:lang w:val="en-GB"/>
        </w:rPr>
      </w:pPr>
    </w:p>
    <w:p w14:paraId="79F2F17E" w14:textId="77777777" w:rsidR="007C7873" w:rsidRDefault="007C7873" w:rsidP="007C7873">
      <w:pPr>
        <w:rPr>
          <w:lang w:val="en-GB"/>
        </w:rPr>
      </w:pPr>
    </w:p>
    <w:p w14:paraId="78276216" w14:textId="77777777" w:rsidR="007C7873" w:rsidRDefault="007C7873" w:rsidP="007C7873">
      <w:pPr>
        <w:rPr>
          <w:lang w:val="en-GB"/>
        </w:rPr>
      </w:pPr>
    </w:p>
    <w:p w14:paraId="19EAD4D0" w14:textId="77777777" w:rsidR="007C7873" w:rsidRDefault="007C7873" w:rsidP="007C7873">
      <w:pPr>
        <w:rPr>
          <w:lang w:val="en-GB"/>
        </w:rPr>
      </w:pPr>
    </w:p>
    <w:sdt>
      <w:sdtPr>
        <w:rPr>
          <w:rFonts w:asciiTheme="minorHAnsi" w:eastAsiaTheme="minorEastAsia" w:hAnsiTheme="minorHAnsi" w:cstheme="minorBidi"/>
          <w:b w:val="0"/>
          <w:bCs w:val="0"/>
          <w:sz w:val="22"/>
          <w:szCs w:val="22"/>
          <w:lang w:val="en-GB"/>
        </w:rPr>
        <w:id w:val="2076233192"/>
        <w:docPartObj>
          <w:docPartGallery w:val="Table of Contents"/>
          <w:docPartUnique/>
        </w:docPartObj>
      </w:sdtPr>
      <w:sdtEndPr>
        <w:rPr>
          <w:lang w:val="en-US"/>
        </w:rPr>
      </w:sdtEndPr>
      <w:sdtContent>
        <w:p w14:paraId="60F2FBEA" w14:textId="77777777" w:rsidR="007C7873" w:rsidRPr="00E86700" w:rsidRDefault="007C7873" w:rsidP="007C7873">
          <w:pPr>
            <w:pStyle w:val="TOCHeading"/>
            <w:rPr>
              <w:rFonts w:ascii="Arial" w:hAnsi="Arial" w:cs="Arial"/>
            </w:rPr>
          </w:pPr>
          <w:r w:rsidRPr="00E86700">
            <w:rPr>
              <w:rFonts w:ascii="Arial" w:hAnsi="Arial" w:cs="Arial"/>
              <w:lang w:val="en-GB"/>
            </w:rPr>
            <w:t>Table of Contents</w:t>
          </w:r>
        </w:p>
        <w:p w14:paraId="38EBC4FF" w14:textId="7B388CCB" w:rsidR="00654A5E" w:rsidRDefault="007C7873">
          <w:pPr>
            <w:pStyle w:val="TOC1"/>
            <w:tabs>
              <w:tab w:val="right" w:leader="dot" w:pos="9350"/>
            </w:tabs>
            <w:rPr>
              <w:noProof/>
              <w:kern w:val="2"/>
              <w:sz w:val="24"/>
              <w:szCs w:val="24"/>
              <w:lang w:val="en-GB" w:eastAsia="zh-CN"/>
              <w14:ligatures w14:val="standardContextual"/>
            </w:rPr>
          </w:pPr>
          <w:r w:rsidRPr="00E86700">
            <w:rPr>
              <w:rFonts w:ascii="Arial" w:hAnsi="Arial" w:cs="Arial"/>
            </w:rPr>
            <w:fldChar w:fldCharType="begin"/>
          </w:r>
          <w:r w:rsidRPr="00E86700">
            <w:rPr>
              <w:rFonts w:ascii="Arial" w:hAnsi="Arial" w:cs="Arial"/>
            </w:rPr>
            <w:instrText xml:space="preserve"> TOC \o "1-3" \h \z \u </w:instrText>
          </w:r>
          <w:r w:rsidRPr="00E86700">
            <w:rPr>
              <w:rFonts w:ascii="Arial" w:hAnsi="Arial" w:cs="Arial"/>
            </w:rPr>
            <w:fldChar w:fldCharType="separate"/>
          </w:r>
          <w:hyperlink w:anchor="_Toc228237646" w:history="1">
            <w:r w:rsidR="00654A5E" w:rsidRPr="000A6801">
              <w:rPr>
                <w:rStyle w:val="Hyperlink"/>
                <w:noProof/>
                <w:lang w:val="en-GB"/>
              </w:rPr>
              <w:t>Document Version Control</w:t>
            </w:r>
            <w:r w:rsidR="00654A5E">
              <w:rPr>
                <w:noProof/>
                <w:webHidden/>
              </w:rPr>
              <w:tab/>
            </w:r>
            <w:r w:rsidR="00654A5E">
              <w:rPr>
                <w:noProof/>
                <w:webHidden/>
              </w:rPr>
              <w:fldChar w:fldCharType="begin"/>
            </w:r>
            <w:r w:rsidR="00654A5E">
              <w:rPr>
                <w:noProof/>
                <w:webHidden/>
              </w:rPr>
              <w:instrText xml:space="preserve"> PAGEREF _Toc228237646 \h </w:instrText>
            </w:r>
            <w:r w:rsidR="00654A5E">
              <w:rPr>
                <w:noProof/>
                <w:webHidden/>
              </w:rPr>
            </w:r>
            <w:r w:rsidR="00654A5E">
              <w:rPr>
                <w:noProof/>
                <w:webHidden/>
              </w:rPr>
              <w:fldChar w:fldCharType="separate"/>
            </w:r>
            <w:r w:rsidR="00654A5E">
              <w:rPr>
                <w:noProof/>
                <w:webHidden/>
              </w:rPr>
              <w:t>2</w:t>
            </w:r>
            <w:r w:rsidR="00654A5E">
              <w:rPr>
                <w:noProof/>
                <w:webHidden/>
              </w:rPr>
              <w:fldChar w:fldCharType="end"/>
            </w:r>
          </w:hyperlink>
        </w:p>
        <w:p w14:paraId="47F12FF2" w14:textId="5B9B897A" w:rsidR="00654A5E" w:rsidRDefault="00654A5E">
          <w:pPr>
            <w:pStyle w:val="TOC1"/>
            <w:tabs>
              <w:tab w:val="right" w:leader="dot" w:pos="9350"/>
            </w:tabs>
            <w:rPr>
              <w:noProof/>
              <w:kern w:val="2"/>
              <w:sz w:val="24"/>
              <w:szCs w:val="24"/>
              <w:lang w:val="en-GB" w:eastAsia="zh-CN"/>
              <w14:ligatures w14:val="standardContextual"/>
            </w:rPr>
          </w:pPr>
          <w:hyperlink w:anchor="_Toc228237647" w:history="1">
            <w:r w:rsidRPr="000A6801">
              <w:rPr>
                <w:rStyle w:val="Hyperlink"/>
                <w:noProof/>
                <w:lang w:val="en-GB"/>
              </w:rPr>
              <w:t>1. Introduction</w:t>
            </w:r>
            <w:r>
              <w:rPr>
                <w:noProof/>
                <w:webHidden/>
              </w:rPr>
              <w:tab/>
            </w:r>
            <w:r>
              <w:rPr>
                <w:noProof/>
                <w:webHidden/>
              </w:rPr>
              <w:fldChar w:fldCharType="begin"/>
            </w:r>
            <w:r>
              <w:rPr>
                <w:noProof/>
                <w:webHidden/>
              </w:rPr>
              <w:instrText xml:space="preserve"> PAGEREF _Toc228237647 \h </w:instrText>
            </w:r>
            <w:r>
              <w:rPr>
                <w:noProof/>
                <w:webHidden/>
              </w:rPr>
            </w:r>
            <w:r>
              <w:rPr>
                <w:noProof/>
                <w:webHidden/>
              </w:rPr>
              <w:fldChar w:fldCharType="separate"/>
            </w:r>
            <w:r>
              <w:rPr>
                <w:noProof/>
                <w:webHidden/>
              </w:rPr>
              <w:t>5</w:t>
            </w:r>
            <w:r>
              <w:rPr>
                <w:noProof/>
                <w:webHidden/>
              </w:rPr>
              <w:fldChar w:fldCharType="end"/>
            </w:r>
          </w:hyperlink>
        </w:p>
        <w:p w14:paraId="0AC9316E" w14:textId="108BD536"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48" w:history="1">
            <w:r w:rsidRPr="000A6801">
              <w:rPr>
                <w:rStyle w:val="Hyperlink"/>
                <w:noProof/>
                <w:lang w:val="en-GB"/>
              </w:rPr>
              <w:t>1.1.</w:t>
            </w:r>
            <w:r>
              <w:rPr>
                <w:noProof/>
                <w:kern w:val="2"/>
                <w:sz w:val="24"/>
                <w:szCs w:val="24"/>
                <w:lang w:val="en-GB" w:eastAsia="zh-CN"/>
                <w14:ligatures w14:val="standardContextual"/>
              </w:rPr>
              <w:tab/>
            </w:r>
            <w:r w:rsidRPr="000A6801">
              <w:rPr>
                <w:rStyle w:val="Hyperlink"/>
                <w:noProof/>
                <w:lang w:val="en-GB"/>
              </w:rPr>
              <w:t>Overview</w:t>
            </w:r>
            <w:r>
              <w:rPr>
                <w:noProof/>
                <w:webHidden/>
              </w:rPr>
              <w:tab/>
            </w:r>
            <w:r>
              <w:rPr>
                <w:noProof/>
                <w:webHidden/>
              </w:rPr>
              <w:fldChar w:fldCharType="begin"/>
            </w:r>
            <w:r>
              <w:rPr>
                <w:noProof/>
                <w:webHidden/>
              </w:rPr>
              <w:instrText xml:space="preserve"> PAGEREF _Toc228237648 \h </w:instrText>
            </w:r>
            <w:r>
              <w:rPr>
                <w:noProof/>
                <w:webHidden/>
              </w:rPr>
            </w:r>
            <w:r>
              <w:rPr>
                <w:noProof/>
                <w:webHidden/>
              </w:rPr>
              <w:fldChar w:fldCharType="separate"/>
            </w:r>
            <w:r>
              <w:rPr>
                <w:noProof/>
                <w:webHidden/>
              </w:rPr>
              <w:t>5</w:t>
            </w:r>
            <w:r>
              <w:rPr>
                <w:noProof/>
                <w:webHidden/>
              </w:rPr>
              <w:fldChar w:fldCharType="end"/>
            </w:r>
          </w:hyperlink>
        </w:p>
        <w:p w14:paraId="637A0C9F" w14:textId="2DA01CD2"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49" w:history="1">
            <w:r w:rsidRPr="000A6801">
              <w:rPr>
                <w:rStyle w:val="Hyperlink"/>
                <w:noProof/>
                <w:lang w:val="en-GB"/>
              </w:rPr>
              <w:t>1.2.</w:t>
            </w:r>
            <w:r>
              <w:rPr>
                <w:noProof/>
                <w:kern w:val="2"/>
                <w:sz w:val="24"/>
                <w:szCs w:val="24"/>
                <w:lang w:val="en-GB" w:eastAsia="zh-CN"/>
                <w14:ligatures w14:val="standardContextual"/>
              </w:rPr>
              <w:tab/>
            </w:r>
            <w:r w:rsidRPr="000A6801">
              <w:rPr>
                <w:rStyle w:val="Hyperlink"/>
                <w:noProof/>
                <w:lang w:val="en-GB"/>
              </w:rPr>
              <w:t>Project Scope</w:t>
            </w:r>
            <w:r>
              <w:rPr>
                <w:noProof/>
                <w:webHidden/>
              </w:rPr>
              <w:tab/>
            </w:r>
            <w:r>
              <w:rPr>
                <w:noProof/>
                <w:webHidden/>
              </w:rPr>
              <w:fldChar w:fldCharType="begin"/>
            </w:r>
            <w:r>
              <w:rPr>
                <w:noProof/>
                <w:webHidden/>
              </w:rPr>
              <w:instrText xml:space="preserve"> PAGEREF _Toc228237649 \h </w:instrText>
            </w:r>
            <w:r>
              <w:rPr>
                <w:noProof/>
                <w:webHidden/>
              </w:rPr>
            </w:r>
            <w:r>
              <w:rPr>
                <w:noProof/>
                <w:webHidden/>
              </w:rPr>
              <w:fldChar w:fldCharType="separate"/>
            </w:r>
            <w:r>
              <w:rPr>
                <w:noProof/>
                <w:webHidden/>
              </w:rPr>
              <w:t>5</w:t>
            </w:r>
            <w:r>
              <w:rPr>
                <w:noProof/>
                <w:webHidden/>
              </w:rPr>
              <w:fldChar w:fldCharType="end"/>
            </w:r>
          </w:hyperlink>
        </w:p>
        <w:p w14:paraId="5C430A6C" w14:textId="79F30712"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50" w:history="1">
            <w:r w:rsidRPr="000A6801">
              <w:rPr>
                <w:rStyle w:val="Hyperlink"/>
                <w:noProof/>
                <w:lang w:val="en-GB"/>
              </w:rPr>
              <w:t>1.3.</w:t>
            </w:r>
            <w:r>
              <w:rPr>
                <w:noProof/>
                <w:kern w:val="2"/>
                <w:sz w:val="24"/>
                <w:szCs w:val="24"/>
                <w:lang w:val="en-GB" w:eastAsia="zh-CN"/>
                <w14:ligatures w14:val="standardContextual"/>
              </w:rPr>
              <w:tab/>
            </w:r>
            <w:r w:rsidRPr="000A6801">
              <w:rPr>
                <w:rStyle w:val="Hyperlink"/>
                <w:noProof/>
                <w:lang w:val="en-GB"/>
              </w:rPr>
              <w:t>Project Description</w:t>
            </w:r>
            <w:r>
              <w:rPr>
                <w:noProof/>
                <w:webHidden/>
              </w:rPr>
              <w:tab/>
            </w:r>
            <w:r>
              <w:rPr>
                <w:noProof/>
                <w:webHidden/>
              </w:rPr>
              <w:fldChar w:fldCharType="begin"/>
            </w:r>
            <w:r>
              <w:rPr>
                <w:noProof/>
                <w:webHidden/>
              </w:rPr>
              <w:instrText xml:space="preserve"> PAGEREF _Toc228237650 \h </w:instrText>
            </w:r>
            <w:r>
              <w:rPr>
                <w:noProof/>
                <w:webHidden/>
              </w:rPr>
            </w:r>
            <w:r>
              <w:rPr>
                <w:noProof/>
                <w:webHidden/>
              </w:rPr>
              <w:fldChar w:fldCharType="separate"/>
            </w:r>
            <w:r>
              <w:rPr>
                <w:noProof/>
                <w:webHidden/>
              </w:rPr>
              <w:t>5</w:t>
            </w:r>
            <w:r>
              <w:rPr>
                <w:noProof/>
                <w:webHidden/>
              </w:rPr>
              <w:fldChar w:fldCharType="end"/>
            </w:r>
          </w:hyperlink>
        </w:p>
        <w:p w14:paraId="12F3C933" w14:textId="285E7E1E" w:rsidR="00654A5E" w:rsidRDefault="00654A5E">
          <w:pPr>
            <w:pStyle w:val="TOC1"/>
            <w:tabs>
              <w:tab w:val="right" w:leader="dot" w:pos="9350"/>
            </w:tabs>
            <w:rPr>
              <w:noProof/>
              <w:kern w:val="2"/>
              <w:sz w:val="24"/>
              <w:szCs w:val="24"/>
              <w:lang w:val="en-GB" w:eastAsia="zh-CN"/>
              <w14:ligatures w14:val="standardContextual"/>
            </w:rPr>
          </w:pPr>
          <w:hyperlink w:anchor="_Toc228237651" w:history="1">
            <w:r w:rsidRPr="000A6801">
              <w:rPr>
                <w:rStyle w:val="Hyperlink"/>
                <w:noProof/>
                <w:lang w:val="en-GB"/>
              </w:rPr>
              <w:t>2. Research Summary</w:t>
            </w:r>
            <w:r>
              <w:rPr>
                <w:noProof/>
                <w:webHidden/>
              </w:rPr>
              <w:tab/>
            </w:r>
            <w:r>
              <w:rPr>
                <w:noProof/>
                <w:webHidden/>
              </w:rPr>
              <w:fldChar w:fldCharType="begin"/>
            </w:r>
            <w:r>
              <w:rPr>
                <w:noProof/>
                <w:webHidden/>
              </w:rPr>
              <w:instrText xml:space="preserve"> PAGEREF _Toc228237651 \h </w:instrText>
            </w:r>
            <w:r>
              <w:rPr>
                <w:noProof/>
                <w:webHidden/>
              </w:rPr>
            </w:r>
            <w:r>
              <w:rPr>
                <w:noProof/>
                <w:webHidden/>
              </w:rPr>
              <w:fldChar w:fldCharType="separate"/>
            </w:r>
            <w:r>
              <w:rPr>
                <w:noProof/>
                <w:webHidden/>
              </w:rPr>
              <w:t>6</w:t>
            </w:r>
            <w:r>
              <w:rPr>
                <w:noProof/>
                <w:webHidden/>
              </w:rPr>
              <w:fldChar w:fldCharType="end"/>
            </w:r>
          </w:hyperlink>
        </w:p>
        <w:p w14:paraId="2D7A5596" w14:textId="796419D9"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52" w:history="1">
            <w:r w:rsidRPr="000A6801">
              <w:rPr>
                <w:rStyle w:val="Hyperlink"/>
                <w:noProof/>
                <w:lang w:val="en-GB"/>
              </w:rPr>
              <w:t>2.1.</w:t>
            </w:r>
            <w:r>
              <w:rPr>
                <w:noProof/>
                <w:kern w:val="2"/>
                <w:sz w:val="24"/>
                <w:szCs w:val="24"/>
                <w:lang w:val="en-GB" w:eastAsia="zh-CN"/>
                <w14:ligatures w14:val="standardContextual"/>
              </w:rPr>
              <w:tab/>
            </w:r>
            <w:r w:rsidRPr="000A6801">
              <w:rPr>
                <w:rStyle w:val="Hyperlink"/>
                <w:noProof/>
                <w:lang w:val="en-GB"/>
              </w:rPr>
              <w:t>Overview of Fitness App Market</w:t>
            </w:r>
            <w:r>
              <w:rPr>
                <w:noProof/>
                <w:webHidden/>
              </w:rPr>
              <w:tab/>
            </w:r>
            <w:r>
              <w:rPr>
                <w:noProof/>
                <w:webHidden/>
              </w:rPr>
              <w:fldChar w:fldCharType="begin"/>
            </w:r>
            <w:r>
              <w:rPr>
                <w:noProof/>
                <w:webHidden/>
              </w:rPr>
              <w:instrText xml:space="preserve"> PAGEREF _Toc228237652 \h </w:instrText>
            </w:r>
            <w:r>
              <w:rPr>
                <w:noProof/>
                <w:webHidden/>
              </w:rPr>
            </w:r>
            <w:r>
              <w:rPr>
                <w:noProof/>
                <w:webHidden/>
              </w:rPr>
              <w:fldChar w:fldCharType="separate"/>
            </w:r>
            <w:r>
              <w:rPr>
                <w:noProof/>
                <w:webHidden/>
              </w:rPr>
              <w:t>6</w:t>
            </w:r>
            <w:r>
              <w:rPr>
                <w:noProof/>
                <w:webHidden/>
              </w:rPr>
              <w:fldChar w:fldCharType="end"/>
            </w:r>
          </w:hyperlink>
        </w:p>
        <w:p w14:paraId="49322DD7" w14:textId="18AFE50A"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53" w:history="1">
            <w:r w:rsidRPr="000A6801">
              <w:rPr>
                <w:rStyle w:val="Hyperlink"/>
                <w:noProof/>
                <w:lang w:val="en-GB"/>
              </w:rPr>
              <w:t>2.2.</w:t>
            </w:r>
            <w:r>
              <w:rPr>
                <w:noProof/>
                <w:kern w:val="2"/>
                <w:sz w:val="24"/>
                <w:szCs w:val="24"/>
                <w:lang w:val="en-GB" w:eastAsia="zh-CN"/>
                <w14:ligatures w14:val="standardContextual"/>
              </w:rPr>
              <w:tab/>
            </w:r>
            <w:r w:rsidRPr="000A6801">
              <w:rPr>
                <w:rStyle w:val="Hyperlink"/>
                <w:noProof/>
                <w:lang w:val="en-GB"/>
              </w:rPr>
              <w:t>Fitness Applications in the market</w:t>
            </w:r>
            <w:r>
              <w:rPr>
                <w:noProof/>
                <w:webHidden/>
              </w:rPr>
              <w:tab/>
            </w:r>
            <w:r>
              <w:rPr>
                <w:noProof/>
                <w:webHidden/>
              </w:rPr>
              <w:fldChar w:fldCharType="begin"/>
            </w:r>
            <w:r>
              <w:rPr>
                <w:noProof/>
                <w:webHidden/>
              </w:rPr>
              <w:instrText xml:space="preserve"> PAGEREF _Toc228237653 \h </w:instrText>
            </w:r>
            <w:r>
              <w:rPr>
                <w:noProof/>
                <w:webHidden/>
              </w:rPr>
            </w:r>
            <w:r>
              <w:rPr>
                <w:noProof/>
                <w:webHidden/>
              </w:rPr>
              <w:fldChar w:fldCharType="separate"/>
            </w:r>
            <w:r>
              <w:rPr>
                <w:noProof/>
                <w:webHidden/>
              </w:rPr>
              <w:t>6</w:t>
            </w:r>
            <w:r>
              <w:rPr>
                <w:noProof/>
                <w:webHidden/>
              </w:rPr>
              <w:fldChar w:fldCharType="end"/>
            </w:r>
          </w:hyperlink>
        </w:p>
        <w:p w14:paraId="25155C7C" w14:textId="22FD4319" w:rsidR="00654A5E" w:rsidRDefault="00654A5E">
          <w:pPr>
            <w:pStyle w:val="TOC2"/>
            <w:tabs>
              <w:tab w:val="right" w:leader="dot" w:pos="9350"/>
            </w:tabs>
            <w:rPr>
              <w:noProof/>
              <w:kern w:val="2"/>
              <w:sz w:val="24"/>
              <w:szCs w:val="24"/>
              <w:lang w:val="en-GB" w:eastAsia="zh-CN"/>
              <w14:ligatures w14:val="standardContextual"/>
            </w:rPr>
          </w:pPr>
          <w:hyperlink w:anchor="_Toc228237654" w:history="1">
            <w:r w:rsidRPr="000A6801">
              <w:rPr>
                <w:rStyle w:val="Hyperlink"/>
                <w:noProof/>
                <w:lang w:val="en-GB"/>
              </w:rPr>
              <w:t>2.2.1. Strava</w:t>
            </w:r>
            <w:r>
              <w:rPr>
                <w:noProof/>
                <w:webHidden/>
              </w:rPr>
              <w:tab/>
            </w:r>
            <w:r>
              <w:rPr>
                <w:noProof/>
                <w:webHidden/>
              </w:rPr>
              <w:fldChar w:fldCharType="begin"/>
            </w:r>
            <w:r>
              <w:rPr>
                <w:noProof/>
                <w:webHidden/>
              </w:rPr>
              <w:instrText xml:space="preserve"> PAGEREF _Toc228237654 \h </w:instrText>
            </w:r>
            <w:r>
              <w:rPr>
                <w:noProof/>
                <w:webHidden/>
              </w:rPr>
            </w:r>
            <w:r>
              <w:rPr>
                <w:noProof/>
                <w:webHidden/>
              </w:rPr>
              <w:fldChar w:fldCharType="separate"/>
            </w:r>
            <w:r>
              <w:rPr>
                <w:noProof/>
                <w:webHidden/>
              </w:rPr>
              <w:t>6</w:t>
            </w:r>
            <w:r>
              <w:rPr>
                <w:noProof/>
                <w:webHidden/>
              </w:rPr>
              <w:fldChar w:fldCharType="end"/>
            </w:r>
          </w:hyperlink>
        </w:p>
        <w:p w14:paraId="3F89D08C" w14:textId="5343CE81" w:rsidR="00654A5E" w:rsidRDefault="00654A5E">
          <w:pPr>
            <w:pStyle w:val="TOC2"/>
            <w:tabs>
              <w:tab w:val="right" w:leader="dot" w:pos="9350"/>
            </w:tabs>
            <w:rPr>
              <w:noProof/>
              <w:kern w:val="2"/>
              <w:sz w:val="24"/>
              <w:szCs w:val="24"/>
              <w:lang w:val="en-GB" w:eastAsia="zh-CN"/>
              <w14:ligatures w14:val="standardContextual"/>
            </w:rPr>
          </w:pPr>
          <w:hyperlink w:anchor="_Toc228237655" w:history="1">
            <w:r w:rsidRPr="000A6801">
              <w:rPr>
                <w:rStyle w:val="Hyperlink"/>
                <w:noProof/>
                <w:lang w:val="en-GB"/>
              </w:rPr>
              <w:t>2.2.2. MyFitnessPal</w:t>
            </w:r>
            <w:r>
              <w:rPr>
                <w:noProof/>
                <w:webHidden/>
              </w:rPr>
              <w:tab/>
            </w:r>
            <w:r>
              <w:rPr>
                <w:noProof/>
                <w:webHidden/>
              </w:rPr>
              <w:fldChar w:fldCharType="begin"/>
            </w:r>
            <w:r>
              <w:rPr>
                <w:noProof/>
                <w:webHidden/>
              </w:rPr>
              <w:instrText xml:space="preserve"> PAGEREF _Toc228237655 \h </w:instrText>
            </w:r>
            <w:r>
              <w:rPr>
                <w:noProof/>
                <w:webHidden/>
              </w:rPr>
            </w:r>
            <w:r>
              <w:rPr>
                <w:noProof/>
                <w:webHidden/>
              </w:rPr>
              <w:fldChar w:fldCharType="separate"/>
            </w:r>
            <w:r>
              <w:rPr>
                <w:noProof/>
                <w:webHidden/>
              </w:rPr>
              <w:t>6</w:t>
            </w:r>
            <w:r>
              <w:rPr>
                <w:noProof/>
                <w:webHidden/>
              </w:rPr>
              <w:fldChar w:fldCharType="end"/>
            </w:r>
          </w:hyperlink>
        </w:p>
        <w:p w14:paraId="251259FC" w14:textId="618E7610" w:rsidR="00654A5E" w:rsidRDefault="00654A5E">
          <w:pPr>
            <w:pStyle w:val="TOC2"/>
            <w:tabs>
              <w:tab w:val="right" w:leader="dot" w:pos="9350"/>
            </w:tabs>
            <w:rPr>
              <w:noProof/>
              <w:kern w:val="2"/>
              <w:sz w:val="24"/>
              <w:szCs w:val="24"/>
              <w:lang w:val="en-GB" w:eastAsia="zh-CN"/>
              <w14:ligatures w14:val="standardContextual"/>
            </w:rPr>
          </w:pPr>
          <w:hyperlink w:anchor="_Toc228237656" w:history="1">
            <w:r w:rsidRPr="000A6801">
              <w:rPr>
                <w:rStyle w:val="Hyperlink"/>
                <w:noProof/>
                <w:lang w:val="en-GB"/>
              </w:rPr>
              <w:t>2.2.3. adidasRunning</w:t>
            </w:r>
            <w:r>
              <w:rPr>
                <w:noProof/>
                <w:webHidden/>
              </w:rPr>
              <w:tab/>
            </w:r>
            <w:r>
              <w:rPr>
                <w:noProof/>
                <w:webHidden/>
              </w:rPr>
              <w:fldChar w:fldCharType="begin"/>
            </w:r>
            <w:r>
              <w:rPr>
                <w:noProof/>
                <w:webHidden/>
              </w:rPr>
              <w:instrText xml:space="preserve"> PAGEREF _Toc228237656 \h </w:instrText>
            </w:r>
            <w:r>
              <w:rPr>
                <w:noProof/>
                <w:webHidden/>
              </w:rPr>
            </w:r>
            <w:r>
              <w:rPr>
                <w:noProof/>
                <w:webHidden/>
              </w:rPr>
              <w:fldChar w:fldCharType="separate"/>
            </w:r>
            <w:r>
              <w:rPr>
                <w:noProof/>
                <w:webHidden/>
              </w:rPr>
              <w:t>6</w:t>
            </w:r>
            <w:r>
              <w:rPr>
                <w:noProof/>
                <w:webHidden/>
              </w:rPr>
              <w:fldChar w:fldCharType="end"/>
            </w:r>
          </w:hyperlink>
        </w:p>
        <w:p w14:paraId="4C12EB31" w14:textId="08662344" w:rsidR="00654A5E" w:rsidRDefault="00654A5E">
          <w:pPr>
            <w:pStyle w:val="TOC2"/>
            <w:tabs>
              <w:tab w:val="right" w:leader="dot" w:pos="9350"/>
            </w:tabs>
            <w:rPr>
              <w:noProof/>
              <w:kern w:val="2"/>
              <w:sz w:val="24"/>
              <w:szCs w:val="24"/>
              <w:lang w:val="en-GB" w:eastAsia="zh-CN"/>
              <w14:ligatures w14:val="standardContextual"/>
            </w:rPr>
          </w:pPr>
          <w:hyperlink w:anchor="_Toc228237657" w:history="1">
            <w:r w:rsidRPr="000A6801">
              <w:rPr>
                <w:rStyle w:val="Hyperlink"/>
                <w:noProof/>
                <w:lang w:val="en-GB"/>
              </w:rPr>
              <w:t>2.2.4. GoogleFit</w:t>
            </w:r>
            <w:r>
              <w:rPr>
                <w:noProof/>
                <w:webHidden/>
              </w:rPr>
              <w:tab/>
            </w:r>
            <w:r>
              <w:rPr>
                <w:noProof/>
                <w:webHidden/>
              </w:rPr>
              <w:fldChar w:fldCharType="begin"/>
            </w:r>
            <w:r>
              <w:rPr>
                <w:noProof/>
                <w:webHidden/>
              </w:rPr>
              <w:instrText xml:space="preserve"> PAGEREF _Toc228237657 \h </w:instrText>
            </w:r>
            <w:r>
              <w:rPr>
                <w:noProof/>
                <w:webHidden/>
              </w:rPr>
            </w:r>
            <w:r>
              <w:rPr>
                <w:noProof/>
                <w:webHidden/>
              </w:rPr>
              <w:fldChar w:fldCharType="separate"/>
            </w:r>
            <w:r>
              <w:rPr>
                <w:noProof/>
                <w:webHidden/>
              </w:rPr>
              <w:t>6</w:t>
            </w:r>
            <w:r>
              <w:rPr>
                <w:noProof/>
                <w:webHidden/>
              </w:rPr>
              <w:fldChar w:fldCharType="end"/>
            </w:r>
          </w:hyperlink>
        </w:p>
        <w:p w14:paraId="0CD59E0E" w14:textId="77B7A930" w:rsidR="00654A5E" w:rsidRDefault="00654A5E">
          <w:pPr>
            <w:pStyle w:val="TOC2"/>
            <w:tabs>
              <w:tab w:val="right" w:leader="dot" w:pos="9350"/>
            </w:tabs>
            <w:rPr>
              <w:noProof/>
              <w:kern w:val="2"/>
              <w:sz w:val="24"/>
              <w:szCs w:val="24"/>
              <w:lang w:val="en-GB" w:eastAsia="zh-CN"/>
              <w14:ligatures w14:val="standardContextual"/>
            </w:rPr>
          </w:pPr>
          <w:hyperlink w:anchor="_Toc228237658" w:history="1">
            <w:r w:rsidRPr="000A6801">
              <w:rPr>
                <w:rStyle w:val="Hyperlink"/>
                <w:noProof/>
                <w:lang w:val="en-GB"/>
              </w:rPr>
              <w:t>2.2.5. Freeletics</w:t>
            </w:r>
            <w:r>
              <w:rPr>
                <w:noProof/>
                <w:webHidden/>
              </w:rPr>
              <w:tab/>
            </w:r>
            <w:r>
              <w:rPr>
                <w:noProof/>
                <w:webHidden/>
              </w:rPr>
              <w:fldChar w:fldCharType="begin"/>
            </w:r>
            <w:r>
              <w:rPr>
                <w:noProof/>
                <w:webHidden/>
              </w:rPr>
              <w:instrText xml:space="preserve"> PAGEREF _Toc228237658 \h </w:instrText>
            </w:r>
            <w:r>
              <w:rPr>
                <w:noProof/>
                <w:webHidden/>
              </w:rPr>
            </w:r>
            <w:r>
              <w:rPr>
                <w:noProof/>
                <w:webHidden/>
              </w:rPr>
              <w:fldChar w:fldCharType="separate"/>
            </w:r>
            <w:r>
              <w:rPr>
                <w:noProof/>
                <w:webHidden/>
              </w:rPr>
              <w:t>6</w:t>
            </w:r>
            <w:r>
              <w:rPr>
                <w:noProof/>
                <w:webHidden/>
              </w:rPr>
              <w:fldChar w:fldCharType="end"/>
            </w:r>
          </w:hyperlink>
        </w:p>
        <w:p w14:paraId="7A1D3E19" w14:textId="1C417FC7" w:rsidR="00654A5E" w:rsidRDefault="00654A5E">
          <w:pPr>
            <w:pStyle w:val="TOC2"/>
            <w:tabs>
              <w:tab w:val="right" w:leader="dot" w:pos="9350"/>
            </w:tabs>
            <w:rPr>
              <w:noProof/>
              <w:kern w:val="2"/>
              <w:sz w:val="24"/>
              <w:szCs w:val="24"/>
              <w:lang w:val="en-GB" w:eastAsia="zh-CN"/>
              <w14:ligatures w14:val="standardContextual"/>
            </w:rPr>
          </w:pPr>
          <w:hyperlink w:anchor="_Toc228237659" w:history="1">
            <w:r w:rsidRPr="000A6801">
              <w:rPr>
                <w:rStyle w:val="Hyperlink"/>
                <w:noProof/>
                <w:lang w:val="en-GB"/>
              </w:rPr>
              <w:t>2.2.6. MapMyFitness</w:t>
            </w:r>
            <w:r>
              <w:rPr>
                <w:noProof/>
                <w:webHidden/>
              </w:rPr>
              <w:tab/>
            </w:r>
            <w:r>
              <w:rPr>
                <w:noProof/>
                <w:webHidden/>
              </w:rPr>
              <w:fldChar w:fldCharType="begin"/>
            </w:r>
            <w:r>
              <w:rPr>
                <w:noProof/>
                <w:webHidden/>
              </w:rPr>
              <w:instrText xml:space="preserve"> PAGEREF _Toc228237659 \h </w:instrText>
            </w:r>
            <w:r>
              <w:rPr>
                <w:noProof/>
                <w:webHidden/>
              </w:rPr>
            </w:r>
            <w:r>
              <w:rPr>
                <w:noProof/>
                <w:webHidden/>
              </w:rPr>
              <w:fldChar w:fldCharType="separate"/>
            </w:r>
            <w:r>
              <w:rPr>
                <w:noProof/>
                <w:webHidden/>
              </w:rPr>
              <w:t>6</w:t>
            </w:r>
            <w:r>
              <w:rPr>
                <w:noProof/>
                <w:webHidden/>
              </w:rPr>
              <w:fldChar w:fldCharType="end"/>
            </w:r>
          </w:hyperlink>
        </w:p>
        <w:p w14:paraId="4EE43C11" w14:textId="1927CA17" w:rsidR="00654A5E" w:rsidRDefault="00654A5E">
          <w:pPr>
            <w:pStyle w:val="TOC2"/>
            <w:tabs>
              <w:tab w:val="right" w:leader="dot" w:pos="9350"/>
            </w:tabs>
            <w:rPr>
              <w:noProof/>
              <w:kern w:val="2"/>
              <w:sz w:val="24"/>
              <w:szCs w:val="24"/>
              <w:lang w:val="en-GB" w:eastAsia="zh-CN"/>
              <w14:ligatures w14:val="standardContextual"/>
            </w:rPr>
          </w:pPr>
          <w:hyperlink w:anchor="_Toc228237660" w:history="1">
            <w:r w:rsidRPr="000A6801">
              <w:rPr>
                <w:rStyle w:val="Hyperlink"/>
                <w:noProof/>
                <w:lang w:val="en-GB"/>
              </w:rPr>
              <w:t>2.2.7. Lyfta</w:t>
            </w:r>
            <w:r>
              <w:rPr>
                <w:noProof/>
                <w:webHidden/>
              </w:rPr>
              <w:tab/>
            </w:r>
            <w:r>
              <w:rPr>
                <w:noProof/>
                <w:webHidden/>
              </w:rPr>
              <w:fldChar w:fldCharType="begin"/>
            </w:r>
            <w:r>
              <w:rPr>
                <w:noProof/>
                <w:webHidden/>
              </w:rPr>
              <w:instrText xml:space="preserve"> PAGEREF _Toc228237660 \h </w:instrText>
            </w:r>
            <w:r>
              <w:rPr>
                <w:noProof/>
                <w:webHidden/>
              </w:rPr>
            </w:r>
            <w:r>
              <w:rPr>
                <w:noProof/>
                <w:webHidden/>
              </w:rPr>
              <w:fldChar w:fldCharType="separate"/>
            </w:r>
            <w:r>
              <w:rPr>
                <w:noProof/>
                <w:webHidden/>
              </w:rPr>
              <w:t>6</w:t>
            </w:r>
            <w:r>
              <w:rPr>
                <w:noProof/>
                <w:webHidden/>
              </w:rPr>
              <w:fldChar w:fldCharType="end"/>
            </w:r>
          </w:hyperlink>
        </w:p>
        <w:p w14:paraId="24E1431A" w14:textId="2AF932C9"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61" w:history="1">
            <w:r w:rsidRPr="000A6801">
              <w:rPr>
                <w:rStyle w:val="Hyperlink"/>
                <w:noProof/>
                <w:lang w:val="en-GB"/>
              </w:rPr>
              <w:t>2.3.</w:t>
            </w:r>
            <w:r>
              <w:rPr>
                <w:noProof/>
                <w:kern w:val="2"/>
                <w:sz w:val="24"/>
                <w:szCs w:val="24"/>
                <w:lang w:val="en-GB" w:eastAsia="zh-CN"/>
                <w14:ligatures w14:val="standardContextual"/>
              </w:rPr>
              <w:tab/>
            </w:r>
            <w:r w:rsidRPr="000A6801">
              <w:rPr>
                <w:rStyle w:val="Hyperlink"/>
                <w:noProof/>
                <w:lang w:val="en-GB"/>
              </w:rPr>
              <w:t>Product Comparison Table</w:t>
            </w:r>
            <w:r>
              <w:rPr>
                <w:noProof/>
                <w:webHidden/>
              </w:rPr>
              <w:tab/>
            </w:r>
            <w:r>
              <w:rPr>
                <w:noProof/>
                <w:webHidden/>
              </w:rPr>
              <w:fldChar w:fldCharType="begin"/>
            </w:r>
            <w:r>
              <w:rPr>
                <w:noProof/>
                <w:webHidden/>
              </w:rPr>
              <w:instrText xml:space="preserve"> PAGEREF _Toc228237661 \h </w:instrText>
            </w:r>
            <w:r>
              <w:rPr>
                <w:noProof/>
                <w:webHidden/>
              </w:rPr>
            </w:r>
            <w:r>
              <w:rPr>
                <w:noProof/>
                <w:webHidden/>
              </w:rPr>
              <w:fldChar w:fldCharType="separate"/>
            </w:r>
            <w:r>
              <w:rPr>
                <w:noProof/>
                <w:webHidden/>
              </w:rPr>
              <w:t>7</w:t>
            </w:r>
            <w:r>
              <w:rPr>
                <w:noProof/>
                <w:webHidden/>
              </w:rPr>
              <w:fldChar w:fldCharType="end"/>
            </w:r>
          </w:hyperlink>
        </w:p>
        <w:p w14:paraId="70D7F7A3" w14:textId="5F9F49EE"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62" w:history="1">
            <w:r w:rsidRPr="000A6801">
              <w:rPr>
                <w:rStyle w:val="Hyperlink"/>
                <w:noProof/>
                <w:lang w:val="en-GB"/>
              </w:rPr>
              <w:t>2.4.</w:t>
            </w:r>
            <w:r>
              <w:rPr>
                <w:noProof/>
                <w:kern w:val="2"/>
                <w:sz w:val="24"/>
                <w:szCs w:val="24"/>
                <w:lang w:val="en-GB" w:eastAsia="zh-CN"/>
                <w14:ligatures w14:val="standardContextual"/>
              </w:rPr>
              <w:tab/>
            </w:r>
            <w:r w:rsidRPr="000A6801">
              <w:rPr>
                <w:rStyle w:val="Hyperlink"/>
                <w:noProof/>
                <w:lang w:val="en-GB"/>
              </w:rPr>
              <w:t>Key Findings from Existing Apps</w:t>
            </w:r>
            <w:r>
              <w:rPr>
                <w:noProof/>
                <w:webHidden/>
              </w:rPr>
              <w:tab/>
            </w:r>
            <w:r>
              <w:rPr>
                <w:noProof/>
                <w:webHidden/>
              </w:rPr>
              <w:fldChar w:fldCharType="begin"/>
            </w:r>
            <w:r>
              <w:rPr>
                <w:noProof/>
                <w:webHidden/>
              </w:rPr>
              <w:instrText xml:space="preserve"> PAGEREF _Toc228237662 \h </w:instrText>
            </w:r>
            <w:r>
              <w:rPr>
                <w:noProof/>
                <w:webHidden/>
              </w:rPr>
            </w:r>
            <w:r>
              <w:rPr>
                <w:noProof/>
                <w:webHidden/>
              </w:rPr>
              <w:fldChar w:fldCharType="separate"/>
            </w:r>
            <w:r>
              <w:rPr>
                <w:noProof/>
                <w:webHidden/>
              </w:rPr>
              <w:t>8</w:t>
            </w:r>
            <w:r>
              <w:rPr>
                <w:noProof/>
                <w:webHidden/>
              </w:rPr>
              <w:fldChar w:fldCharType="end"/>
            </w:r>
          </w:hyperlink>
        </w:p>
        <w:p w14:paraId="28441516" w14:textId="54B86FF6"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63" w:history="1">
            <w:r w:rsidRPr="000A6801">
              <w:rPr>
                <w:rStyle w:val="Hyperlink"/>
                <w:noProof/>
                <w:lang w:val="en-GB"/>
              </w:rPr>
              <w:t>2.5.</w:t>
            </w:r>
            <w:r>
              <w:rPr>
                <w:noProof/>
                <w:kern w:val="2"/>
                <w:sz w:val="24"/>
                <w:szCs w:val="24"/>
                <w:lang w:val="en-GB" w:eastAsia="zh-CN"/>
                <w14:ligatures w14:val="standardContextual"/>
              </w:rPr>
              <w:tab/>
            </w:r>
            <w:r w:rsidRPr="000A6801">
              <w:rPr>
                <w:rStyle w:val="Hyperlink"/>
                <w:noProof/>
                <w:lang w:val="en-GB"/>
              </w:rPr>
              <w:t>Case Studies</w:t>
            </w:r>
            <w:r>
              <w:rPr>
                <w:noProof/>
                <w:webHidden/>
              </w:rPr>
              <w:tab/>
            </w:r>
            <w:r>
              <w:rPr>
                <w:noProof/>
                <w:webHidden/>
              </w:rPr>
              <w:fldChar w:fldCharType="begin"/>
            </w:r>
            <w:r>
              <w:rPr>
                <w:noProof/>
                <w:webHidden/>
              </w:rPr>
              <w:instrText xml:space="preserve"> PAGEREF _Toc228237663 \h </w:instrText>
            </w:r>
            <w:r>
              <w:rPr>
                <w:noProof/>
                <w:webHidden/>
              </w:rPr>
            </w:r>
            <w:r>
              <w:rPr>
                <w:noProof/>
                <w:webHidden/>
              </w:rPr>
              <w:fldChar w:fldCharType="separate"/>
            </w:r>
            <w:r>
              <w:rPr>
                <w:noProof/>
                <w:webHidden/>
              </w:rPr>
              <w:t>8</w:t>
            </w:r>
            <w:r>
              <w:rPr>
                <w:noProof/>
                <w:webHidden/>
              </w:rPr>
              <w:fldChar w:fldCharType="end"/>
            </w:r>
          </w:hyperlink>
        </w:p>
        <w:p w14:paraId="56E9C3FC" w14:textId="5DD3DC21" w:rsidR="00654A5E" w:rsidRDefault="00654A5E">
          <w:pPr>
            <w:pStyle w:val="TOC1"/>
            <w:tabs>
              <w:tab w:val="right" w:leader="dot" w:pos="9350"/>
            </w:tabs>
            <w:rPr>
              <w:noProof/>
              <w:kern w:val="2"/>
              <w:sz w:val="24"/>
              <w:szCs w:val="24"/>
              <w:lang w:val="en-GB" w:eastAsia="zh-CN"/>
              <w14:ligatures w14:val="standardContextual"/>
            </w:rPr>
          </w:pPr>
          <w:hyperlink w:anchor="_Toc228237664" w:history="1">
            <w:r w:rsidRPr="000A6801">
              <w:rPr>
                <w:rStyle w:val="Hyperlink"/>
                <w:noProof/>
                <w:lang w:val="en-GB"/>
              </w:rPr>
              <w:t>3. Proposed Product</w:t>
            </w:r>
            <w:r>
              <w:rPr>
                <w:noProof/>
                <w:webHidden/>
              </w:rPr>
              <w:tab/>
            </w:r>
            <w:r>
              <w:rPr>
                <w:noProof/>
                <w:webHidden/>
              </w:rPr>
              <w:fldChar w:fldCharType="begin"/>
            </w:r>
            <w:r>
              <w:rPr>
                <w:noProof/>
                <w:webHidden/>
              </w:rPr>
              <w:instrText xml:space="preserve"> PAGEREF _Toc228237664 \h </w:instrText>
            </w:r>
            <w:r>
              <w:rPr>
                <w:noProof/>
                <w:webHidden/>
              </w:rPr>
            </w:r>
            <w:r>
              <w:rPr>
                <w:noProof/>
                <w:webHidden/>
              </w:rPr>
              <w:fldChar w:fldCharType="separate"/>
            </w:r>
            <w:r>
              <w:rPr>
                <w:noProof/>
                <w:webHidden/>
              </w:rPr>
              <w:t>9</w:t>
            </w:r>
            <w:r>
              <w:rPr>
                <w:noProof/>
                <w:webHidden/>
              </w:rPr>
              <w:fldChar w:fldCharType="end"/>
            </w:r>
          </w:hyperlink>
        </w:p>
        <w:p w14:paraId="61106FF7" w14:textId="5177246C"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65" w:history="1">
            <w:r w:rsidRPr="000A6801">
              <w:rPr>
                <w:rStyle w:val="Hyperlink"/>
                <w:noProof/>
                <w:lang w:val="en-GB"/>
              </w:rPr>
              <w:t>3.1.</w:t>
            </w:r>
            <w:r>
              <w:rPr>
                <w:noProof/>
                <w:kern w:val="2"/>
                <w:sz w:val="24"/>
                <w:szCs w:val="24"/>
                <w:lang w:val="en-GB" w:eastAsia="zh-CN"/>
                <w14:ligatures w14:val="standardContextual"/>
              </w:rPr>
              <w:tab/>
            </w:r>
            <w:r w:rsidRPr="000A6801">
              <w:rPr>
                <w:rStyle w:val="Hyperlink"/>
                <w:noProof/>
                <w:lang w:val="en-GB"/>
              </w:rPr>
              <w:t>Proposed Product Overview</w:t>
            </w:r>
            <w:r>
              <w:rPr>
                <w:noProof/>
                <w:webHidden/>
              </w:rPr>
              <w:tab/>
            </w:r>
            <w:r>
              <w:rPr>
                <w:noProof/>
                <w:webHidden/>
              </w:rPr>
              <w:fldChar w:fldCharType="begin"/>
            </w:r>
            <w:r>
              <w:rPr>
                <w:noProof/>
                <w:webHidden/>
              </w:rPr>
              <w:instrText xml:space="preserve"> PAGEREF _Toc228237665 \h </w:instrText>
            </w:r>
            <w:r>
              <w:rPr>
                <w:noProof/>
                <w:webHidden/>
              </w:rPr>
            </w:r>
            <w:r>
              <w:rPr>
                <w:noProof/>
                <w:webHidden/>
              </w:rPr>
              <w:fldChar w:fldCharType="separate"/>
            </w:r>
            <w:r>
              <w:rPr>
                <w:noProof/>
                <w:webHidden/>
              </w:rPr>
              <w:t>9</w:t>
            </w:r>
            <w:r>
              <w:rPr>
                <w:noProof/>
                <w:webHidden/>
              </w:rPr>
              <w:fldChar w:fldCharType="end"/>
            </w:r>
          </w:hyperlink>
        </w:p>
        <w:p w14:paraId="4EA43344" w14:textId="0E5019B6"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66" w:history="1">
            <w:r w:rsidRPr="000A6801">
              <w:rPr>
                <w:rStyle w:val="Hyperlink"/>
                <w:noProof/>
                <w:lang w:val="en-GB"/>
              </w:rPr>
              <w:t>3.2.</w:t>
            </w:r>
            <w:r>
              <w:rPr>
                <w:noProof/>
                <w:kern w:val="2"/>
                <w:sz w:val="24"/>
                <w:szCs w:val="24"/>
                <w:lang w:val="en-GB" w:eastAsia="zh-CN"/>
                <w14:ligatures w14:val="standardContextual"/>
              </w:rPr>
              <w:tab/>
            </w:r>
            <w:r w:rsidRPr="000A6801">
              <w:rPr>
                <w:rStyle w:val="Hyperlink"/>
                <w:noProof/>
                <w:lang w:val="en-GB"/>
              </w:rPr>
              <w:t>Main Features</w:t>
            </w:r>
            <w:r>
              <w:rPr>
                <w:noProof/>
                <w:webHidden/>
              </w:rPr>
              <w:tab/>
            </w:r>
            <w:r>
              <w:rPr>
                <w:noProof/>
                <w:webHidden/>
              </w:rPr>
              <w:fldChar w:fldCharType="begin"/>
            </w:r>
            <w:r>
              <w:rPr>
                <w:noProof/>
                <w:webHidden/>
              </w:rPr>
              <w:instrText xml:space="preserve"> PAGEREF _Toc228237666 \h </w:instrText>
            </w:r>
            <w:r>
              <w:rPr>
                <w:noProof/>
                <w:webHidden/>
              </w:rPr>
            </w:r>
            <w:r>
              <w:rPr>
                <w:noProof/>
                <w:webHidden/>
              </w:rPr>
              <w:fldChar w:fldCharType="separate"/>
            </w:r>
            <w:r>
              <w:rPr>
                <w:noProof/>
                <w:webHidden/>
              </w:rPr>
              <w:t>9</w:t>
            </w:r>
            <w:r>
              <w:rPr>
                <w:noProof/>
                <w:webHidden/>
              </w:rPr>
              <w:fldChar w:fldCharType="end"/>
            </w:r>
          </w:hyperlink>
        </w:p>
        <w:p w14:paraId="0C4F9E0F" w14:textId="70DD4D86" w:rsidR="00654A5E" w:rsidRDefault="00654A5E">
          <w:pPr>
            <w:pStyle w:val="TOC2"/>
            <w:tabs>
              <w:tab w:val="right" w:leader="dot" w:pos="9350"/>
            </w:tabs>
            <w:rPr>
              <w:noProof/>
              <w:kern w:val="2"/>
              <w:sz w:val="24"/>
              <w:szCs w:val="24"/>
              <w:lang w:val="en-GB" w:eastAsia="zh-CN"/>
              <w14:ligatures w14:val="standardContextual"/>
            </w:rPr>
          </w:pPr>
          <w:hyperlink w:anchor="_Toc228237667" w:history="1">
            <w:r w:rsidRPr="000A6801">
              <w:rPr>
                <w:rStyle w:val="Hyperlink"/>
                <w:noProof/>
                <w:lang w:val="en-GB"/>
              </w:rPr>
              <w:t>3.2.1. Account Management</w:t>
            </w:r>
            <w:r>
              <w:rPr>
                <w:noProof/>
                <w:webHidden/>
              </w:rPr>
              <w:tab/>
            </w:r>
            <w:r>
              <w:rPr>
                <w:noProof/>
                <w:webHidden/>
              </w:rPr>
              <w:fldChar w:fldCharType="begin"/>
            </w:r>
            <w:r>
              <w:rPr>
                <w:noProof/>
                <w:webHidden/>
              </w:rPr>
              <w:instrText xml:space="preserve"> PAGEREF _Toc228237667 \h </w:instrText>
            </w:r>
            <w:r>
              <w:rPr>
                <w:noProof/>
                <w:webHidden/>
              </w:rPr>
            </w:r>
            <w:r>
              <w:rPr>
                <w:noProof/>
                <w:webHidden/>
              </w:rPr>
              <w:fldChar w:fldCharType="separate"/>
            </w:r>
            <w:r>
              <w:rPr>
                <w:noProof/>
                <w:webHidden/>
              </w:rPr>
              <w:t>9</w:t>
            </w:r>
            <w:r>
              <w:rPr>
                <w:noProof/>
                <w:webHidden/>
              </w:rPr>
              <w:fldChar w:fldCharType="end"/>
            </w:r>
          </w:hyperlink>
        </w:p>
        <w:p w14:paraId="656F5D92" w14:textId="4D9818F5" w:rsidR="00654A5E" w:rsidRDefault="00654A5E">
          <w:pPr>
            <w:pStyle w:val="TOC2"/>
            <w:tabs>
              <w:tab w:val="right" w:leader="dot" w:pos="9350"/>
            </w:tabs>
            <w:rPr>
              <w:noProof/>
              <w:kern w:val="2"/>
              <w:sz w:val="24"/>
              <w:szCs w:val="24"/>
              <w:lang w:val="en-GB" w:eastAsia="zh-CN"/>
              <w14:ligatures w14:val="standardContextual"/>
            </w:rPr>
          </w:pPr>
          <w:hyperlink w:anchor="_Toc228237668" w:history="1">
            <w:r w:rsidRPr="000A6801">
              <w:rPr>
                <w:rStyle w:val="Hyperlink"/>
                <w:noProof/>
                <w:lang w:val="en-GB"/>
              </w:rPr>
              <w:t>3.2.2. User Profile and Health Information</w:t>
            </w:r>
            <w:r>
              <w:rPr>
                <w:noProof/>
                <w:webHidden/>
              </w:rPr>
              <w:tab/>
            </w:r>
            <w:r>
              <w:rPr>
                <w:noProof/>
                <w:webHidden/>
              </w:rPr>
              <w:fldChar w:fldCharType="begin"/>
            </w:r>
            <w:r>
              <w:rPr>
                <w:noProof/>
                <w:webHidden/>
              </w:rPr>
              <w:instrText xml:space="preserve"> PAGEREF _Toc228237668 \h </w:instrText>
            </w:r>
            <w:r>
              <w:rPr>
                <w:noProof/>
                <w:webHidden/>
              </w:rPr>
            </w:r>
            <w:r>
              <w:rPr>
                <w:noProof/>
                <w:webHidden/>
              </w:rPr>
              <w:fldChar w:fldCharType="separate"/>
            </w:r>
            <w:r>
              <w:rPr>
                <w:noProof/>
                <w:webHidden/>
              </w:rPr>
              <w:t>9</w:t>
            </w:r>
            <w:r>
              <w:rPr>
                <w:noProof/>
                <w:webHidden/>
              </w:rPr>
              <w:fldChar w:fldCharType="end"/>
            </w:r>
          </w:hyperlink>
        </w:p>
        <w:p w14:paraId="7C6585BF" w14:textId="7674CF58" w:rsidR="00654A5E" w:rsidRDefault="00654A5E">
          <w:pPr>
            <w:pStyle w:val="TOC2"/>
            <w:tabs>
              <w:tab w:val="right" w:leader="dot" w:pos="9350"/>
            </w:tabs>
            <w:rPr>
              <w:noProof/>
              <w:kern w:val="2"/>
              <w:sz w:val="24"/>
              <w:szCs w:val="24"/>
              <w:lang w:val="en-GB" w:eastAsia="zh-CN"/>
              <w14:ligatures w14:val="standardContextual"/>
            </w:rPr>
          </w:pPr>
          <w:hyperlink w:anchor="_Toc228237669" w:history="1">
            <w:r w:rsidRPr="000A6801">
              <w:rPr>
                <w:rStyle w:val="Hyperlink"/>
                <w:noProof/>
                <w:lang w:val="en-GB"/>
              </w:rPr>
              <w:t>3.2.3. Activity Tracking and Device Integration</w:t>
            </w:r>
            <w:r>
              <w:rPr>
                <w:noProof/>
                <w:webHidden/>
              </w:rPr>
              <w:tab/>
            </w:r>
            <w:r>
              <w:rPr>
                <w:noProof/>
                <w:webHidden/>
              </w:rPr>
              <w:fldChar w:fldCharType="begin"/>
            </w:r>
            <w:r>
              <w:rPr>
                <w:noProof/>
                <w:webHidden/>
              </w:rPr>
              <w:instrText xml:space="preserve"> PAGEREF _Toc228237669 \h </w:instrText>
            </w:r>
            <w:r>
              <w:rPr>
                <w:noProof/>
                <w:webHidden/>
              </w:rPr>
            </w:r>
            <w:r>
              <w:rPr>
                <w:noProof/>
                <w:webHidden/>
              </w:rPr>
              <w:fldChar w:fldCharType="separate"/>
            </w:r>
            <w:r>
              <w:rPr>
                <w:noProof/>
                <w:webHidden/>
              </w:rPr>
              <w:t>9</w:t>
            </w:r>
            <w:r>
              <w:rPr>
                <w:noProof/>
                <w:webHidden/>
              </w:rPr>
              <w:fldChar w:fldCharType="end"/>
            </w:r>
          </w:hyperlink>
        </w:p>
        <w:p w14:paraId="5DC8FD2D" w14:textId="046EB5B0" w:rsidR="00654A5E" w:rsidRDefault="00654A5E">
          <w:pPr>
            <w:pStyle w:val="TOC2"/>
            <w:tabs>
              <w:tab w:val="right" w:leader="dot" w:pos="9350"/>
            </w:tabs>
            <w:rPr>
              <w:noProof/>
              <w:kern w:val="2"/>
              <w:sz w:val="24"/>
              <w:szCs w:val="24"/>
              <w:lang w:val="en-GB" w:eastAsia="zh-CN"/>
              <w14:ligatures w14:val="standardContextual"/>
            </w:rPr>
          </w:pPr>
          <w:hyperlink w:anchor="_Toc228237670" w:history="1">
            <w:r w:rsidRPr="000A6801">
              <w:rPr>
                <w:rStyle w:val="Hyperlink"/>
                <w:noProof/>
                <w:lang w:val="en-GB"/>
              </w:rPr>
              <w:t>3.2.4. Exercise Analysis and Progress Tracking</w:t>
            </w:r>
            <w:r>
              <w:rPr>
                <w:noProof/>
                <w:webHidden/>
              </w:rPr>
              <w:tab/>
            </w:r>
            <w:r>
              <w:rPr>
                <w:noProof/>
                <w:webHidden/>
              </w:rPr>
              <w:fldChar w:fldCharType="begin"/>
            </w:r>
            <w:r>
              <w:rPr>
                <w:noProof/>
                <w:webHidden/>
              </w:rPr>
              <w:instrText xml:space="preserve"> PAGEREF _Toc228237670 \h </w:instrText>
            </w:r>
            <w:r>
              <w:rPr>
                <w:noProof/>
                <w:webHidden/>
              </w:rPr>
            </w:r>
            <w:r>
              <w:rPr>
                <w:noProof/>
                <w:webHidden/>
              </w:rPr>
              <w:fldChar w:fldCharType="separate"/>
            </w:r>
            <w:r>
              <w:rPr>
                <w:noProof/>
                <w:webHidden/>
              </w:rPr>
              <w:t>9</w:t>
            </w:r>
            <w:r>
              <w:rPr>
                <w:noProof/>
                <w:webHidden/>
              </w:rPr>
              <w:fldChar w:fldCharType="end"/>
            </w:r>
          </w:hyperlink>
        </w:p>
        <w:p w14:paraId="02A58CE1" w14:textId="043B1460" w:rsidR="00654A5E" w:rsidRDefault="00654A5E">
          <w:pPr>
            <w:pStyle w:val="TOC2"/>
            <w:tabs>
              <w:tab w:val="right" w:leader="dot" w:pos="9350"/>
            </w:tabs>
            <w:rPr>
              <w:noProof/>
              <w:kern w:val="2"/>
              <w:sz w:val="24"/>
              <w:szCs w:val="24"/>
              <w:lang w:val="en-GB" w:eastAsia="zh-CN"/>
              <w14:ligatures w14:val="standardContextual"/>
            </w:rPr>
          </w:pPr>
          <w:hyperlink w:anchor="_Toc228237671" w:history="1">
            <w:r w:rsidRPr="000A6801">
              <w:rPr>
                <w:rStyle w:val="Hyperlink"/>
                <w:noProof/>
                <w:lang w:val="en-GB"/>
              </w:rPr>
              <w:t>3.2.5. Fitness Advice and Plan Management</w:t>
            </w:r>
            <w:r>
              <w:rPr>
                <w:noProof/>
                <w:webHidden/>
              </w:rPr>
              <w:tab/>
            </w:r>
            <w:r>
              <w:rPr>
                <w:noProof/>
                <w:webHidden/>
              </w:rPr>
              <w:fldChar w:fldCharType="begin"/>
            </w:r>
            <w:r>
              <w:rPr>
                <w:noProof/>
                <w:webHidden/>
              </w:rPr>
              <w:instrText xml:space="preserve"> PAGEREF _Toc228237671 \h </w:instrText>
            </w:r>
            <w:r>
              <w:rPr>
                <w:noProof/>
                <w:webHidden/>
              </w:rPr>
            </w:r>
            <w:r>
              <w:rPr>
                <w:noProof/>
                <w:webHidden/>
              </w:rPr>
              <w:fldChar w:fldCharType="separate"/>
            </w:r>
            <w:r>
              <w:rPr>
                <w:noProof/>
                <w:webHidden/>
              </w:rPr>
              <w:t>9</w:t>
            </w:r>
            <w:r>
              <w:rPr>
                <w:noProof/>
                <w:webHidden/>
              </w:rPr>
              <w:fldChar w:fldCharType="end"/>
            </w:r>
          </w:hyperlink>
        </w:p>
        <w:p w14:paraId="241A4BF0" w14:textId="57B1E577" w:rsidR="00654A5E" w:rsidRDefault="00654A5E">
          <w:pPr>
            <w:pStyle w:val="TOC2"/>
            <w:tabs>
              <w:tab w:val="right" w:leader="dot" w:pos="9350"/>
            </w:tabs>
            <w:rPr>
              <w:noProof/>
              <w:kern w:val="2"/>
              <w:sz w:val="24"/>
              <w:szCs w:val="24"/>
              <w:lang w:val="en-GB" w:eastAsia="zh-CN"/>
              <w14:ligatures w14:val="standardContextual"/>
            </w:rPr>
          </w:pPr>
          <w:hyperlink w:anchor="_Toc228237672" w:history="1">
            <w:r w:rsidRPr="000A6801">
              <w:rPr>
                <w:rStyle w:val="Hyperlink"/>
                <w:noProof/>
                <w:lang w:val="en-GB"/>
              </w:rPr>
              <w:t>3.2.6. Alert and Reminder System</w:t>
            </w:r>
            <w:r>
              <w:rPr>
                <w:noProof/>
                <w:webHidden/>
              </w:rPr>
              <w:tab/>
            </w:r>
            <w:r>
              <w:rPr>
                <w:noProof/>
                <w:webHidden/>
              </w:rPr>
              <w:fldChar w:fldCharType="begin"/>
            </w:r>
            <w:r>
              <w:rPr>
                <w:noProof/>
                <w:webHidden/>
              </w:rPr>
              <w:instrText xml:space="preserve"> PAGEREF _Toc228237672 \h </w:instrText>
            </w:r>
            <w:r>
              <w:rPr>
                <w:noProof/>
                <w:webHidden/>
              </w:rPr>
            </w:r>
            <w:r>
              <w:rPr>
                <w:noProof/>
                <w:webHidden/>
              </w:rPr>
              <w:fldChar w:fldCharType="separate"/>
            </w:r>
            <w:r>
              <w:rPr>
                <w:noProof/>
                <w:webHidden/>
              </w:rPr>
              <w:t>9</w:t>
            </w:r>
            <w:r>
              <w:rPr>
                <w:noProof/>
                <w:webHidden/>
              </w:rPr>
              <w:fldChar w:fldCharType="end"/>
            </w:r>
          </w:hyperlink>
        </w:p>
        <w:p w14:paraId="1FDFF282" w14:textId="12A17989" w:rsidR="00654A5E" w:rsidRDefault="00654A5E">
          <w:pPr>
            <w:pStyle w:val="TOC2"/>
            <w:tabs>
              <w:tab w:val="right" w:leader="dot" w:pos="9350"/>
            </w:tabs>
            <w:rPr>
              <w:noProof/>
              <w:kern w:val="2"/>
              <w:sz w:val="24"/>
              <w:szCs w:val="24"/>
              <w:lang w:val="en-GB" w:eastAsia="zh-CN"/>
              <w14:ligatures w14:val="standardContextual"/>
            </w:rPr>
          </w:pPr>
          <w:hyperlink w:anchor="_Toc228237673" w:history="1">
            <w:r w:rsidRPr="000A6801">
              <w:rPr>
                <w:rStyle w:val="Hyperlink"/>
                <w:noProof/>
                <w:lang w:val="en-GB"/>
              </w:rPr>
              <w:t>3.2.7. Social Interaction and Competition</w:t>
            </w:r>
            <w:r>
              <w:rPr>
                <w:noProof/>
                <w:webHidden/>
              </w:rPr>
              <w:tab/>
            </w:r>
            <w:r>
              <w:rPr>
                <w:noProof/>
                <w:webHidden/>
              </w:rPr>
              <w:fldChar w:fldCharType="begin"/>
            </w:r>
            <w:r>
              <w:rPr>
                <w:noProof/>
                <w:webHidden/>
              </w:rPr>
              <w:instrText xml:space="preserve"> PAGEREF _Toc228237673 \h </w:instrText>
            </w:r>
            <w:r>
              <w:rPr>
                <w:noProof/>
                <w:webHidden/>
              </w:rPr>
            </w:r>
            <w:r>
              <w:rPr>
                <w:noProof/>
                <w:webHidden/>
              </w:rPr>
              <w:fldChar w:fldCharType="separate"/>
            </w:r>
            <w:r>
              <w:rPr>
                <w:noProof/>
                <w:webHidden/>
              </w:rPr>
              <w:t>9</w:t>
            </w:r>
            <w:r>
              <w:rPr>
                <w:noProof/>
                <w:webHidden/>
              </w:rPr>
              <w:fldChar w:fldCharType="end"/>
            </w:r>
          </w:hyperlink>
        </w:p>
        <w:p w14:paraId="6D67382B" w14:textId="06210EDE" w:rsidR="00654A5E" w:rsidRDefault="00654A5E">
          <w:pPr>
            <w:pStyle w:val="TOC2"/>
            <w:tabs>
              <w:tab w:val="right" w:leader="dot" w:pos="9350"/>
            </w:tabs>
            <w:rPr>
              <w:noProof/>
              <w:kern w:val="2"/>
              <w:sz w:val="24"/>
              <w:szCs w:val="24"/>
              <w:lang w:val="en-GB" w:eastAsia="zh-CN"/>
              <w14:ligatures w14:val="standardContextual"/>
            </w:rPr>
          </w:pPr>
          <w:hyperlink w:anchor="_Toc228237674" w:history="1">
            <w:r w:rsidRPr="000A6801">
              <w:rPr>
                <w:rStyle w:val="Hyperlink"/>
                <w:noProof/>
                <w:lang w:val="en-GB"/>
              </w:rPr>
              <w:t>3.2.8. Gamification and Motivation</w:t>
            </w:r>
            <w:r>
              <w:rPr>
                <w:noProof/>
                <w:webHidden/>
              </w:rPr>
              <w:tab/>
            </w:r>
            <w:r>
              <w:rPr>
                <w:noProof/>
                <w:webHidden/>
              </w:rPr>
              <w:fldChar w:fldCharType="begin"/>
            </w:r>
            <w:r>
              <w:rPr>
                <w:noProof/>
                <w:webHidden/>
              </w:rPr>
              <w:instrText xml:space="preserve"> PAGEREF _Toc228237674 \h </w:instrText>
            </w:r>
            <w:r>
              <w:rPr>
                <w:noProof/>
                <w:webHidden/>
              </w:rPr>
            </w:r>
            <w:r>
              <w:rPr>
                <w:noProof/>
                <w:webHidden/>
              </w:rPr>
              <w:fldChar w:fldCharType="separate"/>
            </w:r>
            <w:r>
              <w:rPr>
                <w:noProof/>
                <w:webHidden/>
              </w:rPr>
              <w:t>10</w:t>
            </w:r>
            <w:r>
              <w:rPr>
                <w:noProof/>
                <w:webHidden/>
              </w:rPr>
              <w:fldChar w:fldCharType="end"/>
            </w:r>
          </w:hyperlink>
        </w:p>
        <w:p w14:paraId="2BE2CCBF" w14:textId="78D2DCCA" w:rsidR="00654A5E" w:rsidRDefault="00654A5E">
          <w:pPr>
            <w:pStyle w:val="TOC2"/>
            <w:tabs>
              <w:tab w:val="right" w:leader="dot" w:pos="9350"/>
            </w:tabs>
            <w:rPr>
              <w:noProof/>
              <w:kern w:val="2"/>
              <w:sz w:val="24"/>
              <w:szCs w:val="24"/>
              <w:lang w:val="en-GB" w:eastAsia="zh-CN"/>
              <w14:ligatures w14:val="standardContextual"/>
            </w:rPr>
          </w:pPr>
          <w:hyperlink w:anchor="_Toc228237675" w:history="1">
            <w:r w:rsidRPr="000A6801">
              <w:rPr>
                <w:rStyle w:val="Hyperlink"/>
                <w:noProof/>
                <w:lang w:val="en-GB"/>
              </w:rPr>
              <w:t>3.2.9. Subscription and Premium Features</w:t>
            </w:r>
            <w:r>
              <w:rPr>
                <w:noProof/>
                <w:webHidden/>
              </w:rPr>
              <w:tab/>
            </w:r>
            <w:r>
              <w:rPr>
                <w:noProof/>
                <w:webHidden/>
              </w:rPr>
              <w:fldChar w:fldCharType="begin"/>
            </w:r>
            <w:r>
              <w:rPr>
                <w:noProof/>
                <w:webHidden/>
              </w:rPr>
              <w:instrText xml:space="preserve"> PAGEREF _Toc228237675 \h </w:instrText>
            </w:r>
            <w:r>
              <w:rPr>
                <w:noProof/>
                <w:webHidden/>
              </w:rPr>
            </w:r>
            <w:r>
              <w:rPr>
                <w:noProof/>
                <w:webHidden/>
              </w:rPr>
              <w:fldChar w:fldCharType="separate"/>
            </w:r>
            <w:r>
              <w:rPr>
                <w:noProof/>
                <w:webHidden/>
              </w:rPr>
              <w:t>10</w:t>
            </w:r>
            <w:r>
              <w:rPr>
                <w:noProof/>
                <w:webHidden/>
              </w:rPr>
              <w:fldChar w:fldCharType="end"/>
            </w:r>
          </w:hyperlink>
        </w:p>
        <w:p w14:paraId="36D5906E" w14:textId="15C90596" w:rsidR="00654A5E" w:rsidRDefault="00654A5E">
          <w:pPr>
            <w:pStyle w:val="TOC2"/>
            <w:tabs>
              <w:tab w:val="right" w:leader="dot" w:pos="9350"/>
            </w:tabs>
            <w:rPr>
              <w:noProof/>
              <w:kern w:val="2"/>
              <w:sz w:val="24"/>
              <w:szCs w:val="24"/>
              <w:lang w:val="en-GB" w:eastAsia="zh-CN"/>
              <w14:ligatures w14:val="standardContextual"/>
            </w:rPr>
          </w:pPr>
          <w:hyperlink w:anchor="_Toc228237676" w:history="1">
            <w:r w:rsidRPr="000A6801">
              <w:rPr>
                <w:rStyle w:val="Hyperlink"/>
                <w:noProof/>
                <w:lang w:val="en-GB"/>
              </w:rPr>
              <w:t>3.2.10. Admin Management</w:t>
            </w:r>
            <w:r>
              <w:rPr>
                <w:noProof/>
                <w:webHidden/>
              </w:rPr>
              <w:tab/>
            </w:r>
            <w:r>
              <w:rPr>
                <w:noProof/>
                <w:webHidden/>
              </w:rPr>
              <w:fldChar w:fldCharType="begin"/>
            </w:r>
            <w:r>
              <w:rPr>
                <w:noProof/>
                <w:webHidden/>
              </w:rPr>
              <w:instrText xml:space="preserve"> PAGEREF _Toc228237676 \h </w:instrText>
            </w:r>
            <w:r>
              <w:rPr>
                <w:noProof/>
                <w:webHidden/>
              </w:rPr>
            </w:r>
            <w:r>
              <w:rPr>
                <w:noProof/>
                <w:webHidden/>
              </w:rPr>
              <w:fldChar w:fldCharType="separate"/>
            </w:r>
            <w:r>
              <w:rPr>
                <w:noProof/>
                <w:webHidden/>
              </w:rPr>
              <w:t>10</w:t>
            </w:r>
            <w:r>
              <w:rPr>
                <w:noProof/>
                <w:webHidden/>
              </w:rPr>
              <w:fldChar w:fldCharType="end"/>
            </w:r>
          </w:hyperlink>
        </w:p>
        <w:p w14:paraId="3A12AC05" w14:textId="6D446C3D"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77" w:history="1">
            <w:r w:rsidRPr="000A6801">
              <w:rPr>
                <w:rStyle w:val="Hyperlink"/>
                <w:noProof/>
                <w:lang w:val="en-GB"/>
              </w:rPr>
              <w:t>3.3.</w:t>
            </w:r>
            <w:r>
              <w:rPr>
                <w:noProof/>
                <w:kern w:val="2"/>
                <w:sz w:val="24"/>
                <w:szCs w:val="24"/>
                <w:lang w:val="en-GB" w:eastAsia="zh-CN"/>
                <w14:ligatures w14:val="standardContextual"/>
              </w:rPr>
              <w:tab/>
            </w:r>
            <w:r w:rsidRPr="000A6801">
              <w:rPr>
                <w:rStyle w:val="Hyperlink"/>
                <w:noProof/>
                <w:lang w:val="en-GB"/>
              </w:rPr>
              <w:t>Value Proposition</w:t>
            </w:r>
            <w:r>
              <w:rPr>
                <w:noProof/>
                <w:webHidden/>
              </w:rPr>
              <w:tab/>
            </w:r>
            <w:r>
              <w:rPr>
                <w:noProof/>
                <w:webHidden/>
              </w:rPr>
              <w:fldChar w:fldCharType="begin"/>
            </w:r>
            <w:r>
              <w:rPr>
                <w:noProof/>
                <w:webHidden/>
              </w:rPr>
              <w:instrText xml:space="preserve"> PAGEREF _Toc228237677 \h </w:instrText>
            </w:r>
            <w:r>
              <w:rPr>
                <w:noProof/>
                <w:webHidden/>
              </w:rPr>
            </w:r>
            <w:r>
              <w:rPr>
                <w:noProof/>
                <w:webHidden/>
              </w:rPr>
              <w:fldChar w:fldCharType="separate"/>
            </w:r>
            <w:r>
              <w:rPr>
                <w:noProof/>
                <w:webHidden/>
              </w:rPr>
              <w:t>10</w:t>
            </w:r>
            <w:r>
              <w:rPr>
                <w:noProof/>
                <w:webHidden/>
              </w:rPr>
              <w:fldChar w:fldCharType="end"/>
            </w:r>
          </w:hyperlink>
        </w:p>
        <w:p w14:paraId="795E1068" w14:textId="1C299606"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78" w:history="1">
            <w:r w:rsidRPr="000A6801">
              <w:rPr>
                <w:rStyle w:val="Hyperlink"/>
                <w:noProof/>
                <w:lang w:val="en-GB"/>
              </w:rPr>
              <w:t>3.4.</w:t>
            </w:r>
            <w:r>
              <w:rPr>
                <w:noProof/>
                <w:kern w:val="2"/>
                <w:sz w:val="24"/>
                <w:szCs w:val="24"/>
                <w:lang w:val="en-GB" w:eastAsia="zh-CN"/>
                <w14:ligatures w14:val="standardContextual"/>
              </w:rPr>
              <w:tab/>
            </w:r>
            <w:r w:rsidRPr="000A6801">
              <w:rPr>
                <w:rStyle w:val="Hyperlink"/>
                <w:noProof/>
                <w:lang w:val="en-GB"/>
              </w:rPr>
              <w:t>Marketing Website</w:t>
            </w:r>
            <w:r>
              <w:rPr>
                <w:noProof/>
                <w:webHidden/>
              </w:rPr>
              <w:tab/>
            </w:r>
            <w:r>
              <w:rPr>
                <w:noProof/>
                <w:webHidden/>
              </w:rPr>
              <w:fldChar w:fldCharType="begin"/>
            </w:r>
            <w:r>
              <w:rPr>
                <w:noProof/>
                <w:webHidden/>
              </w:rPr>
              <w:instrText xml:space="preserve"> PAGEREF _Toc228237678 \h </w:instrText>
            </w:r>
            <w:r>
              <w:rPr>
                <w:noProof/>
                <w:webHidden/>
              </w:rPr>
            </w:r>
            <w:r>
              <w:rPr>
                <w:noProof/>
                <w:webHidden/>
              </w:rPr>
              <w:fldChar w:fldCharType="separate"/>
            </w:r>
            <w:r>
              <w:rPr>
                <w:noProof/>
                <w:webHidden/>
              </w:rPr>
              <w:t>10</w:t>
            </w:r>
            <w:r>
              <w:rPr>
                <w:noProof/>
                <w:webHidden/>
              </w:rPr>
              <w:fldChar w:fldCharType="end"/>
            </w:r>
          </w:hyperlink>
        </w:p>
        <w:p w14:paraId="28A868C2" w14:textId="2E98D50C" w:rsidR="00654A5E" w:rsidRDefault="00654A5E">
          <w:pPr>
            <w:pStyle w:val="TOC1"/>
            <w:tabs>
              <w:tab w:val="right" w:leader="dot" w:pos="9350"/>
            </w:tabs>
            <w:rPr>
              <w:noProof/>
              <w:kern w:val="2"/>
              <w:sz w:val="24"/>
              <w:szCs w:val="24"/>
              <w:lang w:val="en-GB" w:eastAsia="zh-CN"/>
              <w14:ligatures w14:val="standardContextual"/>
            </w:rPr>
          </w:pPr>
          <w:hyperlink w:anchor="_Toc228237679" w:history="1">
            <w:r w:rsidRPr="000A6801">
              <w:rPr>
                <w:rStyle w:val="Hyperlink"/>
                <w:noProof/>
                <w:lang w:val="en-GB"/>
              </w:rPr>
              <w:t>4. Target Users and User Categories</w:t>
            </w:r>
            <w:r>
              <w:rPr>
                <w:noProof/>
                <w:webHidden/>
              </w:rPr>
              <w:tab/>
            </w:r>
            <w:r>
              <w:rPr>
                <w:noProof/>
                <w:webHidden/>
              </w:rPr>
              <w:fldChar w:fldCharType="begin"/>
            </w:r>
            <w:r>
              <w:rPr>
                <w:noProof/>
                <w:webHidden/>
              </w:rPr>
              <w:instrText xml:space="preserve"> PAGEREF _Toc228237679 \h </w:instrText>
            </w:r>
            <w:r>
              <w:rPr>
                <w:noProof/>
                <w:webHidden/>
              </w:rPr>
            </w:r>
            <w:r>
              <w:rPr>
                <w:noProof/>
                <w:webHidden/>
              </w:rPr>
              <w:fldChar w:fldCharType="separate"/>
            </w:r>
            <w:r>
              <w:rPr>
                <w:noProof/>
                <w:webHidden/>
              </w:rPr>
              <w:t>10</w:t>
            </w:r>
            <w:r>
              <w:rPr>
                <w:noProof/>
                <w:webHidden/>
              </w:rPr>
              <w:fldChar w:fldCharType="end"/>
            </w:r>
          </w:hyperlink>
        </w:p>
        <w:p w14:paraId="5FC7A16F" w14:textId="72FD502E"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80" w:history="1">
            <w:r w:rsidRPr="000A6801">
              <w:rPr>
                <w:rStyle w:val="Hyperlink"/>
                <w:noProof/>
                <w:lang w:val="en-GB"/>
              </w:rPr>
              <w:t>4.1.</w:t>
            </w:r>
            <w:r>
              <w:rPr>
                <w:noProof/>
                <w:kern w:val="2"/>
                <w:sz w:val="24"/>
                <w:szCs w:val="24"/>
                <w:lang w:val="en-GB" w:eastAsia="zh-CN"/>
                <w14:ligatures w14:val="standardContextual"/>
              </w:rPr>
              <w:tab/>
            </w:r>
            <w:r w:rsidRPr="000A6801">
              <w:rPr>
                <w:rStyle w:val="Hyperlink"/>
                <w:noProof/>
                <w:lang w:val="en-GB"/>
              </w:rPr>
              <w:t>Unregistered User</w:t>
            </w:r>
            <w:r>
              <w:rPr>
                <w:noProof/>
                <w:webHidden/>
              </w:rPr>
              <w:tab/>
            </w:r>
            <w:r>
              <w:rPr>
                <w:noProof/>
                <w:webHidden/>
              </w:rPr>
              <w:fldChar w:fldCharType="begin"/>
            </w:r>
            <w:r>
              <w:rPr>
                <w:noProof/>
                <w:webHidden/>
              </w:rPr>
              <w:instrText xml:space="preserve"> PAGEREF _Toc228237680 \h </w:instrText>
            </w:r>
            <w:r>
              <w:rPr>
                <w:noProof/>
                <w:webHidden/>
              </w:rPr>
            </w:r>
            <w:r>
              <w:rPr>
                <w:noProof/>
                <w:webHidden/>
              </w:rPr>
              <w:fldChar w:fldCharType="separate"/>
            </w:r>
            <w:r>
              <w:rPr>
                <w:noProof/>
                <w:webHidden/>
              </w:rPr>
              <w:t>10</w:t>
            </w:r>
            <w:r>
              <w:rPr>
                <w:noProof/>
                <w:webHidden/>
              </w:rPr>
              <w:fldChar w:fldCharType="end"/>
            </w:r>
          </w:hyperlink>
        </w:p>
        <w:p w14:paraId="0888F9B1" w14:textId="62BCA0C0"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81" w:history="1">
            <w:r w:rsidRPr="000A6801">
              <w:rPr>
                <w:rStyle w:val="Hyperlink"/>
                <w:noProof/>
                <w:lang w:val="en-GB"/>
              </w:rPr>
              <w:t>4.2.</w:t>
            </w:r>
            <w:r>
              <w:rPr>
                <w:noProof/>
                <w:kern w:val="2"/>
                <w:sz w:val="24"/>
                <w:szCs w:val="24"/>
                <w:lang w:val="en-GB" w:eastAsia="zh-CN"/>
                <w14:ligatures w14:val="standardContextual"/>
              </w:rPr>
              <w:tab/>
            </w:r>
            <w:r w:rsidRPr="000A6801">
              <w:rPr>
                <w:rStyle w:val="Hyperlink"/>
                <w:noProof/>
                <w:lang w:val="en-GB"/>
              </w:rPr>
              <w:t>Registered Free User</w:t>
            </w:r>
            <w:r>
              <w:rPr>
                <w:noProof/>
                <w:webHidden/>
              </w:rPr>
              <w:tab/>
            </w:r>
            <w:r>
              <w:rPr>
                <w:noProof/>
                <w:webHidden/>
              </w:rPr>
              <w:fldChar w:fldCharType="begin"/>
            </w:r>
            <w:r>
              <w:rPr>
                <w:noProof/>
                <w:webHidden/>
              </w:rPr>
              <w:instrText xml:space="preserve"> PAGEREF _Toc228237681 \h </w:instrText>
            </w:r>
            <w:r>
              <w:rPr>
                <w:noProof/>
                <w:webHidden/>
              </w:rPr>
            </w:r>
            <w:r>
              <w:rPr>
                <w:noProof/>
                <w:webHidden/>
              </w:rPr>
              <w:fldChar w:fldCharType="separate"/>
            </w:r>
            <w:r>
              <w:rPr>
                <w:noProof/>
                <w:webHidden/>
              </w:rPr>
              <w:t>10</w:t>
            </w:r>
            <w:r>
              <w:rPr>
                <w:noProof/>
                <w:webHidden/>
              </w:rPr>
              <w:fldChar w:fldCharType="end"/>
            </w:r>
          </w:hyperlink>
        </w:p>
        <w:p w14:paraId="09DFB107" w14:textId="50D6415A"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82" w:history="1">
            <w:r w:rsidRPr="000A6801">
              <w:rPr>
                <w:rStyle w:val="Hyperlink"/>
                <w:noProof/>
                <w:lang w:val="en-GB"/>
              </w:rPr>
              <w:t>4.3.</w:t>
            </w:r>
            <w:r>
              <w:rPr>
                <w:noProof/>
                <w:kern w:val="2"/>
                <w:sz w:val="24"/>
                <w:szCs w:val="24"/>
                <w:lang w:val="en-GB" w:eastAsia="zh-CN"/>
                <w14:ligatures w14:val="standardContextual"/>
              </w:rPr>
              <w:tab/>
            </w:r>
            <w:r w:rsidRPr="000A6801">
              <w:rPr>
                <w:rStyle w:val="Hyperlink"/>
                <w:noProof/>
                <w:lang w:val="en-GB"/>
              </w:rPr>
              <w:t>Registered Premium User</w:t>
            </w:r>
            <w:r>
              <w:rPr>
                <w:noProof/>
                <w:webHidden/>
              </w:rPr>
              <w:tab/>
            </w:r>
            <w:r>
              <w:rPr>
                <w:noProof/>
                <w:webHidden/>
              </w:rPr>
              <w:fldChar w:fldCharType="begin"/>
            </w:r>
            <w:r>
              <w:rPr>
                <w:noProof/>
                <w:webHidden/>
              </w:rPr>
              <w:instrText xml:space="preserve"> PAGEREF _Toc228237682 \h </w:instrText>
            </w:r>
            <w:r>
              <w:rPr>
                <w:noProof/>
                <w:webHidden/>
              </w:rPr>
            </w:r>
            <w:r>
              <w:rPr>
                <w:noProof/>
                <w:webHidden/>
              </w:rPr>
              <w:fldChar w:fldCharType="separate"/>
            </w:r>
            <w:r>
              <w:rPr>
                <w:noProof/>
                <w:webHidden/>
              </w:rPr>
              <w:t>10</w:t>
            </w:r>
            <w:r>
              <w:rPr>
                <w:noProof/>
                <w:webHidden/>
              </w:rPr>
              <w:fldChar w:fldCharType="end"/>
            </w:r>
          </w:hyperlink>
        </w:p>
        <w:p w14:paraId="65971615" w14:textId="030590ED"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83" w:history="1">
            <w:r w:rsidRPr="000A6801">
              <w:rPr>
                <w:rStyle w:val="Hyperlink"/>
                <w:noProof/>
                <w:lang w:val="en-GB"/>
              </w:rPr>
              <w:t>4.4.</w:t>
            </w:r>
            <w:r>
              <w:rPr>
                <w:noProof/>
                <w:kern w:val="2"/>
                <w:sz w:val="24"/>
                <w:szCs w:val="24"/>
                <w:lang w:val="en-GB" w:eastAsia="zh-CN"/>
                <w14:ligatures w14:val="standardContextual"/>
              </w:rPr>
              <w:tab/>
            </w:r>
            <w:r w:rsidRPr="000A6801">
              <w:rPr>
                <w:rStyle w:val="Hyperlink"/>
                <w:noProof/>
                <w:lang w:val="en-GB"/>
              </w:rPr>
              <w:t>Fitness Coach</w:t>
            </w:r>
            <w:r>
              <w:rPr>
                <w:noProof/>
                <w:webHidden/>
              </w:rPr>
              <w:tab/>
            </w:r>
            <w:r>
              <w:rPr>
                <w:noProof/>
                <w:webHidden/>
              </w:rPr>
              <w:fldChar w:fldCharType="begin"/>
            </w:r>
            <w:r>
              <w:rPr>
                <w:noProof/>
                <w:webHidden/>
              </w:rPr>
              <w:instrText xml:space="preserve"> PAGEREF _Toc228237683 \h </w:instrText>
            </w:r>
            <w:r>
              <w:rPr>
                <w:noProof/>
                <w:webHidden/>
              </w:rPr>
            </w:r>
            <w:r>
              <w:rPr>
                <w:noProof/>
                <w:webHidden/>
              </w:rPr>
              <w:fldChar w:fldCharType="separate"/>
            </w:r>
            <w:r>
              <w:rPr>
                <w:noProof/>
                <w:webHidden/>
              </w:rPr>
              <w:t>10</w:t>
            </w:r>
            <w:r>
              <w:rPr>
                <w:noProof/>
                <w:webHidden/>
              </w:rPr>
              <w:fldChar w:fldCharType="end"/>
            </w:r>
          </w:hyperlink>
        </w:p>
        <w:p w14:paraId="70371AD6" w14:textId="0F0E9D9D"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84" w:history="1">
            <w:r w:rsidRPr="000A6801">
              <w:rPr>
                <w:rStyle w:val="Hyperlink"/>
                <w:noProof/>
                <w:lang w:val="en-GB"/>
              </w:rPr>
              <w:t>4.5.</w:t>
            </w:r>
            <w:r>
              <w:rPr>
                <w:noProof/>
                <w:kern w:val="2"/>
                <w:sz w:val="24"/>
                <w:szCs w:val="24"/>
                <w:lang w:val="en-GB" w:eastAsia="zh-CN"/>
                <w14:ligatures w14:val="standardContextual"/>
              </w:rPr>
              <w:tab/>
            </w:r>
            <w:r w:rsidRPr="000A6801">
              <w:rPr>
                <w:rStyle w:val="Hyperlink"/>
                <w:noProof/>
                <w:lang w:val="en-GB"/>
              </w:rPr>
              <w:t>System Admin</w:t>
            </w:r>
            <w:r>
              <w:rPr>
                <w:noProof/>
                <w:webHidden/>
              </w:rPr>
              <w:tab/>
            </w:r>
            <w:r>
              <w:rPr>
                <w:noProof/>
                <w:webHidden/>
              </w:rPr>
              <w:fldChar w:fldCharType="begin"/>
            </w:r>
            <w:r>
              <w:rPr>
                <w:noProof/>
                <w:webHidden/>
              </w:rPr>
              <w:instrText xml:space="preserve"> PAGEREF _Toc228237684 \h </w:instrText>
            </w:r>
            <w:r>
              <w:rPr>
                <w:noProof/>
                <w:webHidden/>
              </w:rPr>
            </w:r>
            <w:r>
              <w:rPr>
                <w:noProof/>
                <w:webHidden/>
              </w:rPr>
              <w:fldChar w:fldCharType="separate"/>
            </w:r>
            <w:r>
              <w:rPr>
                <w:noProof/>
                <w:webHidden/>
              </w:rPr>
              <w:t>10</w:t>
            </w:r>
            <w:r>
              <w:rPr>
                <w:noProof/>
                <w:webHidden/>
              </w:rPr>
              <w:fldChar w:fldCharType="end"/>
            </w:r>
          </w:hyperlink>
        </w:p>
        <w:p w14:paraId="0D0D8393" w14:textId="18867FEF" w:rsidR="00654A5E" w:rsidRDefault="00654A5E">
          <w:pPr>
            <w:pStyle w:val="TOC1"/>
            <w:tabs>
              <w:tab w:val="right" w:leader="dot" w:pos="9350"/>
            </w:tabs>
            <w:rPr>
              <w:noProof/>
              <w:kern w:val="2"/>
              <w:sz w:val="24"/>
              <w:szCs w:val="24"/>
              <w:lang w:val="en-GB" w:eastAsia="zh-CN"/>
              <w14:ligatures w14:val="standardContextual"/>
            </w:rPr>
          </w:pPr>
          <w:hyperlink w:anchor="_Toc228237685" w:history="1">
            <w:r w:rsidRPr="000A6801">
              <w:rPr>
                <w:rStyle w:val="Hyperlink"/>
                <w:noProof/>
                <w:lang w:val="en-GB"/>
              </w:rPr>
              <w:t>5. Business Model</w:t>
            </w:r>
            <w:r>
              <w:rPr>
                <w:noProof/>
                <w:webHidden/>
              </w:rPr>
              <w:tab/>
            </w:r>
            <w:r>
              <w:rPr>
                <w:noProof/>
                <w:webHidden/>
              </w:rPr>
              <w:fldChar w:fldCharType="begin"/>
            </w:r>
            <w:r>
              <w:rPr>
                <w:noProof/>
                <w:webHidden/>
              </w:rPr>
              <w:instrText xml:space="preserve"> PAGEREF _Toc228237685 \h </w:instrText>
            </w:r>
            <w:r>
              <w:rPr>
                <w:noProof/>
                <w:webHidden/>
              </w:rPr>
            </w:r>
            <w:r>
              <w:rPr>
                <w:noProof/>
                <w:webHidden/>
              </w:rPr>
              <w:fldChar w:fldCharType="separate"/>
            </w:r>
            <w:r>
              <w:rPr>
                <w:noProof/>
                <w:webHidden/>
              </w:rPr>
              <w:t>11</w:t>
            </w:r>
            <w:r>
              <w:rPr>
                <w:noProof/>
                <w:webHidden/>
              </w:rPr>
              <w:fldChar w:fldCharType="end"/>
            </w:r>
          </w:hyperlink>
        </w:p>
        <w:p w14:paraId="5A7D4D62" w14:textId="011F7EF2"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86" w:history="1">
            <w:r w:rsidRPr="000A6801">
              <w:rPr>
                <w:rStyle w:val="Hyperlink"/>
                <w:noProof/>
                <w:lang w:val="en-GB"/>
              </w:rPr>
              <w:t>5.1.</w:t>
            </w:r>
            <w:r>
              <w:rPr>
                <w:noProof/>
                <w:kern w:val="2"/>
                <w:sz w:val="24"/>
                <w:szCs w:val="24"/>
                <w:lang w:val="en-GB" w:eastAsia="zh-CN"/>
                <w14:ligatures w14:val="standardContextual"/>
              </w:rPr>
              <w:tab/>
            </w:r>
            <w:r w:rsidRPr="000A6801">
              <w:rPr>
                <w:rStyle w:val="Hyperlink"/>
                <w:noProof/>
                <w:lang w:val="en-GB"/>
              </w:rPr>
              <w:t>Proposed Business Model</w:t>
            </w:r>
            <w:r>
              <w:rPr>
                <w:noProof/>
                <w:webHidden/>
              </w:rPr>
              <w:tab/>
            </w:r>
            <w:r>
              <w:rPr>
                <w:noProof/>
                <w:webHidden/>
              </w:rPr>
              <w:fldChar w:fldCharType="begin"/>
            </w:r>
            <w:r>
              <w:rPr>
                <w:noProof/>
                <w:webHidden/>
              </w:rPr>
              <w:instrText xml:space="preserve"> PAGEREF _Toc228237686 \h </w:instrText>
            </w:r>
            <w:r>
              <w:rPr>
                <w:noProof/>
                <w:webHidden/>
              </w:rPr>
            </w:r>
            <w:r>
              <w:rPr>
                <w:noProof/>
                <w:webHidden/>
              </w:rPr>
              <w:fldChar w:fldCharType="separate"/>
            </w:r>
            <w:r>
              <w:rPr>
                <w:noProof/>
                <w:webHidden/>
              </w:rPr>
              <w:t>11</w:t>
            </w:r>
            <w:r>
              <w:rPr>
                <w:noProof/>
                <w:webHidden/>
              </w:rPr>
              <w:fldChar w:fldCharType="end"/>
            </w:r>
          </w:hyperlink>
        </w:p>
        <w:p w14:paraId="140E7E2C" w14:textId="6460B639"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87" w:history="1">
            <w:r w:rsidRPr="000A6801">
              <w:rPr>
                <w:rStyle w:val="Hyperlink"/>
                <w:noProof/>
                <w:lang w:val="en-GB"/>
              </w:rPr>
              <w:t>5.2.</w:t>
            </w:r>
            <w:r>
              <w:rPr>
                <w:noProof/>
                <w:kern w:val="2"/>
                <w:sz w:val="24"/>
                <w:szCs w:val="24"/>
                <w:lang w:val="en-GB" w:eastAsia="zh-CN"/>
                <w14:ligatures w14:val="standardContextual"/>
              </w:rPr>
              <w:tab/>
            </w:r>
            <w:r w:rsidRPr="000A6801">
              <w:rPr>
                <w:rStyle w:val="Hyperlink"/>
                <w:noProof/>
                <w:lang w:val="en-GB"/>
              </w:rPr>
              <w:t>Free and Premium User Tiers</w:t>
            </w:r>
            <w:r>
              <w:rPr>
                <w:noProof/>
                <w:webHidden/>
              </w:rPr>
              <w:tab/>
            </w:r>
            <w:r>
              <w:rPr>
                <w:noProof/>
                <w:webHidden/>
              </w:rPr>
              <w:fldChar w:fldCharType="begin"/>
            </w:r>
            <w:r>
              <w:rPr>
                <w:noProof/>
                <w:webHidden/>
              </w:rPr>
              <w:instrText xml:space="preserve"> PAGEREF _Toc228237687 \h </w:instrText>
            </w:r>
            <w:r>
              <w:rPr>
                <w:noProof/>
                <w:webHidden/>
              </w:rPr>
            </w:r>
            <w:r>
              <w:rPr>
                <w:noProof/>
                <w:webHidden/>
              </w:rPr>
              <w:fldChar w:fldCharType="separate"/>
            </w:r>
            <w:r>
              <w:rPr>
                <w:noProof/>
                <w:webHidden/>
              </w:rPr>
              <w:t>11</w:t>
            </w:r>
            <w:r>
              <w:rPr>
                <w:noProof/>
                <w:webHidden/>
              </w:rPr>
              <w:fldChar w:fldCharType="end"/>
            </w:r>
          </w:hyperlink>
        </w:p>
        <w:p w14:paraId="0B0B2219" w14:textId="22BF2BF5"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88" w:history="1">
            <w:r w:rsidRPr="000A6801">
              <w:rPr>
                <w:rStyle w:val="Hyperlink"/>
                <w:noProof/>
                <w:lang w:val="en-GB"/>
              </w:rPr>
              <w:t>5.3.</w:t>
            </w:r>
            <w:r>
              <w:rPr>
                <w:noProof/>
                <w:kern w:val="2"/>
                <w:sz w:val="24"/>
                <w:szCs w:val="24"/>
                <w:lang w:val="en-GB" w:eastAsia="zh-CN"/>
                <w14:ligatures w14:val="standardContextual"/>
              </w:rPr>
              <w:tab/>
            </w:r>
            <w:r w:rsidRPr="000A6801">
              <w:rPr>
                <w:rStyle w:val="Hyperlink"/>
                <w:noProof/>
                <w:lang w:val="en-GB"/>
              </w:rPr>
              <w:t>Revenue Model</w:t>
            </w:r>
            <w:r>
              <w:rPr>
                <w:noProof/>
                <w:webHidden/>
              </w:rPr>
              <w:tab/>
            </w:r>
            <w:r>
              <w:rPr>
                <w:noProof/>
                <w:webHidden/>
              </w:rPr>
              <w:fldChar w:fldCharType="begin"/>
            </w:r>
            <w:r>
              <w:rPr>
                <w:noProof/>
                <w:webHidden/>
              </w:rPr>
              <w:instrText xml:space="preserve"> PAGEREF _Toc228237688 \h </w:instrText>
            </w:r>
            <w:r>
              <w:rPr>
                <w:noProof/>
                <w:webHidden/>
              </w:rPr>
            </w:r>
            <w:r>
              <w:rPr>
                <w:noProof/>
                <w:webHidden/>
              </w:rPr>
              <w:fldChar w:fldCharType="separate"/>
            </w:r>
            <w:r>
              <w:rPr>
                <w:noProof/>
                <w:webHidden/>
              </w:rPr>
              <w:t>11</w:t>
            </w:r>
            <w:r>
              <w:rPr>
                <w:noProof/>
                <w:webHidden/>
              </w:rPr>
              <w:fldChar w:fldCharType="end"/>
            </w:r>
          </w:hyperlink>
        </w:p>
        <w:p w14:paraId="4527D0D4" w14:textId="559A57D5"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89" w:history="1">
            <w:r w:rsidRPr="000A6801">
              <w:rPr>
                <w:rStyle w:val="Hyperlink"/>
                <w:noProof/>
                <w:lang w:val="en-GB"/>
              </w:rPr>
              <w:t>5.4.</w:t>
            </w:r>
            <w:r>
              <w:rPr>
                <w:noProof/>
                <w:kern w:val="2"/>
                <w:sz w:val="24"/>
                <w:szCs w:val="24"/>
                <w:lang w:val="en-GB" w:eastAsia="zh-CN"/>
                <w14:ligatures w14:val="standardContextual"/>
              </w:rPr>
              <w:tab/>
            </w:r>
            <w:r w:rsidRPr="000A6801">
              <w:rPr>
                <w:rStyle w:val="Hyperlink"/>
                <w:noProof/>
                <w:lang w:val="en-GB"/>
              </w:rPr>
              <w:t>Justification of Business Model</w:t>
            </w:r>
            <w:r>
              <w:rPr>
                <w:noProof/>
                <w:webHidden/>
              </w:rPr>
              <w:tab/>
            </w:r>
            <w:r>
              <w:rPr>
                <w:noProof/>
                <w:webHidden/>
              </w:rPr>
              <w:fldChar w:fldCharType="begin"/>
            </w:r>
            <w:r>
              <w:rPr>
                <w:noProof/>
                <w:webHidden/>
              </w:rPr>
              <w:instrText xml:space="preserve"> PAGEREF _Toc228237689 \h </w:instrText>
            </w:r>
            <w:r>
              <w:rPr>
                <w:noProof/>
                <w:webHidden/>
              </w:rPr>
            </w:r>
            <w:r>
              <w:rPr>
                <w:noProof/>
                <w:webHidden/>
              </w:rPr>
              <w:fldChar w:fldCharType="separate"/>
            </w:r>
            <w:r>
              <w:rPr>
                <w:noProof/>
                <w:webHidden/>
              </w:rPr>
              <w:t>11</w:t>
            </w:r>
            <w:r>
              <w:rPr>
                <w:noProof/>
                <w:webHidden/>
              </w:rPr>
              <w:fldChar w:fldCharType="end"/>
            </w:r>
          </w:hyperlink>
        </w:p>
        <w:p w14:paraId="23833440" w14:textId="3202CA61" w:rsidR="00654A5E" w:rsidRDefault="00654A5E">
          <w:pPr>
            <w:pStyle w:val="TOC1"/>
            <w:tabs>
              <w:tab w:val="right" w:leader="dot" w:pos="9350"/>
            </w:tabs>
            <w:rPr>
              <w:noProof/>
              <w:kern w:val="2"/>
              <w:sz w:val="24"/>
              <w:szCs w:val="24"/>
              <w:lang w:val="en-GB" w:eastAsia="zh-CN"/>
              <w14:ligatures w14:val="standardContextual"/>
            </w:rPr>
          </w:pPr>
          <w:hyperlink w:anchor="_Toc228237690" w:history="1">
            <w:r w:rsidRPr="000A6801">
              <w:rPr>
                <w:rStyle w:val="Hyperlink"/>
                <w:noProof/>
                <w:lang w:val="en-GB"/>
              </w:rPr>
              <w:t>6. Functional Hierarchy Diagram</w:t>
            </w:r>
            <w:r>
              <w:rPr>
                <w:noProof/>
                <w:webHidden/>
              </w:rPr>
              <w:tab/>
            </w:r>
            <w:r>
              <w:rPr>
                <w:noProof/>
                <w:webHidden/>
              </w:rPr>
              <w:fldChar w:fldCharType="begin"/>
            </w:r>
            <w:r>
              <w:rPr>
                <w:noProof/>
                <w:webHidden/>
              </w:rPr>
              <w:instrText xml:space="preserve"> PAGEREF _Toc228237690 \h </w:instrText>
            </w:r>
            <w:r>
              <w:rPr>
                <w:noProof/>
                <w:webHidden/>
              </w:rPr>
            </w:r>
            <w:r>
              <w:rPr>
                <w:noProof/>
                <w:webHidden/>
              </w:rPr>
              <w:fldChar w:fldCharType="separate"/>
            </w:r>
            <w:r>
              <w:rPr>
                <w:noProof/>
                <w:webHidden/>
              </w:rPr>
              <w:t>12</w:t>
            </w:r>
            <w:r>
              <w:rPr>
                <w:noProof/>
                <w:webHidden/>
              </w:rPr>
              <w:fldChar w:fldCharType="end"/>
            </w:r>
          </w:hyperlink>
        </w:p>
        <w:p w14:paraId="7B784FEA" w14:textId="0A1F0EF2" w:rsidR="00654A5E" w:rsidRDefault="00654A5E">
          <w:pPr>
            <w:pStyle w:val="TOC1"/>
            <w:tabs>
              <w:tab w:val="right" w:leader="dot" w:pos="9350"/>
            </w:tabs>
            <w:rPr>
              <w:noProof/>
              <w:kern w:val="2"/>
              <w:sz w:val="24"/>
              <w:szCs w:val="24"/>
              <w:lang w:val="en-GB" w:eastAsia="zh-CN"/>
              <w14:ligatures w14:val="standardContextual"/>
            </w:rPr>
          </w:pPr>
          <w:hyperlink w:anchor="_Toc228237691" w:history="1">
            <w:r w:rsidRPr="000A6801">
              <w:rPr>
                <w:rStyle w:val="Hyperlink"/>
                <w:noProof/>
                <w:lang w:val="en-GB"/>
              </w:rPr>
              <w:t>7. Use Case Diagram</w:t>
            </w:r>
            <w:r>
              <w:rPr>
                <w:noProof/>
                <w:webHidden/>
              </w:rPr>
              <w:tab/>
            </w:r>
            <w:r>
              <w:rPr>
                <w:noProof/>
                <w:webHidden/>
              </w:rPr>
              <w:fldChar w:fldCharType="begin"/>
            </w:r>
            <w:r>
              <w:rPr>
                <w:noProof/>
                <w:webHidden/>
              </w:rPr>
              <w:instrText xml:space="preserve"> PAGEREF _Toc228237691 \h </w:instrText>
            </w:r>
            <w:r>
              <w:rPr>
                <w:noProof/>
                <w:webHidden/>
              </w:rPr>
            </w:r>
            <w:r>
              <w:rPr>
                <w:noProof/>
                <w:webHidden/>
              </w:rPr>
              <w:fldChar w:fldCharType="separate"/>
            </w:r>
            <w:r>
              <w:rPr>
                <w:noProof/>
                <w:webHidden/>
              </w:rPr>
              <w:t>19</w:t>
            </w:r>
            <w:r>
              <w:rPr>
                <w:noProof/>
                <w:webHidden/>
              </w:rPr>
              <w:fldChar w:fldCharType="end"/>
            </w:r>
          </w:hyperlink>
        </w:p>
        <w:p w14:paraId="519ECDF3" w14:textId="1469AE6E"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92" w:history="1">
            <w:r w:rsidRPr="000A6801">
              <w:rPr>
                <w:rStyle w:val="Hyperlink"/>
                <w:noProof/>
                <w:lang w:val="en-GB"/>
              </w:rPr>
              <w:t>7.1.</w:t>
            </w:r>
            <w:r>
              <w:rPr>
                <w:noProof/>
                <w:kern w:val="2"/>
                <w:sz w:val="24"/>
                <w:szCs w:val="24"/>
                <w:lang w:val="en-GB" w:eastAsia="zh-CN"/>
                <w14:ligatures w14:val="standardContextual"/>
              </w:rPr>
              <w:tab/>
            </w:r>
            <w:r w:rsidRPr="000A6801">
              <w:rPr>
                <w:rStyle w:val="Hyperlink"/>
                <w:noProof/>
                <w:lang w:val="en-GB"/>
              </w:rPr>
              <w:t>User Story</w:t>
            </w:r>
            <w:r>
              <w:rPr>
                <w:noProof/>
                <w:webHidden/>
              </w:rPr>
              <w:tab/>
            </w:r>
            <w:r>
              <w:rPr>
                <w:noProof/>
                <w:webHidden/>
              </w:rPr>
              <w:fldChar w:fldCharType="begin"/>
            </w:r>
            <w:r>
              <w:rPr>
                <w:noProof/>
                <w:webHidden/>
              </w:rPr>
              <w:instrText xml:space="preserve"> PAGEREF _Toc228237692 \h </w:instrText>
            </w:r>
            <w:r>
              <w:rPr>
                <w:noProof/>
                <w:webHidden/>
              </w:rPr>
            </w:r>
            <w:r>
              <w:rPr>
                <w:noProof/>
                <w:webHidden/>
              </w:rPr>
              <w:fldChar w:fldCharType="separate"/>
            </w:r>
            <w:r>
              <w:rPr>
                <w:noProof/>
                <w:webHidden/>
              </w:rPr>
              <w:t>19</w:t>
            </w:r>
            <w:r>
              <w:rPr>
                <w:noProof/>
                <w:webHidden/>
              </w:rPr>
              <w:fldChar w:fldCharType="end"/>
            </w:r>
          </w:hyperlink>
        </w:p>
        <w:p w14:paraId="544FCC8D" w14:textId="2B742515" w:rsidR="00654A5E" w:rsidRDefault="00654A5E">
          <w:pPr>
            <w:pStyle w:val="TOC1"/>
            <w:tabs>
              <w:tab w:val="right" w:leader="dot" w:pos="9350"/>
            </w:tabs>
            <w:rPr>
              <w:noProof/>
              <w:kern w:val="2"/>
              <w:sz w:val="24"/>
              <w:szCs w:val="24"/>
              <w:lang w:val="en-GB" w:eastAsia="zh-CN"/>
              <w14:ligatures w14:val="standardContextual"/>
            </w:rPr>
          </w:pPr>
          <w:hyperlink w:anchor="_Toc228237693" w:history="1">
            <w:r w:rsidRPr="000A6801">
              <w:rPr>
                <w:rStyle w:val="Hyperlink"/>
                <w:noProof/>
                <w:lang w:val="en-GB"/>
              </w:rPr>
              <w:t>8. Project Schedule</w:t>
            </w:r>
            <w:r>
              <w:rPr>
                <w:noProof/>
                <w:webHidden/>
              </w:rPr>
              <w:tab/>
            </w:r>
            <w:r>
              <w:rPr>
                <w:noProof/>
                <w:webHidden/>
              </w:rPr>
              <w:fldChar w:fldCharType="begin"/>
            </w:r>
            <w:r>
              <w:rPr>
                <w:noProof/>
                <w:webHidden/>
              </w:rPr>
              <w:instrText xml:space="preserve"> PAGEREF _Toc228237693 \h </w:instrText>
            </w:r>
            <w:r>
              <w:rPr>
                <w:noProof/>
                <w:webHidden/>
              </w:rPr>
            </w:r>
            <w:r>
              <w:rPr>
                <w:noProof/>
                <w:webHidden/>
              </w:rPr>
              <w:fldChar w:fldCharType="separate"/>
            </w:r>
            <w:r>
              <w:rPr>
                <w:noProof/>
                <w:webHidden/>
              </w:rPr>
              <w:t>19</w:t>
            </w:r>
            <w:r>
              <w:rPr>
                <w:noProof/>
                <w:webHidden/>
              </w:rPr>
              <w:fldChar w:fldCharType="end"/>
            </w:r>
          </w:hyperlink>
        </w:p>
        <w:p w14:paraId="14671EEF" w14:textId="43A472CE"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94" w:history="1">
            <w:r w:rsidRPr="000A6801">
              <w:rPr>
                <w:rStyle w:val="Hyperlink"/>
                <w:noProof/>
                <w:lang w:val="en-GB"/>
              </w:rPr>
              <w:t>8.1.</w:t>
            </w:r>
            <w:r>
              <w:rPr>
                <w:noProof/>
                <w:kern w:val="2"/>
                <w:sz w:val="24"/>
                <w:szCs w:val="24"/>
                <w:lang w:val="en-GB" w:eastAsia="zh-CN"/>
                <w14:ligatures w14:val="standardContextual"/>
              </w:rPr>
              <w:tab/>
            </w:r>
            <w:r w:rsidRPr="000A6801">
              <w:rPr>
                <w:rStyle w:val="Hyperlink"/>
                <w:noProof/>
                <w:lang w:val="en-GB"/>
              </w:rPr>
              <w:t>Fes</w:t>
            </w:r>
            <w:r>
              <w:rPr>
                <w:noProof/>
                <w:webHidden/>
              </w:rPr>
              <w:tab/>
            </w:r>
            <w:r>
              <w:rPr>
                <w:noProof/>
                <w:webHidden/>
              </w:rPr>
              <w:fldChar w:fldCharType="begin"/>
            </w:r>
            <w:r>
              <w:rPr>
                <w:noProof/>
                <w:webHidden/>
              </w:rPr>
              <w:instrText xml:space="preserve"> PAGEREF _Toc228237694 \h </w:instrText>
            </w:r>
            <w:r>
              <w:rPr>
                <w:noProof/>
                <w:webHidden/>
              </w:rPr>
            </w:r>
            <w:r>
              <w:rPr>
                <w:noProof/>
                <w:webHidden/>
              </w:rPr>
              <w:fldChar w:fldCharType="separate"/>
            </w:r>
            <w:r>
              <w:rPr>
                <w:noProof/>
                <w:webHidden/>
              </w:rPr>
              <w:t>19</w:t>
            </w:r>
            <w:r>
              <w:rPr>
                <w:noProof/>
                <w:webHidden/>
              </w:rPr>
              <w:fldChar w:fldCharType="end"/>
            </w:r>
          </w:hyperlink>
        </w:p>
        <w:p w14:paraId="531A64E7" w14:textId="0C467A01" w:rsidR="00654A5E" w:rsidRDefault="00654A5E">
          <w:pPr>
            <w:pStyle w:val="TOC1"/>
            <w:tabs>
              <w:tab w:val="right" w:leader="dot" w:pos="9350"/>
            </w:tabs>
            <w:rPr>
              <w:noProof/>
              <w:kern w:val="2"/>
              <w:sz w:val="24"/>
              <w:szCs w:val="24"/>
              <w:lang w:val="en-GB" w:eastAsia="zh-CN"/>
              <w14:ligatures w14:val="standardContextual"/>
            </w:rPr>
          </w:pPr>
          <w:hyperlink w:anchor="_Toc228237695" w:history="1">
            <w:r w:rsidRPr="000A6801">
              <w:rPr>
                <w:rStyle w:val="Hyperlink"/>
                <w:noProof/>
                <w:lang w:val="en-GB"/>
              </w:rPr>
              <w:t>9. Development Tools</w:t>
            </w:r>
            <w:r>
              <w:rPr>
                <w:noProof/>
                <w:webHidden/>
              </w:rPr>
              <w:tab/>
            </w:r>
            <w:r>
              <w:rPr>
                <w:noProof/>
                <w:webHidden/>
              </w:rPr>
              <w:fldChar w:fldCharType="begin"/>
            </w:r>
            <w:r>
              <w:rPr>
                <w:noProof/>
                <w:webHidden/>
              </w:rPr>
              <w:instrText xml:space="preserve"> PAGEREF _Toc228237695 \h </w:instrText>
            </w:r>
            <w:r>
              <w:rPr>
                <w:noProof/>
                <w:webHidden/>
              </w:rPr>
            </w:r>
            <w:r>
              <w:rPr>
                <w:noProof/>
                <w:webHidden/>
              </w:rPr>
              <w:fldChar w:fldCharType="separate"/>
            </w:r>
            <w:r>
              <w:rPr>
                <w:noProof/>
                <w:webHidden/>
              </w:rPr>
              <w:t>19</w:t>
            </w:r>
            <w:r>
              <w:rPr>
                <w:noProof/>
                <w:webHidden/>
              </w:rPr>
              <w:fldChar w:fldCharType="end"/>
            </w:r>
          </w:hyperlink>
        </w:p>
        <w:p w14:paraId="369DE6F5" w14:textId="065F00D6"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96" w:history="1">
            <w:r w:rsidRPr="000A6801">
              <w:rPr>
                <w:rStyle w:val="Hyperlink"/>
                <w:noProof/>
                <w:lang w:val="en-GB"/>
              </w:rPr>
              <w:t>9.1.</w:t>
            </w:r>
            <w:r>
              <w:rPr>
                <w:noProof/>
                <w:kern w:val="2"/>
                <w:sz w:val="24"/>
                <w:szCs w:val="24"/>
                <w:lang w:val="en-GB" w:eastAsia="zh-CN"/>
                <w14:ligatures w14:val="standardContextual"/>
              </w:rPr>
              <w:tab/>
            </w:r>
            <w:r w:rsidRPr="000A6801">
              <w:rPr>
                <w:rStyle w:val="Hyperlink"/>
                <w:noProof/>
                <w:lang w:val="en-GB"/>
              </w:rPr>
              <w:t>fesfes</w:t>
            </w:r>
            <w:r>
              <w:rPr>
                <w:noProof/>
                <w:webHidden/>
              </w:rPr>
              <w:tab/>
            </w:r>
            <w:r>
              <w:rPr>
                <w:noProof/>
                <w:webHidden/>
              </w:rPr>
              <w:fldChar w:fldCharType="begin"/>
            </w:r>
            <w:r>
              <w:rPr>
                <w:noProof/>
                <w:webHidden/>
              </w:rPr>
              <w:instrText xml:space="preserve"> PAGEREF _Toc228237696 \h </w:instrText>
            </w:r>
            <w:r>
              <w:rPr>
                <w:noProof/>
                <w:webHidden/>
              </w:rPr>
            </w:r>
            <w:r>
              <w:rPr>
                <w:noProof/>
                <w:webHidden/>
              </w:rPr>
              <w:fldChar w:fldCharType="separate"/>
            </w:r>
            <w:r>
              <w:rPr>
                <w:noProof/>
                <w:webHidden/>
              </w:rPr>
              <w:t>19</w:t>
            </w:r>
            <w:r>
              <w:rPr>
                <w:noProof/>
                <w:webHidden/>
              </w:rPr>
              <w:fldChar w:fldCharType="end"/>
            </w:r>
          </w:hyperlink>
        </w:p>
        <w:p w14:paraId="62B21434" w14:textId="42FFC916" w:rsidR="00654A5E" w:rsidRDefault="00654A5E">
          <w:pPr>
            <w:pStyle w:val="TOC1"/>
            <w:tabs>
              <w:tab w:val="right" w:leader="dot" w:pos="9350"/>
            </w:tabs>
            <w:rPr>
              <w:noProof/>
              <w:kern w:val="2"/>
              <w:sz w:val="24"/>
              <w:szCs w:val="24"/>
              <w:lang w:val="en-GB" w:eastAsia="zh-CN"/>
              <w14:ligatures w14:val="standardContextual"/>
            </w:rPr>
          </w:pPr>
          <w:hyperlink w:anchor="_Toc228237697" w:history="1">
            <w:r w:rsidRPr="000A6801">
              <w:rPr>
                <w:rStyle w:val="Hyperlink"/>
                <w:noProof/>
                <w:lang w:val="en-GB"/>
              </w:rPr>
              <w:t>10. Development Methodologies</w:t>
            </w:r>
            <w:r>
              <w:rPr>
                <w:noProof/>
                <w:webHidden/>
              </w:rPr>
              <w:tab/>
            </w:r>
            <w:r>
              <w:rPr>
                <w:noProof/>
                <w:webHidden/>
              </w:rPr>
              <w:fldChar w:fldCharType="begin"/>
            </w:r>
            <w:r>
              <w:rPr>
                <w:noProof/>
                <w:webHidden/>
              </w:rPr>
              <w:instrText xml:space="preserve"> PAGEREF _Toc228237697 \h </w:instrText>
            </w:r>
            <w:r>
              <w:rPr>
                <w:noProof/>
                <w:webHidden/>
              </w:rPr>
            </w:r>
            <w:r>
              <w:rPr>
                <w:noProof/>
                <w:webHidden/>
              </w:rPr>
              <w:fldChar w:fldCharType="separate"/>
            </w:r>
            <w:r>
              <w:rPr>
                <w:noProof/>
                <w:webHidden/>
              </w:rPr>
              <w:t>19</w:t>
            </w:r>
            <w:r>
              <w:rPr>
                <w:noProof/>
                <w:webHidden/>
              </w:rPr>
              <w:fldChar w:fldCharType="end"/>
            </w:r>
          </w:hyperlink>
        </w:p>
        <w:p w14:paraId="64BDE881" w14:textId="3D12D273" w:rsidR="00654A5E" w:rsidRDefault="00654A5E">
          <w:pPr>
            <w:pStyle w:val="TOC2"/>
            <w:tabs>
              <w:tab w:val="left" w:pos="960"/>
              <w:tab w:val="right" w:leader="dot" w:pos="9350"/>
            </w:tabs>
            <w:rPr>
              <w:noProof/>
              <w:kern w:val="2"/>
              <w:sz w:val="24"/>
              <w:szCs w:val="24"/>
              <w:lang w:val="en-GB" w:eastAsia="zh-CN"/>
              <w14:ligatures w14:val="standardContextual"/>
            </w:rPr>
          </w:pPr>
          <w:hyperlink w:anchor="_Toc228237698" w:history="1">
            <w:r w:rsidRPr="000A6801">
              <w:rPr>
                <w:rStyle w:val="Hyperlink"/>
                <w:noProof/>
                <w:lang w:val="en-GB"/>
              </w:rPr>
              <w:t>10.1.</w:t>
            </w:r>
            <w:r>
              <w:rPr>
                <w:noProof/>
                <w:kern w:val="2"/>
                <w:sz w:val="24"/>
                <w:szCs w:val="24"/>
                <w:lang w:val="en-GB" w:eastAsia="zh-CN"/>
                <w14:ligatures w14:val="standardContextual"/>
              </w:rPr>
              <w:tab/>
            </w:r>
            <w:r w:rsidRPr="000A6801">
              <w:rPr>
                <w:rStyle w:val="Hyperlink"/>
                <w:noProof/>
                <w:lang w:val="en-GB"/>
              </w:rPr>
              <w:t>Fesfes</w:t>
            </w:r>
            <w:r>
              <w:rPr>
                <w:noProof/>
                <w:webHidden/>
              </w:rPr>
              <w:tab/>
            </w:r>
            <w:r>
              <w:rPr>
                <w:noProof/>
                <w:webHidden/>
              </w:rPr>
              <w:fldChar w:fldCharType="begin"/>
            </w:r>
            <w:r>
              <w:rPr>
                <w:noProof/>
                <w:webHidden/>
              </w:rPr>
              <w:instrText xml:space="preserve"> PAGEREF _Toc228237698 \h </w:instrText>
            </w:r>
            <w:r>
              <w:rPr>
                <w:noProof/>
                <w:webHidden/>
              </w:rPr>
            </w:r>
            <w:r>
              <w:rPr>
                <w:noProof/>
                <w:webHidden/>
              </w:rPr>
              <w:fldChar w:fldCharType="separate"/>
            </w:r>
            <w:r>
              <w:rPr>
                <w:noProof/>
                <w:webHidden/>
              </w:rPr>
              <w:t>19</w:t>
            </w:r>
            <w:r>
              <w:rPr>
                <w:noProof/>
                <w:webHidden/>
              </w:rPr>
              <w:fldChar w:fldCharType="end"/>
            </w:r>
          </w:hyperlink>
        </w:p>
        <w:p w14:paraId="648D7FFE" w14:textId="73967B58" w:rsidR="00654A5E" w:rsidRDefault="00654A5E">
          <w:pPr>
            <w:pStyle w:val="TOC1"/>
            <w:tabs>
              <w:tab w:val="right" w:leader="dot" w:pos="9350"/>
            </w:tabs>
            <w:rPr>
              <w:noProof/>
              <w:kern w:val="2"/>
              <w:sz w:val="24"/>
              <w:szCs w:val="24"/>
              <w:lang w:val="en-GB" w:eastAsia="zh-CN"/>
              <w14:ligatures w14:val="standardContextual"/>
            </w:rPr>
          </w:pPr>
          <w:hyperlink w:anchor="_Toc228237699" w:history="1">
            <w:r w:rsidRPr="000A6801">
              <w:rPr>
                <w:rStyle w:val="Hyperlink"/>
                <w:noProof/>
                <w:lang w:val="en-GB"/>
              </w:rPr>
              <w:t>11. References</w:t>
            </w:r>
            <w:r>
              <w:rPr>
                <w:noProof/>
                <w:webHidden/>
              </w:rPr>
              <w:tab/>
            </w:r>
            <w:r>
              <w:rPr>
                <w:noProof/>
                <w:webHidden/>
              </w:rPr>
              <w:fldChar w:fldCharType="begin"/>
            </w:r>
            <w:r>
              <w:rPr>
                <w:noProof/>
                <w:webHidden/>
              </w:rPr>
              <w:instrText xml:space="preserve"> PAGEREF _Toc228237699 \h </w:instrText>
            </w:r>
            <w:r>
              <w:rPr>
                <w:noProof/>
                <w:webHidden/>
              </w:rPr>
            </w:r>
            <w:r>
              <w:rPr>
                <w:noProof/>
                <w:webHidden/>
              </w:rPr>
              <w:fldChar w:fldCharType="separate"/>
            </w:r>
            <w:r>
              <w:rPr>
                <w:noProof/>
                <w:webHidden/>
              </w:rPr>
              <w:t>19</w:t>
            </w:r>
            <w:r>
              <w:rPr>
                <w:noProof/>
                <w:webHidden/>
              </w:rPr>
              <w:fldChar w:fldCharType="end"/>
            </w:r>
          </w:hyperlink>
        </w:p>
        <w:p w14:paraId="160B0DC9" w14:textId="23741907" w:rsidR="007C7873" w:rsidRDefault="007C7873" w:rsidP="007C7873">
          <w:r w:rsidRPr="00E86700">
            <w:rPr>
              <w:rFonts w:ascii="Arial" w:hAnsi="Arial" w:cs="Arial"/>
              <w:b/>
              <w:bCs/>
            </w:rPr>
            <w:fldChar w:fldCharType="end"/>
          </w:r>
        </w:p>
      </w:sdtContent>
    </w:sdt>
    <w:p w14:paraId="411CA618" w14:textId="77777777" w:rsidR="007C7873" w:rsidRDefault="007C7873" w:rsidP="007C7873">
      <w:pPr>
        <w:rPr>
          <w:lang w:val="en-GB"/>
        </w:rPr>
      </w:pPr>
    </w:p>
    <w:p w14:paraId="031CCAE7" w14:textId="77777777" w:rsidR="007C7873" w:rsidRDefault="007C7873" w:rsidP="007C7873">
      <w:pPr>
        <w:rPr>
          <w:lang w:val="en-GB"/>
        </w:rPr>
      </w:pPr>
    </w:p>
    <w:p w14:paraId="02A0ADC7" w14:textId="77777777" w:rsidR="007C7873" w:rsidRDefault="007C7873" w:rsidP="007C7873">
      <w:pPr>
        <w:rPr>
          <w:lang w:val="en-GB"/>
        </w:rPr>
      </w:pPr>
    </w:p>
    <w:p w14:paraId="69376510" w14:textId="77777777" w:rsidR="007C7873" w:rsidRDefault="007C7873" w:rsidP="007C7873">
      <w:pPr>
        <w:rPr>
          <w:lang w:val="en-GB"/>
        </w:rPr>
      </w:pPr>
    </w:p>
    <w:p w14:paraId="0D2D0960" w14:textId="77777777" w:rsidR="007C7873" w:rsidRDefault="007C7873" w:rsidP="007C7873">
      <w:pPr>
        <w:rPr>
          <w:lang w:val="en-GB"/>
        </w:rPr>
      </w:pPr>
    </w:p>
    <w:p w14:paraId="13CD6FA9" w14:textId="77777777" w:rsidR="007C7873" w:rsidRDefault="007C7873" w:rsidP="007C7873">
      <w:pPr>
        <w:rPr>
          <w:lang w:val="en-GB"/>
        </w:rPr>
      </w:pPr>
    </w:p>
    <w:p w14:paraId="7353D48B" w14:textId="77777777" w:rsidR="007C7873" w:rsidRDefault="007C7873" w:rsidP="007C7873">
      <w:pPr>
        <w:rPr>
          <w:lang w:val="en-GB"/>
        </w:rPr>
      </w:pPr>
    </w:p>
    <w:p w14:paraId="720DD480" w14:textId="77777777" w:rsidR="007C7873" w:rsidRDefault="007C7873" w:rsidP="007C7873">
      <w:pPr>
        <w:pStyle w:val="Heading1"/>
        <w:numPr>
          <w:ilvl w:val="0"/>
          <w:numId w:val="15"/>
        </w:numPr>
        <w:pBdr>
          <w:bottom w:val="single" w:sz="6" w:space="1" w:color="auto"/>
        </w:pBdr>
        <w:rPr>
          <w:lang w:val="en-GB"/>
        </w:rPr>
      </w:pPr>
      <w:bookmarkStart w:id="1" w:name="_Toc228237647"/>
      <w:r>
        <w:rPr>
          <w:lang w:val="en-GB"/>
        </w:rPr>
        <w:lastRenderedPageBreak/>
        <w:t>Introduction</w:t>
      </w:r>
      <w:bookmarkEnd w:id="1"/>
    </w:p>
    <w:p w14:paraId="179E2405" w14:textId="77777777" w:rsidR="007C7873" w:rsidRDefault="007C7873" w:rsidP="007C7873">
      <w:pPr>
        <w:pStyle w:val="Heading2"/>
        <w:numPr>
          <w:ilvl w:val="1"/>
          <w:numId w:val="15"/>
        </w:numPr>
        <w:rPr>
          <w:lang w:val="en-GB"/>
        </w:rPr>
      </w:pPr>
      <w:bookmarkStart w:id="2" w:name="_Toc228237648"/>
      <w:r>
        <w:rPr>
          <w:lang w:val="en-GB"/>
        </w:rPr>
        <w:t>Overview</w:t>
      </w:r>
      <w:bookmarkEnd w:id="2"/>
    </w:p>
    <w:p w14:paraId="28D88E7D" w14:textId="77777777" w:rsidR="007C7873" w:rsidRDefault="007C7873" w:rsidP="007C7873">
      <w:pPr>
        <w:ind w:left="360"/>
        <w:rPr>
          <w:lang w:val="en-GB"/>
        </w:rPr>
      </w:pPr>
      <w:r>
        <w:rPr>
          <w:lang w:val="en-GB"/>
        </w:rPr>
        <w:t>Insert overview here</w:t>
      </w:r>
    </w:p>
    <w:p w14:paraId="16DF0D81" w14:textId="77777777" w:rsidR="007C7873" w:rsidRDefault="007C7873" w:rsidP="007C7873">
      <w:pPr>
        <w:pStyle w:val="Heading2"/>
        <w:numPr>
          <w:ilvl w:val="1"/>
          <w:numId w:val="15"/>
        </w:numPr>
        <w:rPr>
          <w:lang w:val="en-GB"/>
        </w:rPr>
      </w:pPr>
      <w:bookmarkStart w:id="3" w:name="_Toc228237649"/>
      <w:r>
        <w:rPr>
          <w:lang w:val="en-GB"/>
        </w:rPr>
        <w:t>Project Scope</w:t>
      </w:r>
      <w:bookmarkEnd w:id="3"/>
    </w:p>
    <w:p w14:paraId="0615DB45" w14:textId="77777777" w:rsidR="007C7873" w:rsidRDefault="007C7873" w:rsidP="007C7873">
      <w:pPr>
        <w:ind w:left="360"/>
        <w:rPr>
          <w:lang w:val="en-GB"/>
        </w:rPr>
      </w:pPr>
      <w:r>
        <w:rPr>
          <w:lang w:val="en-GB"/>
        </w:rPr>
        <w:t>Inset project scope here</w:t>
      </w:r>
    </w:p>
    <w:p w14:paraId="0F898B89" w14:textId="77777777" w:rsidR="007C7873" w:rsidRDefault="007C7873" w:rsidP="007C7873">
      <w:pPr>
        <w:pStyle w:val="Heading2"/>
        <w:numPr>
          <w:ilvl w:val="1"/>
          <w:numId w:val="15"/>
        </w:numPr>
        <w:rPr>
          <w:lang w:val="en-GB"/>
        </w:rPr>
      </w:pPr>
      <w:bookmarkStart w:id="4" w:name="_Toc228237650"/>
      <w:r>
        <w:rPr>
          <w:lang w:val="en-GB"/>
        </w:rPr>
        <w:t>Project Description</w:t>
      </w:r>
      <w:bookmarkEnd w:id="4"/>
    </w:p>
    <w:p w14:paraId="2ABAB35A" w14:textId="77777777" w:rsidR="007C7873" w:rsidRDefault="007C7873" w:rsidP="007C7873">
      <w:pPr>
        <w:ind w:left="360"/>
        <w:rPr>
          <w:lang w:val="en-GB"/>
        </w:rPr>
      </w:pPr>
      <w:r>
        <w:rPr>
          <w:lang w:val="en-GB"/>
        </w:rPr>
        <w:t>Insert project description here</w:t>
      </w:r>
    </w:p>
    <w:p w14:paraId="577F6075" w14:textId="77777777" w:rsidR="007C7873" w:rsidRDefault="007C7873" w:rsidP="007C7873">
      <w:pPr>
        <w:ind w:left="360"/>
        <w:rPr>
          <w:lang w:val="en-GB"/>
        </w:rPr>
      </w:pPr>
    </w:p>
    <w:p w14:paraId="4CA43D66" w14:textId="77777777" w:rsidR="007C7873" w:rsidRDefault="007C7873" w:rsidP="007C7873">
      <w:pPr>
        <w:ind w:left="360"/>
        <w:rPr>
          <w:lang w:val="en-GB"/>
        </w:rPr>
      </w:pPr>
    </w:p>
    <w:p w14:paraId="53D4442D" w14:textId="77777777" w:rsidR="007C7873" w:rsidRDefault="007C7873" w:rsidP="007C7873">
      <w:pPr>
        <w:ind w:left="360"/>
        <w:rPr>
          <w:lang w:val="en-GB"/>
        </w:rPr>
      </w:pPr>
    </w:p>
    <w:p w14:paraId="11484F30" w14:textId="77777777" w:rsidR="007C7873" w:rsidRDefault="007C7873" w:rsidP="007C7873">
      <w:pPr>
        <w:ind w:left="360"/>
        <w:rPr>
          <w:lang w:val="en-GB"/>
        </w:rPr>
      </w:pPr>
    </w:p>
    <w:p w14:paraId="1E1299F0" w14:textId="77777777" w:rsidR="007C7873" w:rsidRDefault="007C7873" w:rsidP="007C7873">
      <w:pPr>
        <w:ind w:left="360"/>
        <w:rPr>
          <w:lang w:val="en-GB"/>
        </w:rPr>
      </w:pPr>
    </w:p>
    <w:p w14:paraId="4AA85A30" w14:textId="77777777" w:rsidR="007C7873" w:rsidRDefault="007C7873" w:rsidP="007C7873">
      <w:pPr>
        <w:ind w:left="360"/>
        <w:rPr>
          <w:lang w:val="en-GB"/>
        </w:rPr>
      </w:pPr>
    </w:p>
    <w:p w14:paraId="3798C0A6" w14:textId="77777777" w:rsidR="007C7873" w:rsidRDefault="007C7873" w:rsidP="007C7873">
      <w:pPr>
        <w:ind w:left="360"/>
        <w:rPr>
          <w:lang w:val="en-GB"/>
        </w:rPr>
      </w:pPr>
    </w:p>
    <w:p w14:paraId="7A2378A4" w14:textId="77777777" w:rsidR="007C7873" w:rsidRDefault="007C7873" w:rsidP="007C7873">
      <w:pPr>
        <w:ind w:left="360"/>
        <w:rPr>
          <w:lang w:val="en-GB"/>
        </w:rPr>
      </w:pPr>
    </w:p>
    <w:p w14:paraId="3DD831B3" w14:textId="77777777" w:rsidR="007C7873" w:rsidRDefault="007C7873" w:rsidP="007C7873">
      <w:pPr>
        <w:ind w:left="360"/>
        <w:rPr>
          <w:lang w:val="en-GB"/>
        </w:rPr>
      </w:pPr>
    </w:p>
    <w:p w14:paraId="29F77F43" w14:textId="77777777" w:rsidR="007C7873" w:rsidRDefault="007C7873" w:rsidP="007C7873">
      <w:pPr>
        <w:ind w:left="360"/>
        <w:rPr>
          <w:lang w:val="en-GB"/>
        </w:rPr>
      </w:pPr>
    </w:p>
    <w:p w14:paraId="16DA0203" w14:textId="77777777" w:rsidR="007C7873" w:rsidRDefault="007C7873" w:rsidP="007C7873">
      <w:pPr>
        <w:ind w:left="360"/>
        <w:rPr>
          <w:lang w:val="en-GB"/>
        </w:rPr>
      </w:pPr>
    </w:p>
    <w:p w14:paraId="448BEA4E" w14:textId="77777777" w:rsidR="007C7873" w:rsidRDefault="007C7873" w:rsidP="007C7873">
      <w:pPr>
        <w:ind w:left="360"/>
        <w:rPr>
          <w:lang w:val="en-GB"/>
        </w:rPr>
      </w:pPr>
    </w:p>
    <w:p w14:paraId="46A89B89" w14:textId="77777777" w:rsidR="007C7873" w:rsidRDefault="007C7873" w:rsidP="007C7873">
      <w:pPr>
        <w:ind w:left="360"/>
        <w:rPr>
          <w:lang w:val="en-GB"/>
        </w:rPr>
      </w:pPr>
    </w:p>
    <w:p w14:paraId="4D63B182" w14:textId="77777777" w:rsidR="007C7873" w:rsidRDefault="007C7873" w:rsidP="007C7873">
      <w:pPr>
        <w:ind w:left="360"/>
        <w:rPr>
          <w:lang w:val="en-GB"/>
        </w:rPr>
      </w:pPr>
    </w:p>
    <w:p w14:paraId="049DA0CC" w14:textId="77777777" w:rsidR="007C7873" w:rsidRDefault="007C7873" w:rsidP="007C7873">
      <w:pPr>
        <w:ind w:left="360"/>
        <w:rPr>
          <w:lang w:val="en-GB"/>
        </w:rPr>
      </w:pPr>
    </w:p>
    <w:p w14:paraId="2E2E5A0C" w14:textId="77777777" w:rsidR="007C7873" w:rsidRDefault="007C7873" w:rsidP="007C7873">
      <w:pPr>
        <w:ind w:left="360"/>
        <w:rPr>
          <w:lang w:val="en-GB"/>
        </w:rPr>
      </w:pPr>
    </w:p>
    <w:p w14:paraId="43415115" w14:textId="77777777" w:rsidR="007C7873" w:rsidRDefault="007C7873" w:rsidP="007C7873">
      <w:pPr>
        <w:ind w:left="360"/>
        <w:rPr>
          <w:lang w:val="en-GB"/>
        </w:rPr>
      </w:pPr>
    </w:p>
    <w:p w14:paraId="3BD05A7C" w14:textId="77777777" w:rsidR="007C7873" w:rsidRDefault="007C7873" w:rsidP="007C7873">
      <w:pPr>
        <w:ind w:left="360"/>
        <w:rPr>
          <w:lang w:val="en-GB"/>
        </w:rPr>
      </w:pPr>
    </w:p>
    <w:p w14:paraId="432C284E" w14:textId="77777777" w:rsidR="007C7873" w:rsidRPr="00B35634" w:rsidRDefault="007C7873" w:rsidP="007C7873">
      <w:pPr>
        <w:pStyle w:val="Heading1"/>
        <w:numPr>
          <w:ilvl w:val="0"/>
          <w:numId w:val="15"/>
        </w:numPr>
        <w:pBdr>
          <w:bottom w:val="single" w:sz="6" w:space="1" w:color="auto"/>
        </w:pBdr>
        <w:rPr>
          <w:lang w:val="en-GB"/>
        </w:rPr>
      </w:pPr>
      <w:bookmarkStart w:id="5" w:name="_Toc228237651"/>
      <w:r>
        <w:rPr>
          <w:lang w:val="en-GB"/>
        </w:rPr>
        <w:lastRenderedPageBreak/>
        <w:t>Research Summary</w:t>
      </w:r>
      <w:bookmarkEnd w:id="5"/>
    </w:p>
    <w:p w14:paraId="10130956" w14:textId="77777777" w:rsidR="007C7873" w:rsidRDefault="007C7873" w:rsidP="007C7873">
      <w:pPr>
        <w:pStyle w:val="Heading2"/>
        <w:numPr>
          <w:ilvl w:val="1"/>
          <w:numId w:val="15"/>
        </w:numPr>
        <w:rPr>
          <w:lang w:val="en-GB"/>
        </w:rPr>
      </w:pPr>
      <w:bookmarkStart w:id="6" w:name="_Toc228237652"/>
      <w:r>
        <w:rPr>
          <w:lang w:val="en-GB"/>
        </w:rPr>
        <w:t>Overview of Fitness App Market</w:t>
      </w:r>
      <w:bookmarkEnd w:id="6"/>
    </w:p>
    <w:p w14:paraId="4559E948" w14:textId="77777777" w:rsidR="007C7873" w:rsidRDefault="007C7873" w:rsidP="007C7873">
      <w:pPr>
        <w:ind w:left="360"/>
        <w:rPr>
          <w:lang w:val="en-GB"/>
        </w:rPr>
      </w:pPr>
      <w:r>
        <w:rPr>
          <w:lang w:val="en-GB"/>
        </w:rPr>
        <w:t>Insert app summary here</w:t>
      </w:r>
    </w:p>
    <w:p w14:paraId="25573C1C" w14:textId="77777777" w:rsidR="007C7873" w:rsidRDefault="007C7873" w:rsidP="007C7873">
      <w:pPr>
        <w:pStyle w:val="Heading2"/>
        <w:numPr>
          <w:ilvl w:val="1"/>
          <w:numId w:val="15"/>
        </w:numPr>
        <w:rPr>
          <w:lang w:val="en-GB"/>
        </w:rPr>
      </w:pPr>
      <w:bookmarkStart w:id="7" w:name="_Toc228237653"/>
      <w:r>
        <w:rPr>
          <w:lang w:val="en-GB"/>
        </w:rPr>
        <w:t>Fitness Applications in the market</w:t>
      </w:r>
      <w:bookmarkEnd w:id="7"/>
    </w:p>
    <w:p w14:paraId="1EA9C68E" w14:textId="77777777" w:rsidR="007C7873" w:rsidRDefault="007C7873" w:rsidP="007C7873">
      <w:pPr>
        <w:ind w:left="360"/>
        <w:rPr>
          <w:lang w:val="en-GB"/>
        </w:rPr>
      </w:pPr>
      <w:r>
        <w:rPr>
          <w:lang w:val="en-GB"/>
        </w:rPr>
        <w:t>Insert info here</w:t>
      </w:r>
    </w:p>
    <w:p w14:paraId="7232FAE4" w14:textId="77777777" w:rsidR="007C7873" w:rsidRDefault="007C7873" w:rsidP="007C7873">
      <w:pPr>
        <w:pStyle w:val="Heading2"/>
        <w:numPr>
          <w:ilvl w:val="2"/>
          <w:numId w:val="15"/>
        </w:numPr>
        <w:rPr>
          <w:lang w:val="en-GB"/>
        </w:rPr>
      </w:pPr>
      <w:bookmarkStart w:id="8" w:name="_Toc228237654"/>
      <w:r>
        <w:rPr>
          <w:lang w:val="en-GB"/>
        </w:rPr>
        <w:t>Strava</w:t>
      </w:r>
      <w:bookmarkEnd w:id="8"/>
    </w:p>
    <w:p w14:paraId="28CFFDB5" w14:textId="77777777" w:rsidR="007C7873" w:rsidRDefault="007C7873" w:rsidP="007C7873">
      <w:pPr>
        <w:ind w:firstLine="360"/>
        <w:rPr>
          <w:lang w:val="en-GB"/>
        </w:rPr>
      </w:pPr>
      <w:r>
        <w:rPr>
          <w:lang w:val="en-GB"/>
        </w:rPr>
        <w:t xml:space="preserve">Insert </w:t>
      </w:r>
      <w:proofErr w:type="spellStart"/>
      <w:r>
        <w:rPr>
          <w:lang w:val="en-GB"/>
        </w:rPr>
        <w:t>strava</w:t>
      </w:r>
      <w:proofErr w:type="spellEnd"/>
      <w:r>
        <w:rPr>
          <w:lang w:val="en-GB"/>
        </w:rPr>
        <w:t xml:space="preserve"> summary here</w:t>
      </w:r>
    </w:p>
    <w:p w14:paraId="4E44CC6A" w14:textId="77777777" w:rsidR="007C7873" w:rsidRDefault="007C7873" w:rsidP="007C7873">
      <w:pPr>
        <w:pStyle w:val="Heading2"/>
        <w:numPr>
          <w:ilvl w:val="2"/>
          <w:numId w:val="15"/>
        </w:numPr>
        <w:rPr>
          <w:lang w:val="en-GB"/>
        </w:rPr>
      </w:pPr>
      <w:bookmarkStart w:id="9" w:name="_Toc228237655"/>
      <w:r>
        <w:rPr>
          <w:lang w:val="en-GB"/>
        </w:rPr>
        <w:t>MyFitnessPal</w:t>
      </w:r>
      <w:bookmarkEnd w:id="9"/>
    </w:p>
    <w:p w14:paraId="4062D92C" w14:textId="77777777" w:rsidR="007C7873" w:rsidRPr="005E4D92" w:rsidRDefault="007C7873" w:rsidP="007C7873">
      <w:pPr>
        <w:ind w:firstLine="360"/>
        <w:rPr>
          <w:lang w:val="en-GB"/>
        </w:rPr>
      </w:pPr>
      <w:r>
        <w:rPr>
          <w:lang w:val="en-GB"/>
        </w:rPr>
        <w:t>Insert MyFitnessPal summary here</w:t>
      </w:r>
    </w:p>
    <w:p w14:paraId="2B323E95" w14:textId="77777777" w:rsidR="007C7873" w:rsidRDefault="007C7873" w:rsidP="007C7873">
      <w:pPr>
        <w:pStyle w:val="Heading2"/>
        <w:numPr>
          <w:ilvl w:val="2"/>
          <w:numId w:val="15"/>
        </w:numPr>
        <w:rPr>
          <w:lang w:val="en-GB"/>
        </w:rPr>
      </w:pPr>
      <w:bookmarkStart w:id="10" w:name="_Toc228237656"/>
      <w:proofErr w:type="spellStart"/>
      <w:r>
        <w:rPr>
          <w:lang w:val="en-GB"/>
        </w:rPr>
        <w:t>adidasRunning</w:t>
      </w:r>
      <w:bookmarkEnd w:id="10"/>
      <w:proofErr w:type="spellEnd"/>
    </w:p>
    <w:p w14:paraId="4197AC8D" w14:textId="77777777" w:rsidR="007C7873" w:rsidRPr="005E4D92" w:rsidRDefault="007C7873" w:rsidP="007C7873">
      <w:pPr>
        <w:ind w:firstLine="360"/>
        <w:rPr>
          <w:lang w:val="en-GB"/>
        </w:rPr>
      </w:pPr>
      <w:r>
        <w:rPr>
          <w:lang w:val="en-GB"/>
        </w:rPr>
        <w:t xml:space="preserve">Insert </w:t>
      </w:r>
      <w:proofErr w:type="spellStart"/>
      <w:r>
        <w:rPr>
          <w:lang w:val="en-GB"/>
        </w:rPr>
        <w:t>adidasRunning</w:t>
      </w:r>
      <w:proofErr w:type="spellEnd"/>
      <w:r>
        <w:rPr>
          <w:lang w:val="en-GB"/>
        </w:rPr>
        <w:t xml:space="preserve"> summary here</w:t>
      </w:r>
    </w:p>
    <w:p w14:paraId="72C36F91" w14:textId="77777777" w:rsidR="007C7873" w:rsidRDefault="007C7873" w:rsidP="007C7873">
      <w:pPr>
        <w:pStyle w:val="Heading2"/>
        <w:numPr>
          <w:ilvl w:val="2"/>
          <w:numId w:val="15"/>
        </w:numPr>
        <w:rPr>
          <w:lang w:val="en-GB"/>
        </w:rPr>
      </w:pPr>
      <w:bookmarkStart w:id="11" w:name="_Toc228237657"/>
      <w:proofErr w:type="spellStart"/>
      <w:r>
        <w:rPr>
          <w:lang w:val="en-GB"/>
        </w:rPr>
        <w:t>GoogleFit</w:t>
      </w:r>
      <w:bookmarkEnd w:id="11"/>
      <w:proofErr w:type="spellEnd"/>
    </w:p>
    <w:p w14:paraId="4E9BFF6B" w14:textId="77777777" w:rsidR="007C7873" w:rsidRPr="005E4D92" w:rsidRDefault="007C7873" w:rsidP="007C7873">
      <w:pPr>
        <w:ind w:firstLine="360"/>
        <w:rPr>
          <w:lang w:val="en-GB"/>
        </w:rPr>
      </w:pPr>
      <w:r>
        <w:rPr>
          <w:lang w:val="en-GB"/>
        </w:rPr>
        <w:t xml:space="preserve">Insert </w:t>
      </w:r>
      <w:proofErr w:type="spellStart"/>
      <w:r>
        <w:rPr>
          <w:lang w:val="en-GB"/>
        </w:rPr>
        <w:t>GoogleFit</w:t>
      </w:r>
      <w:proofErr w:type="spellEnd"/>
      <w:r>
        <w:rPr>
          <w:lang w:val="en-GB"/>
        </w:rPr>
        <w:t xml:space="preserve"> summary here</w:t>
      </w:r>
    </w:p>
    <w:p w14:paraId="51A27B85" w14:textId="77777777" w:rsidR="007C7873" w:rsidRDefault="007C7873" w:rsidP="007C7873">
      <w:pPr>
        <w:pStyle w:val="Heading2"/>
        <w:numPr>
          <w:ilvl w:val="2"/>
          <w:numId w:val="15"/>
        </w:numPr>
        <w:rPr>
          <w:lang w:val="en-GB"/>
        </w:rPr>
      </w:pPr>
      <w:bookmarkStart w:id="12" w:name="_Toc228237658"/>
      <w:proofErr w:type="spellStart"/>
      <w:r>
        <w:rPr>
          <w:lang w:val="en-GB"/>
        </w:rPr>
        <w:t>Freeletics</w:t>
      </w:r>
      <w:bookmarkEnd w:id="12"/>
      <w:proofErr w:type="spellEnd"/>
    </w:p>
    <w:p w14:paraId="61697A60" w14:textId="77777777" w:rsidR="007C7873" w:rsidRPr="005E4D92" w:rsidRDefault="007C7873" w:rsidP="007C7873">
      <w:pPr>
        <w:ind w:firstLine="360"/>
        <w:rPr>
          <w:lang w:val="en-GB"/>
        </w:rPr>
      </w:pPr>
      <w:r>
        <w:rPr>
          <w:lang w:val="en-GB"/>
        </w:rPr>
        <w:t xml:space="preserve">Insert </w:t>
      </w:r>
      <w:proofErr w:type="spellStart"/>
      <w:r>
        <w:rPr>
          <w:lang w:val="en-GB"/>
        </w:rPr>
        <w:t>strava</w:t>
      </w:r>
      <w:proofErr w:type="spellEnd"/>
      <w:r>
        <w:rPr>
          <w:lang w:val="en-GB"/>
        </w:rPr>
        <w:t xml:space="preserve"> summary here</w:t>
      </w:r>
    </w:p>
    <w:p w14:paraId="2688A5A5" w14:textId="77777777" w:rsidR="007C7873" w:rsidRDefault="007C7873" w:rsidP="007C7873">
      <w:pPr>
        <w:pStyle w:val="Heading2"/>
        <w:numPr>
          <w:ilvl w:val="2"/>
          <w:numId w:val="15"/>
        </w:numPr>
        <w:rPr>
          <w:lang w:val="en-GB"/>
        </w:rPr>
      </w:pPr>
      <w:bookmarkStart w:id="13" w:name="_Toc228237659"/>
      <w:proofErr w:type="spellStart"/>
      <w:r>
        <w:rPr>
          <w:lang w:val="en-GB"/>
        </w:rPr>
        <w:t>MapMyFitness</w:t>
      </w:r>
      <w:bookmarkEnd w:id="13"/>
      <w:proofErr w:type="spellEnd"/>
    </w:p>
    <w:p w14:paraId="63476C94" w14:textId="77777777" w:rsidR="007C7873" w:rsidRPr="005E4D92" w:rsidRDefault="007C7873" w:rsidP="007C7873">
      <w:pPr>
        <w:ind w:firstLine="360"/>
        <w:rPr>
          <w:lang w:val="en-GB"/>
        </w:rPr>
      </w:pPr>
      <w:r>
        <w:rPr>
          <w:lang w:val="en-GB"/>
        </w:rPr>
        <w:t xml:space="preserve">Insert </w:t>
      </w:r>
      <w:proofErr w:type="spellStart"/>
      <w:r>
        <w:rPr>
          <w:lang w:val="en-GB"/>
        </w:rPr>
        <w:t>MapMyFitness</w:t>
      </w:r>
      <w:proofErr w:type="spellEnd"/>
      <w:r>
        <w:rPr>
          <w:lang w:val="en-GB"/>
        </w:rPr>
        <w:t xml:space="preserve"> summary here</w:t>
      </w:r>
    </w:p>
    <w:p w14:paraId="461D481A" w14:textId="77777777" w:rsidR="007C7873" w:rsidRDefault="007C7873" w:rsidP="007C7873">
      <w:pPr>
        <w:pStyle w:val="Heading2"/>
        <w:numPr>
          <w:ilvl w:val="2"/>
          <w:numId w:val="15"/>
        </w:numPr>
        <w:rPr>
          <w:lang w:val="en-GB"/>
        </w:rPr>
      </w:pPr>
      <w:bookmarkStart w:id="14" w:name="_Toc228237660"/>
      <w:proofErr w:type="spellStart"/>
      <w:r>
        <w:rPr>
          <w:lang w:val="en-GB"/>
        </w:rPr>
        <w:t>Lyfta</w:t>
      </w:r>
      <w:bookmarkEnd w:id="14"/>
      <w:proofErr w:type="spellEnd"/>
    </w:p>
    <w:p w14:paraId="6C63DB38" w14:textId="77777777" w:rsidR="007C7873" w:rsidRPr="005E4D92" w:rsidRDefault="007C7873" w:rsidP="007C7873">
      <w:pPr>
        <w:ind w:firstLine="360"/>
        <w:rPr>
          <w:lang w:val="en-GB"/>
        </w:rPr>
      </w:pPr>
      <w:r>
        <w:rPr>
          <w:lang w:val="en-GB"/>
        </w:rPr>
        <w:t xml:space="preserve">Insert </w:t>
      </w:r>
      <w:proofErr w:type="spellStart"/>
      <w:r>
        <w:rPr>
          <w:lang w:val="en-GB"/>
        </w:rPr>
        <w:t>Lyfta</w:t>
      </w:r>
      <w:proofErr w:type="spellEnd"/>
      <w:r>
        <w:rPr>
          <w:lang w:val="en-GB"/>
        </w:rPr>
        <w:t xml:space="preserve"> summary here</w:t>
      </w:r>
    </w:p>
    <w:p w14:paraId="4DDDE203" w14:textId="77777777" w:rsidR="007C7873" w:rsidRDefault="007C7873" w:rsidP="007C7873">
      <w:pPr>
        <w:ind w:firstLine="360"/>
        <w:rPr>
          <w:lang w:val="en-GB"/>
        </w:rPr>
      </w:pPr>
    </w:p>
    <w:p w14:paraId="543471DE" w14:textId="77777777" w:rsidR="007C7873" w:rsidRDefault="007C7873" w:rsidP="007C7873">
      <w:pPr>
        <w:ind w:firstLine="360"/>
        <w:rPr>
          <w:lang w:val="en-GB"/>
        </w:rPr>
      </w:pPr>
    </w:p>
    <w:p w14:paraId="7B01373F" w14:textId="77777777" w:rsidR="007C7873" w:rsidRDefault="007C7873" w:rsidP="007C7873">
      <w:pPr>
        <w:ind w:firstLine="360"/>
        <w:rPr>
          <w:lang w:val="en-GB"/>
        </w:rPr>
      </w:pPr>
    </w:p>
    <w:p w14:paraId="78B177C6" w14:textId="77777777" w:rsidR="007C7873" w:rsidRDefault="007C7873" w:rsidP="007C7873">
      <w:pPr>
        <w:ind w:firstLine="360"/>
        <w:rPr>
          <w:lang w:val="en-GB"/>
        </w:rPr>
      </w:pPr>
    </w:p>
    <w:p w14:paraId="4B4CEBED" w14:textId="77777777" w:rsidR="007C7873" w:rsidRDefault="007C7873" w:rsidP="007C7873">
      <w:pPr>
        <w:ind w:firstLine="360"/>
        <w:rPr>
          <w:lang w:val="en-GB"/>
        </w:rPr>
      </w:pPr>
    </w:p>
    <w:p w14:paraId="6103CCD2" w14:textId="77777777" w:rsidR="007C7873" w:rsidRDefault="007C7873" w:rsidP="007C7873">
      <w:pPr>
        <w:ind w:firstLine="360"/>
        <w:rPr>
          <w:lang w:val="en-GB"/>
        </w:rPr>
      </w:pPr>
    </w:p>
    <w:p w14:paraId="69D57971" w14:textId="77777777" w:rsidR="007C7873" w:rsidRPr="005E4D92" w:rsidRDefault="007C7873" w:rsidP="007C7873">
      <w:pPr>
        <w:ind w:firstLine="360"/>
        <w:rPr>
          <w:lang w:val="en-GB"/>
        </w:rPr>
      </w:pPr>
    </w:p>
    <w:p w14:paraId="3DA0C622" w14:textId="77777777" w:rsidR="007C7873" w:rsidRPr="005C69AD" w:rsidRDefault="007C7873" w:rsidP="007C7873">
      <w:pPr>
        <w:pStyle w:val="Heading2"/>
        <w:numPr>
          <w:ilvl w:val="1"/>
          <w:numId w:val="15"/>
        </w:numPr>
        <w:rPr>
          <w:lang w:val="en-GB"/>
        </w:rPr>
      </w:pPr>
      <w:bookmarkStart w:id="15" w:name="_Toc228237661"/>
      <w:r w:rsidRPr="00E50699">
        <w:rPr>
          <w:lang w:val="en-GB"/>
        </w:rPr>
        <w:lastRenderedPageBreak/>
        <w:t>Product Comparison</w:t>
      </w:r>
      <w:r>
        <w:rPr>
          <w:lang w:val="en-GB"/>
        </w:rPr>
        <w:t xml:space="preserve"> Table</w:t>
      </w:r>
      <w:bookmarkEnd w:id="15"/>
    </w:p>
    <w:tbl>
      <w:tblPr>
        <w:tblW w:w="11908" w:type="dxa"/>
        <w:tblInd w:w="-1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2"/>
        <w:gridCol w:w="1173"/>
        <w:gridCol w:w="1439"/>
        <w:gridCol w:w="1010"/>
        <w:gridCol w:w="1101"/>
        <w:gridCol w:w="1094"/>
        <w:gridCol w:w="1539"/>
        <w:gridCol w:w="849"/>
        <w:gridCol w:w="1701"/>
      </w:tblGrid>
      <w:tr w:rsidR="007724C9" w14:paraId="4B40D807" w14:textId="77777777">
        <w:trPr>
          <w:trHeight w:val="568"/>
          <w:tblHeader/>
        </w:trPr>
        <w:tc>
          <w:tcPr>
            <w:tcW w:w="2002"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vAlign w:val="center"/>
          </w:tcPr>
          <w:p w14:paraId="5BDDD746"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color w:val="FFFFFF"/>
                <w:sz w:val="20"/>
                <w:szCs w:val="20"/>
              </w:rPr>
              <w:t>Feature / Function</w:t>
            </w:r>
          </w:p>
        </w:tc>
        <w:tc>
          <w:tcPr>
            <w:tcW w:w="1173"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vAlign w:val="center"/>
          </w:tcPr>
          <w:p w14:paraId="689878DC"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color w:val="FFFFFF"/>
                <w:sz w:val="20"/>
                <w:szCs w:val="20"/>
              </w:rPr>
              <w:t>Strava</w:t>
            </w:r>
          </w:p>
        </w:tc>
        <w:tc>
          <w:tcPr>
            <w:tcW w:w="1439"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vAlign w:val="center"/>
          </w:tcPr>
          <w:p w14:paraId="3C61875C"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color w:val="FFFFFF"/>
                <w:sz w:val="20"/>
                <w:szCs w:val="20"/>
              </w:rPr>
              <w:t>MyFitnessPal</w:t>
            </w:r>
          </w:p>
        </w:tc>
        <w:tc>
          <w:tcPr>
            <w:tcW w:w="10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vAlign w:val="center"/>
          </w:tcPr>
          <w:p w14:paraId="04929C6F"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color w:val="FFFFFF"/>
                <w:sz w:val="20"/>
                <w:szCs w:val="20"/>
              </w:rPr>
              <w:t>adidas Running</w:t>
            </w:r>
          </w:p>
        </w:tc>
        <w:tc>
          <w:tcPr>
            <w:tcW w:w="1101"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vAlign w:val="center"/>
          </w:tcPr>
          <w:p w14:paraId="0787F0CC"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color w:val="FFFFFF"/>
                <w:sz w:val="20"/>
                <w:szCs w:val="20"/>
              </w:rPr>
              <w:t>Google Fit</w:t>
            </w:r>
          </w:p>
        </w:tc>
        <w:tc>
          <w:tcPr>
            <w:tcW w:w="1094"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vAlign w:val="center"/>
          </w:tcPr>
          <w:p w14:paraId="052D6481" w14:textId="77777777" w:rsidR="007C7873" w:rsidRPr="00D215B8" w:rsidRDefault="007C7873" w:rsidP="00550B50">
            <w:pPr>
              <w:spacing w:after="0" w:line="240" w:lineRule="auto"/>
              <w:jc w:val="center"/>
              <w:rPr>
                <w:rFonts w:ascii="Arial" w:hAnsi="Arial" w:cs="Arial"/>
                <w:sz w:val="20"/>
                <w:szCs w:val="20"/>
              </w:rPr>
            </w:pPr>
            <w:proofErr w:type="spellStart"/>
            <w:r w:rsidRPr="00D215B8">
              <w:rPr>
                <w:rFonts w:ascii="Arial" w:eastAsia="Arial" w:hAnsi="Arial" w:cs="Arial"/>
                <w:b/>
                <w:bCs/>
                <w:color w:val="FFFFFF"/>
                <w:sz w:val="20"/>
                <w:szCs w:val="20"/>
              </w:rPr>
              <w:t>Freeletics</w:t>
            </w:r>
            <w:proofErr w:type="spellEnd"/>
          </w:p>
        </w:tc>
        <w:tc>
          <w:tcPr>
            <w:tcW w:w="1539"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vAlign w:val="center"/>
          </w:tcPr>
          <w:p w14:paraId="39756AA7" w14:textId="77777777" w:rsidR="007C7873" w:rsidRPr="00D215B8" w:rsidRDefault="007C7873" w:rsidP="00550B50">
            <w:pPr>
              <w:spacing w:after="0" w:line="240" w:lineRule="auto"/>
              <w:jc w:val="center"/>
              <w:rPr>
                <w:rFonts w:ascii="Arial" w:hAnsi="Arial" w:cs="Arial"/>
                <w:sz w:val="20"/>
                <w:szCs w:val="20"/>
              </w:rPr>
            </w:pPr>
            <w:proofErr w:type="spellStart"/>
            <w:r w:rsidRPr="00D215B8">
              <w:rPr>
                <w:rFonts w:ascii="Arial" w:eastAsia="Arial" w:hAnsi="Arial" w:cs="Arial"/>
                <w:b/>
                <w:bCs/>
                <w:color w:val="FFFFFF"/>
                <w:sz w:val="20"/>
                <w:szCs w:val="20"/>
              </w:rPr>
              <w:t>MapMyFitness</w:t>
            </w:r>
            <w:proofErr w:type="spellEnd"/>
          </w:p>
        </w:tc>
        <w:tc>
          <w:tcPr>
            <w:tcW w:w="849"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vAlign w:val="center"/>
          </w:tcPr>
          <w:p w14:paraId="68894E93" w14:textId="77777777" w:rsidR="007C7873" w:rsidRPr="00D215B8" w:rsidRDefault="007C7873" w:rsidP="00550B50">
            <w:pPr>
              <w:spacing w:after="0" w:line="240" w:lineRule="auto"/>
              <w:jc w:val="center"/>
              <w:rPr>
                <w:rFonts w:ascii="Arial" w:hAnsi="Arial" w:cs="Arial"/>
                <w:sz w:val="20"/>
                <w:szCs w:val="20"/>
              </w:rPr>
            </w:pPr>
            <w:proofErr w:type="spellStart"/>
            <w:r w:rsidRPr="00D215B8">
              <w:rPr>
                <w:rFonts w:ascii="Arial" w:eastAsia="Arial" w:hAnsi="Arial" w:cs="Arial"/>
                <w:b/>
                <w:bCs/>
                <w:color w:val="FFFFFF"/>
                <w:sz w:val="20"/>
                <w:szCs w:val="20"/>
              </w:rPr>
              <w:t>Lyfta</w:t>
            </w:r>
            <w:proofErr w:type="spellEnd"/>
          </w:p>
        </w:tc>
        <w:tc>
          <w:tcPr>
            <w:tcW w:w="1701" w:type="dxa"/>
            <w:tcBorders>
              <w:top w:val="single" w:sz="1" w:space="0" w:color="CCCCCC"/>
              <w:left w:val="single" w:sz="1" w:space="0" w:color="CCCCCC"/>
              <w:bottom w:val="single" w:sz="1" w:space="0" w:color="CCCCCC"/>
              <w:right w:val="single" w:sz="1" w:space="0" w:color="CCCCCC"/>
            </w:tcBorders>
            <w:shd w:val="clear" w:color="auto" w:fill="1F3864"/>
            <w:vAlign w:val="center"/>
          </w:tcPr>
          <w:p w14:paraId="7698494C" w14:textId="77777777" w:rsidR="007C7873" w:rsidRPr="00D215B8" w:rsidRDefault="007C7873" w:rsidP="00550B50">
            <w:pPr>
              <w:spacing w:after="0" w:line="240" w:lineRule="auto"/>
              <w:jc w:val="center"/>
              <w:rPr>
                <w:rFonts w:ascii="Arial" w:eastAsia="Arial" w:hAnsi="Arial" w:cs="Arial"/>
                <w:b/>
                <w:bCs/>
                <w:color w:val="FFFFFF"/>
                <w:sz w:val="20"/>
                <w:szCs w:val="20"/>
              </w:rPr>
            </w:pPr>
            <w:r w:rsidRPr="00D215B8">
              <w:rPr>
                <w:rFonts w:ascii="Arial" w:eastAsia="Arial" w:hAnsi="Arial" w:cs="Arial"/>
                <w:b/>
                <w:bCs/>
                <w:color w:val="FFFFFF"/>
                <w:sz w:val="20"/>
                <w:szCs w:val="20"/>
              </w:rPr>
              <w:t>Our Product</w:t>
            </w:r>
          </w:p>
        </w:tc>
      </w:tr>
      <w:tr w:rsidR="007724C9" w14:paraId="2046C3A8" w14:textId="77777777">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11AC6248" w14:textId="77777777" w:rsidR="007C7873" w:rsidRPr="00D215B8" w:rsidRDefault="007C7873" w:rsidP="00550B50">
            <w:pPr>
              <w:spacing w:after="0" w:line="240" w:lineRule="auto"/>
              <w:rPr>
                <w:rFonts w:ascii="Arial" w:eastAsia="Arial" w:hAnsi="Arial" w:cs="Arial"/>
                <w:b/>
                <w:bCs/>
                <w:sz w:val="20"/>
                <w:szCs w:val="20"/>
              </w:rPr>
            </w:pPr>
            <w:r w:rsidRPr="00D215B8">
              <w:rPr>
                <w:rFonts w:ascii="Arial" w:eastAsia="Arial" w:hAnsi="Arial" w:cs="Arial"/>
                <w:b/>
                <w:bCs/>
                <w:sz w:val="20"/>
                <w:szCs w:val="20"/>
              </w:rPr>
              <w:t>Activity Tracking (Steps, Workouts)</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D43208D"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33448422"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68DEE0E"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DF289E4"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CA0E4DF"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378E800"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0690931"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78925153" w14:textId="77777777" w:rsidR="007C7873" w:rsidRPr="00D215B8" w:rsidRDefault="007C7873" w:rsidP="00550B50">
            <w:pPr>
              <w:spacing w:after="0" w:line="240" w:lineRule="auto"/>
              <w:jc w:val="center"/>
              <w:rPr>
                <w:rFonts w:ascii="Arial" w:eastAsia="Arial" w:hAnsi="Arial" w:cs="Arial"/>
                <w:b/>
                <w:bCs/>
                <w:sz w:val="20"/>
                <w:szCs w:val="20"/>
              </w:rPr>
            </w:pPr>
            <w:r w:rsidRPr="00D215B8">
              <w:rPr>
                <w:rFonts w:ascii="Arial" w:eastAsia="Arial" w:hAnsi="Arial" w:cs="Arial"/>
                <w:b/>
                <w:bCs/>
                <w:sz w:val="20"/>
                <w:szCs w:val="20"/>
              </w:rPr>
              <w:t>Yes</w:t>
            </w:r>
          </w:p>
        </w:tc>
      </w:tr>
      <w:tr w:rsidR="007724C9" w14:paraId="5D2028B5" w14:textId="77777777">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55CCCA17" w14:textId="77777777" w:rsidR="007C7873" w:rsidRPr="00D215B8" w:rsidRDefault="007C7873" w:rsidP="00550B50">
            <w:pPr>
              <w:spacing w:after="0" w:line="240" w:lineRule="auto"/>
              <w:rPr>
                <w:rFonts w:ascii="Arial" w:eastAsia="Arial" w:hAnsi="Arial" w:cs="Arial"/>
                <w:b/>
                <w:bCs/>
                <w:sz w:val="20"/>
                <w:szCs w:val="20"/>
              </w:rPr>
            </w:pPr>
            <w:r w:rsidRPr="00D215B8">
              <w:rPr>
                <w:rFonts w:ascii="Arial" w:eastAsia="Arial" w:hAnsi="Arial" w:cs="Arial"/>
                <w:b/>
                <w:bCs/>
                <w:sz w:val="20"/>
                <w:szCs w:val="20"/>
              </w:rPr>
              <w:t>Health Metrics (Heart Rate, Calories)</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C71A7D4"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F4030D5"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C9E136C"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75C1157"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212213C"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C919A1F"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8D247E4"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461CE23D" w14:textId="77777777" w:rsidR="007C7873" w:rsidRPr="00D215B8" w:rsidRDefault="007C7873" w:rsidP="00550B50">
            <w:pPr>
              <w:spacing w:after="0" w:line="240" w:lineRule="auto"/>
              <w:jc w:val="center"/>
              <w:rPr>
                <w:rFonts w:ascii="Arial" w:eastAsia="Arial" w:hAnsi="Arial" w:cs="Arial"/>
                <w:b/>
                <w:bCs/>
                <w:sz w:val="20"/>
                <w:szCs w:val="20"/>
              </w:rPr>
            </w:pPr>
            <w:r w:rsidRPr="00D215B8">
              <w:rPr>
                <w:rFonts w:ascii="Arial" w:eastAsia="Arial" w:hAnsi="Arial" w:cs="Arial"/>
                <w:b/>
                <w:bCs/>
                <w:sz w:val="20"/>
                <w:szCs w:val="20"/>
              </w:rPr>
              <w:t>Yes</w:t>
            </w:r>
          </w:p>
        </w:tc>
      </w:tr>
      <w:tr w:rsidR="007724C9" w14:paraId="6B4FAB34" w14:textId="77777777">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35C68CD5" w14:textId="77777777" w:rsidR="007C7873" w:rsidRPr="00D215B8" w:rsidRDefault="007C7873" w:rsidP="00550B50">
            <w:pPr>
              <w:spacing w:after="0" w:line="240" w:lineRule="auto"/>
              <w:rPr>
                <w:rFonts w:ascii="Arial" w:eastAsia="Arial" w:hAnsi="Arial" w:cs="Arial"/>
                <w:b/>
                <w:bCs/>
                <w:sz w:val="20"/>
                <w:szCs w:val="20"/>
              </w:rPr>
            </w:pPr>
            <w:r w:rsidRPr="00D215B8">
              <w:rPr>
                <w:rFonts w:ascii="Arial" w:eastAsia="Arial" w:hAnsi="Arial" w:cs="Arial"/>
                <w:b/>
                <w:bCs/>
                <w:sz w:val="20"/>
                <w:szCs w:val="20"/>
              </w:rPr>
              <w:t>Workout / Performance Insights</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D15A27F"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20790D1"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74B81FC"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6C67525"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688C2B1"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7A1C742"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4660958"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79812AB0" w14:textId="77777777" w:rsidR="007C7873" w:rsidRPr="00D215B8" w:rsidRDefault="007C7873" w:rsidP="00550B50">
            <w:pPr>
              <w:spacing w:after="0" w:line="240" w:lineRule="auto"/>
              <w:jc w:val="center"/>
              <w:rPr>
                <w:rFonts w:ascii="Arial" w:eastAsia="Arial" w:hAnsi="Arial" w:cs="Arial"/>
                <w:b/>
                <w:bCs/>
                <w:sz w:val="20"/>
                <w:szCs w:val="20"/>
              </w:rPr>
            </w:pPr>
            <w:r w:rsidRPr="00D215B8">
              <w:rPr>
                <w:rFonts w:ascii="Arial" w:eastAsia="Arial" w:hAnsi="Arial" w:cs="Arial"/>
                <w:b/>
                <w:bCs/>
                <w:sz w:val="20"/>
                <w:szCs w:val="20"/>
              </w:rPr>
              <w:t>Yes</w:t>
            </w:r>
          </w:p>
        </w:tc>
      </w:tr>
      <w:tr w:rsidR="007724C9" w14:paraId="74C3C2EC" w14:textId="77777777">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6A67E119" w14:textId="77777777" w:rsidR="007C7873" w:rsidRPr="00D215B8" w:rsidRDefault="007C7873" w:rsidP="00550B50">
            <w:pPr>
              <w:spacing w:after="0" w:line="240" w:lineRule="auto"/>
              <w:rPr>
                <w:rFonts w:ascii="Arial" w:hAnsi="Arial" w:cs="Arial"/>
                <w:sz w:val="20"/>
                <w:szCs w:val="20"/>
              </w:rPr>
            </w:pPr>
            <w:r w:rsidRPr="00D215B8">
              <w:rPr>
                <w:rFonts w:ascii="Arial" w:eastAsia="Arial" w:hAnsi="Arial" w:cs="Arial"/>
                <w:b/>
                <w:bCs/>
                <w:sz w:val="20"/>
                <w:szCs w:val="20"/>
              </w:rPr>
              <w:t>Personalized Fitness Plans / Guidance</w:t>
            </w:r>
          </w:p>
        </w:tc>
        <w:tc>
          <w:tcPr>
            <w:tcW w:w="1173"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2E337BFC"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Third-party</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8284EB6"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D605FA2"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C0504D" w:themeFill="accent2"/>
            <w:tcMar>
              <w:top w:w="60" w:type="dxa"/>
              <w:left w:w="80" w:type="dxa"/>
              <w:bottom w:w="60" w:type="dxa"/>
              <w:right w:w="80" w:type="dxa"/>
            </w:tcMar>
            <w:vAlign w:val="center"/>
          </w:tcPr>
          <w:p w14:paraId="45417037"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No</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A7AC7D1"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35094F6"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56F7AE8"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30CAF272" w14:textId="77777777" w:rsidR="007C7873" w:rsidRPr="00D215B8" w:rsidRDefault="007C7873" w:rsidP="00550B50">
            <w:pPr>
              <w:spacing w:after="0" w:line="240" w:lineRule="auto"/>
              <w:jc w:val="center"/>
              <w:rPr>
                <w:rFonts w:ascii="Arial" w:eastAsia="Arial" w:hAnsi="Arial" w:cs="Arial"/>
                <w:b/>
                <w:bCs/>
                <w:sz w:val="20"/>
                <w:szCs w:val="20"/>
              </w:rPr>
            </w:pPr>
            <w:r w:rsidRPr="00D215B8">
              <w:rPr>
                <w:rFonts w:ascii="Arial" w:eastAsia="Arial" w:hAnsi="Arial" w:cs="Arial"/>
                <w:b/>
                <w:bCs/>
                <w:sz w:val="20"/>
                <w:szCs w:val="20"/>
              </w:rPr>
              <w:t>Yes</w:t>
            </w:r>
          </w:p>
        </w:tc>
      </w:tr>
      <w:tr w:rsidR="007724C9" w14:paraId="7C027DAA" w14:textId="77777777">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1519CAD4" w14:textId="77777777" w:rsidR="007C7873" w:rsidRPr="00D215B8" w:rsidRDefault="007C7873" w:rsidP="00550B50">
            <w:pPr>
              <w:spacing w:after="0" w:line="240" w:lineRule="auto"/>
              <w:rPr>
                <w:rFonts w:ascii="Arial" w:hAnsi="Arial" w:cs="Arial"/>
                <w:sz w:val="20"/>
                <w:szCs w:val="20"/>
              </w:rPr>
            </w:pPr>
            <w:r w:rsidRPr="00D215B8">
              <w:rPr>
                <w:rFonts w:ascii="Arial" w:eastAsia="Arial" w:hAnsi="Arial" w:cs="Arial"/>
                <w:b/>
                <w:bCs/>
                <w:sz w:val="20"/>
                <w:szCs w:val="20"/>
              </w:rPr>
              <w:t>Smart Reminders &amp; Motivation</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986DA7E"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578E571"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A071FCD"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2E5BF010"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Limited</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8156191"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74CC3A8"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6FABE8D"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7C6CFBBD" w14:textId="77777777" w:rsidR="007C7873" w:rsidRPr="00D215B8" w:rsidRDefault="007C7873" w:rsidP="00550B50">
            <w:pPr>
              <w:spacing w:after="0" w:line="240" w:lineRule="auto"/>
              <w:jc w:val="center"/>
              <w:rPr>
                <w:rFonts w:ascii="Arial" w:eastAsia="Arial" w:hAnsi="Arial" w:cs="Arial"/>
                <w:b/>
                <w:bCs/>
                <w:sz w:val="20"/>
                <w:szCs w:val="20"/>
              </w:rPr>
            </w:pPr>
            <w:r w:rsidRPr="00D215B8">
              <w:rPr>
                <w:rFonts w:ascii="Arial" w:eastAsia="Arial" w:hAnsi="Arial" w:cs="Arial"/>
                <w:b/>
                <w:bCs/>
                <w:sz w:val="20"/>
                <w:szCs w:val="20"/>
              </w:rPr>
              <w:t>Yes</w:t>
            </w:r>
          </w:p>
        </w:tc>
      </w:tr>
      <w:tr w:rsidR="007724C9" w14:paraId="5A276F48" w14:textId="77777777">
        <w:trPr>
          <w:trHeight w:val="79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069BD447" w14:textId="77777777" w:rsidR="007C7873" w:rsidRPr="00D215B8" w:rsidRDefault="007C7873" w:rsidP="00550B50">
            <w:pPr>
              <w:spacing w:after="0" w:line="240" w:lineRule="auto"/>
              <w:rPr>
                <w:rFonts w:ascii="Arial" w:hAnsi="Arial" w:cs="Arial"/>
                <w:sz w:val="20"/>
                <w:szCs w:val="20"/>
              </w:rPr>
            </w:pPr>
            <w:r w:rsidRPr="00D215B8">
              <w:rPr>
                <w:rFonts w:ascii="Arial" w:eastAsia="Arial" w:hAnsi="Arial" w:cs="Arial"/>
                <w:b/>
                <w:bCs/>
                <w:sz w:val="20"/>
                <w:szCs w:val="20"/>
              </w:rPr>
              <w:t>Social Features (Community, Challenges)</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32B6277"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526D2B52"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Limited</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123DC8E"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C0504D" w:themeFill="accent2"/>
            <w:tcMar>
              <w:top w:w="60" w:type="dxa"/>
              <w:left w:w="80" w:type="dxa"/>
              <w:bottom w:w="60" w:type="dxa"/>
              <w:right w:w="80" w:type="dxa"/>
            </w:tcMar>
            <w:vAlign w:val="center"/>
          </w:tcPr>
          <w:p w14:paraId="17D0FF6B"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No</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7E35874"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7C536E6"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3D810CF"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7309CDC2" w14:textId="77777777" w:rsidR="007C7873" w:rsidRPr="00D215B8" w:rsidRDefault="007C7873" w:rsidP="00550B50">
            <w:pPr>
              <w:spacing w:after="0" w:line="240" w:lineRule="auto"/>
              <w:jc w:val="center"/>
              <w:rPr>
                <w:rFonts w:ascii="Arial" w:eastAsia="Arial" w:hAnsi="Arial" w:cs="Arial"/>
                <w:b/>
                <w:bCs/>
                <w:sz w:val="20"/>
                <w:szCs w:val="20"/>
              </w:rPr>
            </w:pPr>
            <w:r w:rsidRPr="00D215B8">
              <w:rPr>
                <w:rFonts w:ascii="Arial" w:eastAsia="Arial" w:hAnsi="Arial" w:cs="Arial"/>
                <w:b/>
                <w:bCs/>
                <w:sz w:val="20"/>
                <w:szCs w:val="20"/>
              </w:rPr>
              <w:t>Yes</w:t>
            </w:r>
          </w:p>
        </w:tc>
      </w:tr>
      <w:tr w:rsidR="007724C9" w14:paraId="2F5DD13F" w14:textId="77777777">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35E4F4E6" w14:textId="77777777" w:rsidR="007C7873" w:rsidRPr="00D215B8" w:rsidRDefault="007C7873" w:rsidP="00550B50">
            <w:pPr>
              <w:spacing w:after="0" w:line="240" w:lineRule="auto"/>
              <w:rPr>
                <w:rFonts w:ascii="Arial" w:eastAsia="Arial" w:hAnsi="Arial" w:cs="Arial"/>
                <w:b/>
                <w:bCs/>
                <w:sz w:val="20"/>
                <w:szCs w:val="20"/>
              </w:rPr>
            </w:pPr>
            <w:r w:rsidRPr="00D215B8">
              <w:rPr>
                <w:rFonts w:ascii="Arial" w:eastAsia="Arial" w:hAnsi="Arial" w:cs="Arial"/>
                <w:b/>
                <w:bCs/>
                <w:sz w:val="20"/>
                <w:szCs w:val="20"/>
              </w:rPr>
              <w:t>Social Media Sharing</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B93E9EE"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64822926"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Limited</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07180E7"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C0504D" w:themeFill="accent2"/>
            <w:tcMar>
              <w:top w:w="60" w:type="dxa"/>
              <w:left w:w="80" w:type="dxa"/>
              <w:bottom w:w="60" w:type="dxa"/>
              <w:right w:w="80" w:type="dxa"/>
            </w:tcMar>
            <w:vAlign w:val="center"/>
          </w:tcPr>
          <w:p w14:paraId="4D6AFF8D"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No</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CDA91C7"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81732B3"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D00A15D"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1C3B70A9" w14:textId="77777777" w:rsidR="007C7873" w:rsidRPr="00D215B8" w:rsidRDefault="007C7873" w:rsidP="00550B50">
            <w:pPr>
              <w:spacing w:after="0" w:line="240" w:lineRule="auto"/>
              <w:jc w:val="center"/>
              <w:rPr>
                <w:rFonts w:ascii="Arial" w:eastAsia="Arial" w:hAnsi="Arial" w:cs="Arial"/>
                <w:b/>
                <w:bCs/>
                <w:sz w:val="20"/>
                <w:szCs w:val="20"/>
              </w:rPr>
            </w:pPr>
            <w:r w:rsidRPr="00D215B8">
              <w:rPr>
                <w:rFonts w:ascii="Arial" w:eastAsia="Arial" w:hAnsi="Arial" w:cs="Arial"/>
                <w:b/>
                <w:bCs/>
                <w:sz w:val="20"/>
                <w:szCs w:val="20"/>
              </w:rPr>
              <w:t>Yes</w:t>
            </w:r>
          </w:p>
        </w:tc>
      </w:tr>
      <w:tr w:rsidR="007724C9" w14:paraId="0AC0A4BD" w14:textId="77777777">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3D312D29" w14:textId="77777777" w:rsidR="007C7873" w:rsidRPr="00D215B8" w:rsidRDefault="007C7873" w:rsidP="00550B50">
            <w:pPr>
              <w:spacing w:after="0" w:line="240" w:lineRule="auto"/>
              <w:rPr>
                <w:rFonts w:ascii="Arial" w:eastAsia="Arial" w:hAnsi="Arial" w:cs="Arial"/>
                <w:b/>
                <w:bCs/>
                <w:sz w:val="20"/>
                <w:szCs w:val="20"/>
              </w:rPr>
            </w:pPr>
            <w:r w:rsidRPr="00D215B8">
              <w:rPr>
                <w:rFonts w:ascii="Arial" w:eastAsia="Arial" w:hAnsi="Arial" w:cs="Arial"/>
                <w:b/>
                <w:bCs/>
                <w:sz w:val="20"/>
                <w:szCs w:val="20"/>
              </w:rPr>
              <w:t>Wearables Integration</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29E5E7B"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309B4D55"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0F275A4"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0980486"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2F24A64"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41CC3A3"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E89F2F8"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6D3AFB1E" w14:textId="77777777" w:rsidR="007C7873" w:rsidRPr="00D215B8" w:rsidRDefault="007C7873" w:rsidP="00550B50">
            <w:pPr>
              <w:spacing w:after="0" w:line="240" w:lineRule="auto"/>
              <w:jc w:val="center"/>
              <w:rPr>
                <w:rFonts w:ascii="Arial" w:eastAsia="Arial" w:hAnsi="Arial" w:cs="Arial"/>
                <w:b/>
                <w:bCs/>
                <w:sz w:val="20"/>
                <w:szCs w:val="20"/>
              </w:rPr>
            </w:pPr>
            <w:r w:rsidRPr="00D215B8">
              <w:rPr>
                <w:rFonts w:ascii="Arial" w:eastAsia="Arial" w:hAnsi="Arial" w:cs="Arial"/>
                <w:b/>
                <w:bCs/>
                <w:sz w:val="20"/>
                <w:szCs w:val="20"/>
              </w:rPr>
              <w:t>Yes</w:t>
            </w:r>
          </w:p>
        </w:tc>
      </w:tr>
      <w:tr w:rsidR="007724C9" w14:paraId="4DEFAC41" w14:textId="77777777">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1B7C9D6F" w14:textId="77777777" w:rsidR="007C7873" w:rsidRPr="00D215B8" w:rsidRDefault="007C7873" w:rsidP="00550B50">
            <w:pPr>
              <w:spacing w:after="0" w:line="240" w:lineRule="auto"/>
              <w:rPr>
                <w:rFonts w:ascii="Arial" w:hAnsi="Arial" w:cs="Arial"/>
                <w:sz w:val="20"/>
                <w:szCs w:val="20"/>
              </w:rPr>
            </w:pPr>
            <w:r w:rsidRPr="00D215B8">
              <w:rPr>
                <w:rFonts w:ascii="Arial" w:eastAsia="Arial" w:hAnsi="Arial" w:cs="Arial"/>
                <w:b/>
                <w:bCs/>
                <w:sz w:val="20"/>
                <w:szCs w:val="20"/>
              </w:rPr>
              <w:t>Nutrition Tracking</w:t>
            </w:r>
          </w:p>
        </w:tc>
        <w:tc>
          <w:tcPr>
            <w:tcW w:w="1173"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16B07CB3"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Third-party</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BAC9C8C"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C0504D" w:themeFill="accent2"/>
            <w:tcMar>
              <w:top w:w="60" w:type="dxa"/>
              <w:left w:w="80" w:type="dxa"/>
              <w:bottom w:w="60" w:type="dxa"/>
              <w:right w:w="80" w:type="dxa"/>
            </w:tcMar>
            <w:vAlign w:val="center"/>
          </w:tcPr>
          <w:p w14:paraId="77FE5F34"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No</w:t>
            </w:r>
          </w:p>
        </w:tc>
        <w:tc>
          <w:tcPr>
            <w:tcW w:w="1101" w:type="dxa"/>
            <w:tcBorders>
              <w:top w:val="single" w:sz="1" w:space="0" w:color="CCCCCC"/>
              <w:left w:val="single" w:sz="1" w:space="0" w:color="CCCCCC"/>
              <w:bottom w:val="single" w:sz="1" w:space="0" w:color="CCCCCC"/>
              <w:right w:val="single" w:sz="1" w:space="0" w:color="CCCCCC"/>
            </w:tcBorders>
            <w:shd w:val="clear" w:color="auto" w:fill="C0504D" w:themeFill="accent2"/>
            <w:tcMar>
              <w:top w:w="60" w:type="dxa"/>
              <w:left w:w="80" w:type="dxa"/>
              <w:bottom w:w="60" w:type="dxa"/>
              <w:right w:w="80" w:type="dxa"/>
            </w:tcMar>
            <w:vAlign w:val="center"/>
          </w:tcPr>
          <w:p w14:paraId="74973E81"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No</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945DB5D"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37FD6C68"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Third-party</w:t>
            </w:r>
          </w:p>
        </w:tc>
        <w:tc>
          <w:tcPr>
            <w:tcW w:w="849" w:type="dxa"/>
            <w:tcBorders>
              <w:top w:val="single" w:sz="1" w:space="0" w:color="CCCCCC"/>
              <w:left w:val="single" w:sz="1" w:space="0" w:color="CCCCCC"/>
              <w:bottom w:val="single" w:sz="1" w:space="0" w:color="CCCCCC"/>
              <w:right w:val="single" w:sz="1" w:space="0" w:color="CCCCCC"/>
            </w:tcBorders>
            <w:shd w:val="clear" w:color="auto" w:fill="C0504D" w:themeFill="accent2"/>
            <w:tcMar>
              <w:top w:w="60" w:type="dxa"/>
              <w:left w:w="80" w:type="dxa"/>
              <w:bottom w:w="60" w:type="dxa"/>
              <w:right w:w="80" w:type="dxa"/>
            </w:tcMar>
            <w:vAlign w:val="center"/>
          </w:tcPr>
          <w:p w14:paraId="1034A1A8"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No</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4E2A75A2" w14:textId="77777777" w:rsidR="007C7873" w:rsidRPr="00D215B8" w:rsidRDefault="007C7873" w:rsidP="00550B50">
            <w:pPr>
              <w:spacing w:after="0" w:line="240" w:lineRule="auto"/>
              <w:jc w:val="center"/>
              <w:rPr>
                <w:rFonts w:ascii="Arial" w:eastAsia="Arial" w:hAnsi="Arial" w:cs="Arial"/>
                <w:b/>
                <w:bCs/>
                <w:sz w:val="20"/>
                <w:szCs w:val="20"/>
              </w:rPr>
            </w:pPr>
            <w:r w:rsidRPr="00D215B8">
              <w:rPr>
                <w:rFonts w:ascii="Arial" w:eastAsia="Arial" w:hAnsi="Arial" w:cs="Arial"/>
                <w:b/>
                <w:bCs/>
                <w:sz w:val="20"/>
                <w:szCs w:val="20"/>
              </w:rPr>
              <w:t>Yes</w:t>
            </w:r>
          </w:p>
        </w:tc>
      </w:tr>
      <w:tr w:rsidR="007724C9" w14:paraId="17545C55" w14:textId="77777777">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7EB022BC" w14:textId="77777777" w:rsidR="007C7873" w:rsidRPr="00D215B8" w:rsidRDefault="007C7873" w:rsidP="00550B50">
            <w:pPr>
              <w:spacing w:after="0" w:line="240" w:lineRule="auto"/>
              <w:rPr>
                <w:rFonts w:ascii="Arial" w:hAnsi="Arial" w:cs="Arial"/>
                <w:sz w:val="20"/>
                <w:szCs w:val="20"/>
              </w:rPr>
            </w:pPr>
            <w:r w:rsidRPr="00D215B8">
              <w:rPr>
                <w:rFonts w:ascii="Arial" w:eastAsia="Arial" w:hAnsi="Arial" w:cs="Arial"/>
                <w:b/>
                <w:bCs/>
                <w:sz w:val="20"/>
                <w:szCs w:val="20"/>
              </w:rPr>
              <w:t>AI / Adaptive Coaching</w:t>
            </w:r>
          </w:p>
        </w:tc>
        <w:tc>
          <w:tcPr>
            <w:tcW w:w="1173"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4631806E"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Limited</w:t>
            </w:r>
          </w:p>
        </w:tc>
        <w:tc>
          <w:tcPr>
            <w:tcW w:w="1439"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7418D8CB"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Limited</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841E5F8"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C0504D" w:themeFill="accent2"/>
            <w:tcMar>
              <w:top w:w="60" w:type="dxa"/>
              <w:left w:w="80" w:type="dxa"/>
              <w:bottom w:w="60" w:type="dxa"/>
              <w:right w:w="80" w:type="dxa"/>
            </w:tcMar>
            <w:vAlign w:val="center"/>
          </w:tcPr>
          <w:p w14:paraId="13204F9C"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No</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99AD888"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2471B07A"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Limited</w:t>
            </w:r>
          </w:p>
        </w:tc>
        <w:tc>
          <w:tcPr>
            <w:tcW w:w="849" w:type="dxa"/>
            <w:tcBorders>
              <w:top w:val="single" w:sz="1" w:space="0" w:color="CCCCCC"/>
              <w:left w:val="single" w:sz="1" w:space="0" w:color="CCCCCC"/>
              <w:bottom w:val="single" w:sz="1" w:space="0" w:color="CCCCCC"/>
              <w:right w:val="single" w:sz="1" w:space="0" w:color="CCCCCC"/>
            </w:tcBorders>
            <w:shd w:val="clear" w:color="auto" w:fill="C0504D" w:themeFill="accent2"/>
            <w:tcMar>
              <w:top w:w="60" w:type="dxa"/>
              <w:left w:w="80" w:type="dxa"/>
              <w:bottom w:w="60" w:type="dxa"/>
              <w:right w:w="80" w:type="dxa"/>
            </w:tcMar>
            <w:vAlign w:val="center"/>
          </w:tcPr>
          <w:p w14:paraId="388BEE58"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No</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6B437E62" w14:textId="77777777" w:rsidR="007C7873" w:rsidRPr="00D215B8" w:rsidRDefault="007C7873" w:rsidP="00550B50">
            <w:pPr>
              <w:spacing w:after="0" w:line="240" w:lineRule="auto"/>
              <w:jc w:val="center"/>
              <w:rPr>
                <w:rFonts w:ascii="Arial" w:eastAsia="Arial" w:hAnsi="Arial" w:cs="Arial"/>
                <w:b/>
                <w:bCs/>
                <w:sz w:val="20"/>
                <w:szCs w:val="20"/>
              </w:rPr>
            </w:pPr>
            <w:r w:rsidRPr="00D215B8">
              <w:rPr>
                <w:rFonts w:ascii="Arial" w:eastAsia="Arial" w:hAnsi="Arial" w:cs="Arial"/>
                <w:b/>
                <w:bCs/>
                <w:sz w:val="20"/>
                <w:szCs w:val="20"/>
              </w:rPr>
              <w:t>Yes</w:t>
            </w:r>
          </w:p>
        </w:tc>
      </w:tr>
      <w:tr w:rsidR="007724C9" w14:paraId="5D287CDE" w14:textId="77777777">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1A66DD8E" w14:textId="77777777" w:rsidR="007C7873" w:rsidRPr="00D215B8" w:rsidRDefault="007C7873" w:rsidP="00550B50">
            <w:pPr>
              <w:spacing w:after="0" w:line="240" w:lineRule="auto"/>
              <w:rPr>
                <w:rFonts w:ascii="Arial" w:hAnsi="Arial" w:cs="Arial"/>
                <w:sz w:val="20"/>
                <w:szCs w:val="20"/>
              </w:rPr>
            </w:pPr>
            <w:r w:rsidRPr="00D215B8">
              <w:rPr>
                <w:rFonts w:ascii="Arial" w:eastAsia="Arial" w:hAnsi="Arial" w:cs="Arial"/>
                <w:b/>
                <w:bCs/>
                <w:sz w:val="20"/>
                <w:szCs w:val="20"/>
              </w:rPr>
              <w:t>Gamification (Badges, Challenges)</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774E5EA8"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4925D94"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E1CA4B2"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FFC000"/>
            <w:tcMar>
              <w:top w:w="60" w:type="dxa"/>
              <w:left w:w="80" w:type="dxa"/>
              <w:bottom w:w="60" w:type="dxa"/>
              <w:right w:w="80" w:type="dxa"/>
            </w:tcMar>
            <w:vAlign w:val="center"/>
          </w:tcPr>
          <w:p w14:paraId="3BE727C4"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Limited</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DED61A5"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06C7CFCF"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3A7BFC03"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417FC154" w14:textId="77777777" w:rsidR="007C7873" w:rsidRPr="00D215B8" w:rsidRDefault="007C7873" w:rsidP="00550B50">
            <w:pPr>
              <w:spacing w:after="0" w:line="240" w:lineRule="auto"/>
              <w:jc w:val="center"/>
              <w:rPr>
                <w:rFonts w:ascii="Arial" w:eastAsia="Arial" w:hAnsi="Arial" w:cs="Arial"/>
                <w:b/>
                <w:bCs/>
                <w:sz w:val="20"/>
                <w:szCs w:val="20"/>
              </w:rPr>
            </w:pPr>
            <w:r w:rsidRPr="00D215B8">
              <w:rPr>
                <w:rFonts w:ascii="Arial" w:eastAsia="Arial" w:hAnsi="Arial" w:cs="Arial"/>
                <w:b/>
                <w:bCs/>
                <w:sz w:val="20"/>
                <w:szCs w:val="20"/>
              </w:rPr>
              <w:t>Yes</w:t>
            </w:r>
          </w:p>
        </w:tc>
      </w:tr>
      <w:tr w:rsidR="007724C9" w14:paraId="2669D5BC" w14:textId="77777777">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754B4A2E" w14:textId="77777777" w:rsidR="007C7873" w:rsidRPr="00D215B8" w:rsidRDefault="007C7873" w:rsidP="00550B50">
            <w:pPr>
              <w:spacing w:after="0" w:line="240" w:lineRule="auto"/>
              <w:rPr>
                <w:rFonts w:ascii="Arial" w:hAnsi="Arial" w:cs="Arial"/>
                <w:sz w:val="20"/>
                <w:szCs w:val="20"/>
              </w:rPr>
            </w:pPr>
            <w:r w:rsidRPr="00D215B8">
              <w:rPr>
                <w:rFonts w:ascii="Arial" w:eastAsia="Arial" w:hAnsi="Arial" w:cs="Arial"/>
                <w:b/>
                <w:bCs/>
                <w:sz w:val="20"/>
                <w:szCs w:val="20"/>
              </w:rPr>
              <w:t>Data Visualization (Trends, Reports)</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469B860"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6D329D8"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2DF91DAF"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8F490B9"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6960F45A"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78B1728"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3E043A0A"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433369AC" w14:textId="77777777" w:rsidR="007C7873" w:rsidRPr="00D215B8" w:rsidRDefault="007C7873" w:rsidP="00550B50">
            <w:pPr>
              <w:spacing w:after="0" w:line="240" w:lineRule="auto"/>
              <w:jc w:val="center"/>
              <w:rPr>
                <w:rFonts w:ascii="Arial" w:eastAsia="Arial" w:hAnsi="Arial" w:cs="Arial"/>
                <w:b/>
                <w:bCs/>
                <w:sz w:val="20"/>
                <w:szCs w:val="20"/>
              </w:rPr>
            </w:pPr>
            <w:r w:rsidRPr="00D215B8">
              <w:rPr>
                <w:rFonts w:ascii="Arial" w:eastAsia="Arial" w:hAnsi="Arial" w:cs="Arial"/>
                <w:b/>
                <w:bCs/>
                <w:sz w:val="20"/>
                <w:szCs w:val="20"/>
              </w:rPr>
              <w:t>Yes</w:t>
            </w:r>
          </w:p>
        </w:tc>
      </w:tr>
      <w:tr w:rsidR="007724C9" w14:paraId="0B88273A" w14:textId="77777777">
        <w:trPr>
          <w:trHeight w:val="568"/>
        </w:trPr>
        <w:tc>
          <w:tcPr>
            <w:tcW w:w="2002" w:type="dxa"/>
            <w:tcBorders>
              <w:top w:val="single" w:sz="1" w:space="0" w:color="CCCCCC"/>
              <w:left w:val="single" w:sz="1" w:space="0" w:color="CCCCCC"/>
              <w:bottom w:val="single" w:sz="1" w:space="0" w:color="CCCCCC"/>
              <w:right w:val="single" w:sz="1" w:space="0" w:color="CCCCCC"/>
            </w:tcBorders>
            <w:shd w:val="clear" w:color="auto" w:fill="F0EEE8"/>
            <w:tcMar>
              <w:top w:w="60" w:type="dxa"/>
              <w:left w:w="120" w:type="dxa"/>
              <w:bottom w:w="60" w:type="dxa"/>
              <w:right w:w="80" w:type="dxa"/>
            </w:tcMar>
            <w:vAlign w:val="center"/>
          </w:tcPr>
          <w:p w14:paraId="45395680" w14:textId="77777777" w:rsidR="007C7873" w:rsidRPr="00D215B8" w:rsidRDefault="007C7873" w:rsidP="00550B50">
            <w:pPr>
              <w:spacing w:after="0" w:line="240" w:lineRule="auto"/>
              <w:rPr>
                <w:rFonts w:ascii="Arial" w:hAnsi="Arial" w:cs="Arial"/>
                <w:sz w:val="20"/>
                <w:szCs w:val="20"/>
              </w:rPr>
            </w:pPr>
            <w:r w:rsidRPr="00D215B8">
              <w:rPr>
                <w:rFonts w:ascii="Arial" w:eastAsia="Arial" w:hAnsi="Arial" w:cs="Arial"/>
                <w:b/>
                <w:bCs/>
                <w:sz w:val="20"/>
                <w:szCs w:val="20"/>
              </w:rPr>
              <w:t>Cross-Platform Support (iOS &amp; Android)</w:t>
            </w:r>
          </w:p>
        </w:tc>
        <w:tc>
          <w:tcPr>
            <w:tcW w:w="1173"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3B85819"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4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12188AA1"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010"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28B0A45"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101"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3B15D35B"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094"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F5A1F2D"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53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4F6AE860"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849" w:type="dxa"/>
            <w:tcBorders>
              <w:top w:val="single" w:sz="1" w:space="0" w:color="CCCCCC"/>
              <w:left w:val="single" w:sz="1" w:space="0" w:color="CCCCCC"/>
              <w:bottom w:val="single" w:sz="1" w:space="0" w:color="CCCCCC"/>
              <w:right w:val="single" w:sz="1" w:space="0" w:color="CCCCCC"/>
            </w:tcBorders>
            <w:shd w:val="clear" w:color="auto" w:fill="9BBB59" w:themeFill="accent3"/>
            <w:tcMar>
              <w:top w:w="60" w:type="dxa"/>
              <w:left w:w="80" w:type="dxa"/>
              <w:bottom w:w="60" w:type="dxa"/>
              <w:right w:w="80" w:type="dxa"/>
            </w:tcMar>
            <w:vAlign w:val="center"/>
          </w:tcPr>
          <w:p w14:paraId="53617B59" w14:textId="77777777" w:rsidR="007C7873" w:rsidRPr="00D215B8" w:rsidRDefault="007C7873" w:rsidP="00550B50">
            <w:pPr>
              <w:spacing w:after="0" w:line="240" w:lineRule="auto"/>
              <w:jc w:val="center"/>
              <w:rPr>
                <w:rFonts w:ascii="Arial" w:hAnsi="Arial" w:cs="Arial"/>
                <w:sz w:val="20"/>
                <w:szCs w:val="20"/>
              </w:rPr>
            </w:pPr>
            <w:r w:rsidRPr="00D215B8">
              <w:rPr>
                <w:rFonts w:ascii="Arial" w:eastAsia="Arial" w:hAnsi="Arial" w:cs="Arial"/>
                <w:b/>
                <w:bCs/>
                <w:sz w:val="20"/>
                <w:szCs w:val="20"/>
              </w:rPr>
              <w:t>Yes</w:t>
            </w:r>
          </w:p>
        </w:tc>
        <w:tc>
          <w:tcPr>
            <w:tcW w:w="1701" w:type="dxa"/>
            <w:tcBorders>
              <w:top w:val="single" w:sz="1" w:space="0" w:color="CCCCCC"/>
              <w:left w:val="single" w:sz="1" w:space="0" w:color="CCCCCC"/>
              <w:bottom w:val="single" w:sz="1" w:space="0" w:color="CCCCCC"/>
              <w:right w:val="single" w:sz="1" w:space="0" w:color="CCCCCC"/>
            </w:tcBorders>
            <w:shd w:val="clear" w:color="auto" w:fill="9BBB59" w:themeFill="accent3"/>
            <w:vAlign w:val="center"/>
          </w:tcPr>
          <w:p w14:paraId="5DC5E251" w14:textId="77777777" w:rsidR="007C7873" w:rsidRPr="00D215B8" w:rsidRDefault="007C7873" w:rsidP="00550B50">
            <w:pPr>
              <w:spacing w:after="0" w:line="240" w:lineRule="auto"/>
              <w:jc w:val="center"/>
              <w:rPr>
                <w:rFonts w:ascii="Arial" w:eastAsia="Arial" w:hAnsi="Arial" w:cs="Arial"/>
                <w:b/>
                <w:bCs/>
                <w:sz w:val="20"/>
                <w:szCs w:val="20"/>
              </w:rPr>
            </w:pPr>
            <w:r w:rsidRPr="00D215B8">
              <w:rPr>
                <w:rFonts w:ascii="Arial" w:eastAsia="Arial" w:hAnsi="Arial" w:cs="Arial"/>
                <w:b/>
                <w:bCs/>
                <w:sz w:val="20"/>
                <w:szCs w:val="20"/>
              </w:rPr>
              <w:t>Yes</w:t>
            </w:r>
          </w:p>
        </w:tc>
      </w:tr>
    </w:tbl>
    <w:p w14:paraId="0155A1D5" w14:textId="77777777" w:rsidR="007C7873" w:rsidRDefault="007C7873" w:rsidP="007C7873">
      <w:pPr>
        <w:rPr>
          <w:lang w:val="en-GB"/>
        </w:rPr>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5"/>
        <w:gridCol w:w="2975"/>
        <w:gridCol w:w="2692"/>
      </w:tblGrid>
      <w:tr w:rsidR="009600E1" w14:paraId="4E74E651" w14:textId="77777777">
        <w:tc>
          <w:tcPr>
            <w:tcW w:w="2975" w:type="dxa"/>
            <w:shd w:val="clear" w:color="auto" w:fill="9BBB59" w:themeFill="accent3"/>
            <w:tcMar>
              <w:top w:w="40" w:type="dxa"/>
              <w:left w:w="80" w:type="dxa"/>
              <w:bottom w:w="40" w:type="dxa"/>
              <w:right w:w="80" w:type="dxa"/>
            </w:tcMar>
            <w:vAlign w:val="center"/>
          </w:tcPr>
          <w:p w14:paraId="4D2E1FFA" w14:textId="77777777" w:rsidR="007C7873" w:rsidRPr="00D215B8" w:rsidRDefault="007C7873" w:rsidP="00550B50">
            <w:pPr>
              <w:jc w:val="center"/>
              <w:rPr>
                <w:sz w:val="20"/>
                <w:szCs w:val="20"/>
              </w:rPr>
            </w:pPr>
            <w:r w:rsidRPr="00D215B8">
              <w:rPr>
                <w:rFonts w:ascii="Arial" w:eastAsia="Arial" w:hAnsi="Arial" w:cs="Arial"/>
                <w:b/>
                <w:bCs/>
                <w:sz w:val="20"/>
                <w:szCs w:val="20"/>
              </w:rPr>
              <w:t>Yes — confirmed</w:t>
            </w:r>
          </w:p>
        </w:tc>
        <w:tc>
          <w:tcPr>
            <w:tcW w:w="2975" w:type="dxa"/>
            <w:shd w:val="clear" w:color="auto" w:fill="C0504D" w:themeFill="accent2"/>
            <w:tcMar>
              <w:top w:w="40" w:type="dxa"/>
              <w:left w:w="80" w:type="dxa"/>
              <w:bottom w:w="40" w:type="dxa"/>
              <w:right w:w="80" w:type="dxa"/>
            </w:tcMar>
            <w:vAlign w:val="center"/>
          </w:tcPr>
          <w:p w14:paraId="7D8D8B1E" w14:textId="77777777" w:rsidR="007C7873" w:rsidRPr="00D215B8" w:rsidRDefault="007C7873" w:rsidP="00550B50">
            <w:pPr>
              <w:jc w:val="center"/>
              <w:rPr>
                <w:sz w:val="20"/>
                <w:szCs w:val="20"/>
              </w:rPr>
            </w:pPr>
            <w:r w:rsidRPr="00D215B8">
              <w:rPr>
                <w:rFonts w:ascii="Arial" w:eastAsia="Arial" w:hAnsi="Arial" w:cs="Arial"/>
                <w:b/>
                <w:bCs/>
                <w:sz w:val="20"/>
                <w:szCs w:val="20"/>
              </w:rPr>
              <w:t>No — confirmed</w:t>
            </w:r>
          </w:p>
        </w:tc>
        <w:tc>
          <w:tcPr>
            <w:tcW w:w="2692" w:type="dxa"/>
            <w:shd w:val="clear" w:color="auto" w:fill="FFC000"/>
            <w:tcMar>
              <w:top w:w="40" w:type="dxa"/>
              <w:left w:w="80" w:type="dxa"/>
              <w:bottom w:w="40" w:type="dxa"/>
              <w:right w:w="80" w:type="dxa"/>
            </w:tcMar>
            <w:vAlign w:val="center"/>
          </w:tcPr>
          <w:p w14:paraId="3A1EE646" w14:textId="77777777" w:rsidR="007C7873" w:rsidRPr="00D215B8" w:rsidRDefault="007C7873" w:rsidP="00550B50">
            <w:pPr>
              <w:jc w:val="center"/>
              <w:rPr>
                <w:sz w:val="20"/>
                <w:szCs w:val="20"/>
              </w:rPr>
            </w:pPr>
            <w:r w:rsidRPr="00D215B8">
              <w:rPr>
                <w:rFonts w:ascii="Arial" w:eastAsia="Arial" w:hAnsi="Arial" w:cs="Arial"/>
                <w:b/>
                <w:bCs/>
                <w:sz w:val="20"/>
                <w:szCs w:val="20"/>
              </w:rPr>
              <w:t>Limited</w:t>
            </w:r>
          </w:p>
        </w:tc>
      </w:tr>
    </w:tbl>
    <w:p w14:paraId="75B497ED" w14:textId="77777777" w:rsidR="007C7873" w:rsidRPr="00880B9E" w:rsidRDefault="007C7873" w:rsidP="007C7873">
      <w:pPr>
        <w:rPr>
          <w:lang w:val="en-GB"/>
        </w:rPr>
      </w:pPr>
    </w:p>
    <w:p w14:paraId="2C354B85" w14:textId="77777777" w:rsidR="007C7873" w:rsidRDefault="007C7873" w:rsidP="007C7873">
      <w:pPr>
        <w:pStyle w:val="Heading2"/>
        <w:numPr>
          <w:ilvl w:val="1"/>
          <w:numId w:val="15"/>
        </w:numPr>
        <w:rPr>
          <w:lang w:val="en-GB"/>
        </w:rPr>
      </w:pPr>
      <w:bookmarkStart w:id="16" w:name="_Toc228237662"/>
      <w:r>
        <w:rPr>
          <w:lang w:val="en-GB"/>
        </w:rPr>
        <w:lastRenderedPageBreak/>
        <w:t>Key Findings from Existing Apps</w:t>
      </w:r>
      <w:bookmarkEnd w:id="16"/>
    </w:p>
    <w:p w14:paraId="139F00DD" w14:textId="77777777" w:rsidR="007C7873" w:rsidRDefault="007C7873" w:rsidP="007C7873">
      <w:pPr>
        <w:ind w:firstLine="360"/>
        <w:rPr>
          <w:lang w:val="en-GB"/>
        </w:rPr>
      </w:pPr>
      <w:r>
        <w:rPr>
          <w:lang w:val="en-GB"/>
        </w:rPr>
        <w:t>Insert summary here</w:t>
      </w:r>
    </w:p>
    <w:p w14:paraId="08B33F92" w14:textId="608BD2F4" w:rsidR="00994E36" w:rsidRDefault="00994E36" w:rsidP="00994E36">
      <w:pPr>
        <w:pStyle w:val="Heading2"/>
        <w:numPr>
          <w:ilvl w:val="1"/>
          <w:numId w:val="15"/>
        </w:numPr>
        <w:rPr>
          <w:lang w:val="en-GB"/>
        </w:rPr>
      </w:pPr>
      <w:bookmarkStart w:id="17" w:name="_Toc228237663"/>
      <w:r>
        <w:rPr>
          <w:lang w:val="en-GB"/>
        </w:rPr>
        <w:t>Case Studies</w:t>
      </w:r>
      <w:bookmarkEnd w:id="17"/>
    </w:p>
    <w:p w14:paraId="5F9A80F4" w14:textId="77777777" w:rsidR="00994E36" w:rsidRDefault="00994E36" w:rsidP="00994E36">
      <w:pPr>
        <w:ind w:firstLine="360"/>
        <w:rPr>
          <w:lang w:val="en-GB"/>
        </w:rPr>
      </w:pPr>
      <w:r>
        <w:rPr>
          <w:lang w:val="en-GB"/>
        </w:rPr>
        <w:t>Insert summary here</w:t>
      </w:r>
    </w:p>
    <w:p w14:paraId="55F0E611" w14:textId="77777777" w:rsidR="007C7873" w:rsidRDefault="007C7873" w:rsidP="007C7873">
      <w:pPr>
        <w:ind w:firstLine="360"/>
        <w:rPr>
          <w:lang w:val="en-GB"/>
        </w:rPr>
      </w:pPr>
    </w:p>
    <w:p w14:paraId="15B6F478" w14:textId="77777777" w:rsidR="007C7873" w:rsidRDefault="007C7873" w:rsidP="007C7873">
      <w:pPr>
        <w:ind w:firstLine="360"/>
        <w:rPr>
          <w:lang w:val="en-GB"/>
        </w:rPr>
      </w:pPr>
    </w:p>
    <w:p w14:paraId="26CD4E5A" w14:textId="77777777" w:rsidR="007C7873" w:rsidRDefault="007C7873" w:rsidP="007C7873">
      <w:pPr>
        <w:ind w:firstLine="360"/>
        <w:rPr>
          <w:lang w:val="en-GB"/>
        </w:rPr>
      </w:pPr>
    </w:p>
    <w:p w14:paraId="2D43935C" w14:textId="77777777" w:rsidR="007C7873" w:rsidRDefault="007C7873" w:rsidP="007C7873">
      <w:pPr>
        <w:ind w:firstLine="360"/>
        <w:rPr>
          <w:lang w:val="en-GB"/>
        </w:rPr>
      </w:pPr>
    </w:p>
    <w:p w14:paraId="147900E6" w14:textId="77777777" w:rsidR="007C7873" w:rsidRDefault="007C7873" w:rsidP="007C7873">
      <w:pPr>
        <w:ind w:firstLine="360"/>
        <w:rPr>
          <w:lang w:val="en-GB"/>
        </w:rPr>
      </w:pPr>
    </w:p>
    <w:p w14:paraId="01242E2E" w14:textId="77777777" w:rsidR="007C7873" w:rsidRDefault="007C7873" w:rsidP="007C7873">
      <w:pPr>
        <w:ind w:firstLine="360"/>
        <w:rPr>
          <w:lang w:val="en-GB"/>
        </w:rPr>
      </w:pPr>
    </w:p>
    <w:p w14:paraId="640C5E25" w14:textId="77777777" w:rsidR="007C7873" w:rsidRDefault="007C7873" w:rsidP="007C7873">
      <w:pPr>
        <w:ind w:firstLine="360"/>
        <w:rPr>
          <w:lang w:val="en-GB"/>
        </w:rPr>
      </w:pPr>
    </w:p>
    <w:p w14:paraId="49849D90" w14:textId="77777777" w:rsidR="007C7873" w:rsidRDefault="007C7873" w:rsidP="007C7873">
      <w:pPr>
        <w:ind w:firstLine="360"/>
        <w:rPr>
          <w:lang w:val="en-GB"/>
        </w:rPr>
      </w:pPr>
    </w:p>
    <w:p w14:paraId="7F9D86BC" w14:textId="77777777" w:rsidR="007C7873" w:rsidRDefault="007C7873" w:rsidP="007C7873">
      <w:pPr>
        <w:ind w:firstLine="360"/>
        <w:rPr>
          <w:lang w:val="en-GB"/>
        </w:rPr>
      </w:pPr>
    </w:p>
    <w:p w14:paraId="5946C9F0" w14:textId="77777777" w:rsidR="007C7873" w:rsidRDefault="007C7873" w:rsidP="007C7873">
      <w:pPr>
        <w:ind w:firstLine="360"/>
        <w:rPr>
          <w:lang w:val="en-GB"/>
        </w:rPr>
      </w:pPr>
    </w:p>
    <w:p w14:paraId="0BBDEEE8" w14:textId="77777777" w:rsidR="007C7873" w:rsidRDefault="007C7873" w:rsidP="007C7873">
      <w:pPr>
        <w:ind w:firstLine="360"/>
        <w:rPr>
          <w:lang w:val="en-GB"/>
        </w:rPr>
      </w:pPr>
    </w:p>
    <w:p w14:paraId="1082F148" w14:textId="77777777" w:rsidR="007C7873" w:rsidRDefault="007C7873" w:rsidP="007C7873">
      <w:pPr>
        <w:ind w:firstLine="360"/>
        <w:rPr>
          <w:lang w:val="en-GB"/>
        </w:rPr>
      </w:pPr>
    </w:p>
    <w:p w14:paraId="0A6F1713" w14:textId="77777777" w:rsidR="007C7873" w:rsidRDefault="007C7873" w:rsidP="007C7873">
      <w:pPr>
        <w:ind w:firstLine="360"/>
        <w:rPr>
          <w:lang w:val="en-GB"/>
        </w:rPr>
      </w:pPr>
    </w:p>
    <w:p w14:paraId="62D4E50E" w14:textId="77777777" w:rsidR="007C7873" w:rsidRDefault="007C7873" w:rsidP="007C7873">
      <w:pPr>
        <w:ind w:firstLine="360"/>
        <w:rPr>
          <w:lang w:val="en-GB"/>
        </w:rPr>
      </w:pPr>
    </w:p>
    <w:p w14:paraId="1C6429EC" w14:textId="77777777" w:rsidR="007C7873" w:rsidRDefault="007C7873" w:rsidP="007C7873">
      <w:pPr>
        <w:ind w:firstLine="360"/>
        <w:rPr>
          <w:lang w:val="en-GB"/>
        </w:rPr>
      </w:pPr>
    </w:p>
    <w:p w14:paraId="49A9026C" w14:textId="77777777" w:rsidR="007C7873" w:rsidRDefault="007C7873" w:rsidP="007C7873">
      <w:pPr>
        <w:ind w:firstLine="360"/>
        <w:rPr>
          <w:lang w:val="en-GB"/>
        </w:rPr>
      </w:pPr>
    </w:p>
    <w:p w14:paraId="73CED235" w14:textId="77777777" w:rsidR="007C7873" w:rsidRDefault="007C7873" w:rsidP="007C7873">
      <w:pPr>
        <w:ind w:firstLine="360"/>
        <w:rPr>
          <w:lang w:val="en-GB"/>
        </w:rPr>
      </w:pPr>
    </w:p>
    <w:p w14:paraId="60632773" w14:textId="77777777" w:rsidR="007C7873" w:rsidRDefault="007C7873" w:rsidP="007C7873">
      <w:pPr>
        <w:ind w:firstLine="360"/>
        <w:rPr>
          <w:lang w:val="en-GB"/>
        </w:rPr>
      </w:pPr>
    </w:p>
    <w:p w14:paraId="56ED4BB4" w14:textId="77777777" w:rsidR="007C7873" w:rsidRDefault="007C7873" w:rsidP="007C7873">
      <w:pPr>
        <w:ind w:firstLine="360"/>
        <w:rPr>
          <w:lang w:val="en-GB"/>
        </w:rPr>
      </w:pPr>
    </w:p>
    <w:p w14:paraId="687E2BEE" w14:textId="77777777" w:rsidR="007C7873" w:rsidRDefault="007C7873" w:rsidP="007C7873">
      <w:pPr>
        <w:ind w:firstLine="360"/>
        <w:rPr>
          <w:lang w:val="en-GB"/>
        </w:rPr>
      </w:pPr>
    </w:p>
    <w:p w14:paraId="4B6826BF" w14:textId="77777777" w:rsidR="007C7873" w:rsidRDefault="007C7873" w:rsidP="007C7873">
      <w:pPr>
        <w:ind w:firstLine="360"/>
        <w:rPr>
          <w:lang w:val="en-GB"/>
        </w:rPr>
      </w:pPr>
    </w:p>
    <w:p w14:paraId="75A34CB1" w14:textId="77777777" w:rsidR="007C7873" w:rsidRDefault="007C7873" w:rsidP="007C7873">
      <w:pPr>
        <w:ind w:firstLine="360"/>
        <w:rPr>
          <w:lang w:val="en-GB"/>
        </w:rPr>
      </w:pPr>
    </w:p>
    <w:p w14:paraId="14C2244E" w14:textId="77777777" w:rsidR="007C7873" w:rsidRDefault="007C7873" w:rsidP="007C7873">
      <w:pPr>
        <w:pStyle w:val="Heading1"/>
        <w:numPr>
          <w:ilvl w:val="0"/>
          <w:numId w:val="15"/>
        </w:numPr>
        <w:pBdr>
          <w:bottom w:val="single" w:sz="6" w:space="1" w:color="auto"/>
        </w:pBdr>
        <w:rPr>
          <w:lang w:val="en-GB"/>
        </w:rPr>
      </w:pPr>
      <w:bookmarkStart w:id="18" w:name="_Toc228237664"/>
      <w:r>
        <w:rPr>
          <w:lang w:val="en-GB"/>
        </w:rPr>
        <w:lastRenderedPageBreak/>
        <w:t>Proposed Product</w:t>
      </w:r>
      <w:bookmarkEnd w:id="18"/>
    </w:p>
    <w:p w14:paraId="2BDBF1DF" w14:textId="6A284D35" w:rsidR="00F00FF7" w:rsidRDefault="00F00FF7" w:rsidP="00F00FF7">
      <w:pPr>
        <w:pStyle w:val="Heading2"/>
        <w:numPr>
          <w:ilvl w:val="1"/>
          <w:numId w:val="15"/>
        </w:numPr>
        <w:rPr>
          <w:lang w:val="en-GB"/>
        </w:rPr>
      </w:pPr>
      <w:bookmarkStart w:id="19" w:name="_Toc228237665"/>
      <w:r>
        <w:rPr>
          <w:lang w:val="en-GB"/>
        </w:rPr>
        <w:t>Pro</w:t>
      </w:r>
      <w:r w:rsidR="00FB1BE2">
        <w:rPr>
          <w:lang w:val="en-GB"/>
        </w:rPr>
        <w:t>duct Motivation</w:t>
      </w:r>
    </w:p>
    <w:p w14:paraId="2FDAD0A7" w14:textId="4218A483" w:rsidR="00F00FF7" w:rsidRDefault="00F00FF7" w:rsidP="00F00FF7">
      <w:pPr>
        <w:ind w:left="360"/>
        <w:rPr>
          <w:lang w:val="en-GB"/>
        </w:rPr>
      </w:pPr>
      <w:r>
        <w:rPr>
          <w:lang w:val="en-GB"/>
        </w:rPr>
        <w:t xml:space="preserve">Insert </w:t>
      </w:r>
      <w:r w:rsidR="00FB1BE2">
        <w:rPr>
          <w:lang w:val="en-GB"/>
        </w:rPr>
        <w:t>product motivation</w:t>
      </w:r>
      <w:r>
        <w:rPr>
          <w:lang w:val="en-GB"/>
        </w:rPr>
        <w:t xml:space="preserve"> here</w:t>
      </w:r>
    </w:p>
    <w:p w14:paraId="76F77D81" w14:textId="77777777" w:rsidR="007C7873" w:rsidRDefault="007C7873" w:rsidP="007C7873">
      <w:pPr>
        <w:pStyle w:val="Heading2"/>
        <w:numPr>
          <w:ilvl w:val="1"/>
          <w:numId w:val="15"/>
        </w:numPr>
        <w:rPr>
          <w:lang w:val="en-GB"/>
        </w:rPr>
      </w:pPr>
      <w:r>
        <w:rPr>
          <w:lang w:val="en-GB"/>
        </w:rPr>
        <w:t>Proposed Product Overview</w:t>
      </w:r>
      <w:bookmarkEnd w:id="19"/>
    </w:p>
    <w:p w14:paraId="0F96AE69" w14:textId="77777777" w:rsidR="007C7873" w:rsidRDefault="007C7873" w:rsidP="007C7873">
      <w:pPr>
        <w:ind w:left="360"/>
        <w:rPr>
          <w:lang w:val="en-GB"/>
        </w:rPr>
      </w:pPr>
      <w:r>
        <w:rPr>
          <w:lang w:val="en-GB"/>
        </w:rPr>
        <w:t>Insert proposed product here</w:t>
      </w:r>
    </w:p>
    <w:p w14:paraId="22AD9F07" w14:textId="77777777" w:rsidR="007C7873" w:rsidRDefault="007C7873" w:rsidP="007C7873">
      <w:pPr>
        <w:pStyle w:val="Heading2"/>
        <w:numPr>
          <w:ilvl w:val="1"/>
          <w:numId w:val="15"/>
        </w:numPr>
        <w:rPr>
          <w:lang w:val="en-GB"/>
        </w:rPr>
      </w:pPr>
      <w:bookmarkStart w:id="20" w:name="_Toc228237666"/>
      <w:r>
        <w:rPr>
          <w:lang w:val="en-GB"/>
        </w:rPr>
        <w:t>Main Features</w:t>
      </w:r>
      <w:bookmarkEnd w:id="20"/>
    </w:p>
    <w:p w14:paraId="79BAA1D0" w14:textId="77777777" w:rsidR="007C7873" w:rsidRDefault="007C7873" w:rsidP="007C7873">
      <w:pPr>
        <w:ind w:left="360"/>
        <w:rPr>
          <w:lang w:val="en-GB"/>
        </w:rPr>
      </w:pPr>
      <w:r>
        <w:rPr>
          <w:lang w:val="en-GB"/>
        </w:rPr>
        <w:t>Insert main features here</w:t>
      </w:r>
    </w:p>
    <w:p w14:paraId="122EACDE" w14:textId="0B1E2711" w:rsidR="00E411E9" w:rsidRDefault="009F5831" w:rsidP="00E411E9">
      <w:pPr>
        <w:pStyle w:val="Heading2"/>
        <w:numPr>
          <w:ilvl w:val="2"/>
          <w:numId w:val="15"/>
        </w:numPr>
        <w:rPr>
          <w:lang w:val="en-GB"/>
        </w:rPr>
      </w:pPr>
      <w:bookmarkStart w:id="21" w:name="_Toc228237667"/>
      <w:r>
        <w:rPr>
          <w:lang w:val="en-GB"/>
        </w:rPr>
        <w:t xml:space="preserve">(P1 - Core) </w:t>
      </w:r>
      <w:bookmarkEnd w:id="21"/>
      <w:r w:rsidR="00B54168">
        <w:rPr>
          <w:lang w:val="en-GB"/>
        </w:rPr>
        <w:t>GPS and BLE Session Recording</w:t>
      </w:r>
    </w:p>
    <w:p w14:paraId="23AA8822" w14:textId="77777777" w:rsidR="00E411E9" w:rsidRDefault="00E411E9" w:rsidP="00E411E9">
      <w:pPr>
        <w:ind w:left="360"/>
        <w:rPr>
          <w:lang w:val="en-GB"/>
        </w:rPr>
      </w:pPr>
      <w:r>
        <w:rPr>
          <w:lang w:val="en-GB"/>
        </w:rPr>
        <w:t>Insert main features here</w:t>
      </w:r>
    </w:p>
    <w:p w14:paraId="35A7F586" w14:textId="2A84AC0F" w:rsidR="00E411E9" w:rsidRDefault="00E4458C" w:rsidP="00E411E9">
      <w:pPr>
        <w:pStyle w:val="Heading2"/>
        <w:numPr>
          <w:ilvl w:val="2"/>
          <w:numId w:val="15"/>
        </w:numPr>
        <w:rPr>
          <w:lang w:val="en-GB"/>
        </w:rPr>
      </w:pPr>
      <w:bookmarkStart w:id="22" w:name="_Toc228237668"/>
      <w:r>
        <w:rPr>
          <w:lang w:val="en-GB"/>
        </w:rPr>
        <w:t>(P</w:t>
      </w:r>
      <w:r w:rsidR="009F5831">
        <w:rPr>
          <w:lang w:val="en-GB"/>
        </w:rPr>
        <w:t>1</w:t>
      </w:r>
      <w:r>
        <w:rPr>
          <w:lang w:val="en-GB"/>
        </w:rPr>
        <w:t xml:space="preserve"> - Core) </w:t>
      </w:r>
      <w:bookmarkEnd w:id="22"/>
      <w:r w:rsidR="00866574">
        <w:rPr>
          <w:lang w:val="en-GB"/>
        </w:rPr>
        <w:t>Real</w:t>
      </w:r>
      <w:r w:rsidR="00200092">
        <w:rPr>
          <w:lang w:val="en-GB"/>
        </w:rPr>
        <w:t>-time Metrics Display</w:t>
      </w:r>
    </w:p>
    <w:p w14:paraId="0782EF99" w14:textId="77777777" w:rsidR="00E411E9" w:rsidRDefault="00E411E9" w:rsidP="00E411E9">
      <w:pPr>
        <w:ind w:left="360"/>
        <w:rPr>
          <w:lang w:val="en-GB"/>
        </w:rPr>
      </w:pPr>
      <w:r>
        <w:rPr>
          <w:lang w:val="en-GB"/>
        </w:rPr>
        <w:t>Insert main features here</w:t>
      </w:r>
    </w:p>
    <w:p w14:paraId="225934A7" w14:textId="478295F0" w:rsidR="00E411E9" w:rsidRDefault="00E4458C" w:rsidP="00E411E9">
      <w:pPr>
        <w:pStyle w:val="Heading2"/>
        <w:numPr>
          <w:ilvl w:val="2"/>
          <w:numId w:val="15"/>
        </w:numPr>
        <w:rPr>
          <w:lang w:val="en-GB"/>
        </w:rPr>
      </w:pPr>
      <w:bookmarkStart w:id="23" w:name="_Toc228237669"/>
      <w:r>
        <w:rPr>
          <w:lang w:val="en-GB"/>
        </w:rPr>
        <w:t>(P</w:t>
      </w:r>
      <w:r w:rsidR="009F5831">
        <w:rPr>
          <w:lang w:val="en-GB"/>
        </w:rPr>
        <w:t>1</w:t>
      </w:r>
      <w:r>
        <w:rPr>
          <w:lang w:val="en-GB"/>
        </w:rPr>
        <w:t xml:space="preserve"> - Core) </w:t>
      </w:r>
      <w:bookmarkEnd w:id="23"/>
      <w:r w:rsidR="00200092">
        <w:rPr>
          <w:lang w:val="en-GB"/>
        </w:rPr>
        <w:t>Post-Session Analysis</w:t>
      </w:r>
    </w:p>
    <w:p w14:paraId="5345A20A" w14:textId="77777777" w:rsidR="00E411E9" w:rsidRDefault="00E411E9" w:rsidP="00E411E9">
      <w:pPr>
        <w:ind w:left="360"/>
        <w:rPr>
          <w:lang w:val="en-GB"/>
        </w:rPr>
      </w:pPr>
      <w:r>
        <w:rPr>
          <w:lang w:val="en-GB"/>
        </w:rPr>
        <w:t>Insert main features here</w:t>
      </w:r>
    </w:p>
    <w:p w14:paraId="46970D18" w14:textId="61A03418" w:rsidR="00E411E9" w:rsidRDefault="00E4458C" w:rsidP="00E411E9">
      <w:pPr>
        <w:pStyle w:val="Heading2"/>
        <w:numPr>
          <w:ilvl w:val="2"/>
          <w:numId w:val="15"/>
        </w:numPr>
        <w:rPr>
          <w:lang w:val="en-GB"/>
        </w:rPr>
      </w:pPr>
      <w:bookmarkStart w:id="24" w:name="_Toc228237670"/>
      <w:r>
        <w:rPr>
          <w:lang w:val="en-GB"/>
        </w:rPr>
        <w:t>(P</w:t>
      </w:r>
      <w:r w:rsidR="00D66C84">
        <w:rPr>
          <w:lang w:val="en-GB"/>
        </w:rPr>
        <w:t>2</w:t>
      </w:r>
      <w:r>
        <w:rPr>
          <w:lang w:val="en-GB"/>
        </w:rPr>
        <w:t xml:space="preserve"> - Core) </w:t>
      </w:r>
      <w:bookmarkEnd w:id="24"/>
      <w:r w:rsidR="00200092">
        <w:rPr>
          <w:lang w:val="en-GB"/>
        </w:rPr>
        <w:t>User Profile Creation and Goal Setting</w:t>
      </w:r>
    </w:p>
    <w:p w14:paraId="2BDE2065" w14:textId="77777777" w:rsidR="00E411E9" w:rsidRDefault="00E411E9" w:rsidP="00E411E9">
      <w:pPr>
        <w:ind w:left="360"/>
        <w:rPr>
          <w:lang w:val="en-GB"/>
        </w:rPr>
      </w:pPr>
      <w:r>
        <w:rPr>
          <w:lang w:val="en-GB"/>
        </w:rPr>
        <w:t>Insert main features here</w:t>
      </w:r>
    </w:p>
    <w:p w14:paraId="19FF0D77" w14:textId="39ABD314" w:rsidR="00E411E9" w:rsidRDefault="00E4458C" w:rsidP="00E411E9">
      <w:pPr>
        <w:pStyle w:val="Heading2"/>
        <w:numPr>
          <w:ilvl w:val="2"/>
          <w:numId w:val="15"/>
        </w:numPr>
        <w:rPr>
          <w:lang w:val="en-GB"/>
        </w:rPr>
      </w:pPr>
      <w:bookmarkStart w:id="25" w:name="_Toc228237671"/>
      <w:r>
        <w:rPr>
          <w:lang w:val="en-GB"/>
        </w:rPr>
        <w:t>(P</w:t>
      </w:r>
      <w:r w:rsidR="009F5831">
        <w:rPr>
          <w:lang w:val="en-GB"/>
        </w:rPr>
        <w:t>2</w:t>
      </w:r>
      <w:r>
        <w:rPr>
          <w:lang w:val="en-GB"/>
        </w:rPr>
        <w:t xml:space="preserve"> - Core) </w:t>
      </w:r>
      <w:bookmarkEnd w:id="25"/>
      <w:r w:rsidR="0011243A">
        <w:rPr>
          <w:lang w:val="en-GB"/>
        </w:rPr>
        <w:t>Meal Logging and Nut</w:t>
      </w:r>
      <w:r w:rsidR="002B2ECC">
        <w:rPr>
          <w:lang w:val="en-GB"/>
        </w:rPr>
        <w:t>rition Advice</w:t>
      </w:r>
    </w:p>
    <w:p w14:paraId="68B45B7B" w14:textId="77777777" w:rsidR="00E411E9" w:rsidRDefault="00E411E9" w:rsidP="00E411E9">
      <w:pPr>
        <w:ind w:left="360"/>
        <w:rPr>
          <w:lang w:val="en-GB"/>
        </w:rPr>
      </w:pPr>
      <w:r>
        <w:rPr>
          <w:lang w:val="en-GB"/>
        </w:rPr>
        <w:t>Insert main features here</w:t>
      </w:r>
    </w:p>
    <w:p w14:paraId="132F2D68" w14:textId="1EA3EA8A" w:rsidR="00E411E9" w:rsidRDefault="00E4458C" w:rsidP="00E411E9">
      <w:pPr>
        <w:pStyle w:val="Heading2"/>
        <w:numPr>
          <w:ilvl w:val="2"/>
          <w:numId w:val="15"/>
        </w:numPr>
        <w:rPr>
          <w:lang w:val="en-GB"/>
        </w:rPr>
      </w:pPr>
      <w:bookmarkStart w:id="26" w:name="_Toc228237672"/>
      <w:r>
        <w:rPr>
          <w:lang w:val="en-GB"/>
        </w:rPr>
        <w:t>(P</w:t>
      </w:r>
      <w:r w:rsidR="00D66C84">
        <w:rPr>
          <w:lang w:val="en-GB"/>
        </w:rPr>
        <w:t>3</w:t>
      </w:r>
      <w:r>
        <w:rPr>
          <w:lang w:val="en-GB"/>
        </w:rPr>
        <w:t xml:space="preserve"> - Core) </w:t>
      </w:r>
      <w:r w:rsidR="003E13F0">
        <w:rPr>
          <w:lang w:val="en-GB"/>
        </w:rPr>
        <w:t>Alert and Reminder System</w:t>
      </w:r>
      <w:bookmarkEnd w:id="26"/>
    </w:p>
    <w:p w14:paraId="13ED9D64" w14:textId="77777777" w:rsidR="00E411E9" w:rsidRDefault="00E411E9" w:rsidP="00E411E9">
      <w:pPr>
        <w:ind w:left="360"/>
        <w:rPr>
          <w:lang w:val="en-GB"/>
        </w:rPr>
      </w:pPr>
      <w:r>
        <w:rPr>
          <w:lang w:val="en-GB"/>
        </w:rPr>
        <w:t>Insert main features here</w:t>
      </w:r>
    </w:p>
    <w:p w14:paraId="6C07A598" w14:textId="1652647D" w:rsidR="00E411E9" w:rsidRDefault="00E4458C" w:rsidP="00E411E9">
      <w:pPr>
        <w:pStyle w:val="Heading2"/>
        <w:numPr>
          <w:ilvl w:val="2"/>
          <w:numId w:val="15"/>
        </w:numPr>
        <w:rPr>
          <w:lang w:val="en-GB"/>
        </w:rPr>
      </w:pPr>
      <w:bookmarkStart w:id="27" w:name="_Toc228237673"/>
      <w:r>
        <w:rPr>
          <w:lang w:val="en-GB"/>
        </w:rPr>
        <w:t>(P</w:t>
      </w:r>
      <w:r w:rsidR="00D66C84">
        <w:rPr>
          <w:lang w:val="en-GB"/>
        </w:rPr>
        <w:t>3</w:t>
      </w:r>
      <w:r>
        <w:rPr>
          <w:lang w:val="en-GB"/>
        </w:rPr>
        <w:t xml:space="preserve"> - Core) </w:t>
      </w:r>
      <w:r w:rsidR="003E13F0">
        <w:rPr>
          <w:lang w:val="en-GB"/>
        </w:rPr>
        <w:t>Social Interaction and Competition</w:t>
      </w:r>
      <w:bookmarkEnd w:id="27"/>
    </w:p>
    <w:p w14:paraId="7C68A72F" w14:textId="77777777" w:rsidR="00E411E9" w:rsidRDefault="00E411E9" w:rsidP="00E411E9">
      <w:pPr>
        <w:ind w:left="360"/>
        <w:rPr>
          <w:lang w:val="en-GB"/>
        </w:rPr>
      </w:pPr>
      <w:r>
        <w:rPr>
          <w:lang w:val="en-GB"/>
        </w:rPr>
        <w:t>Insert main features here</w:t>
      </w:r>
    </w:p>
    <w:p w14:paraId="34978E18" w14:textId="0A2C09D3" w:rsidR="00E411E9" w:rsidRDefault="00E4458C" w:rsidP="00E411E9">
      <w:pPr>
        <w:pStyle w:val="Heading2"/>
        <w:numPr>
          <w:ilvl w:val="2"/>
          <w:numId w:val="15"/>
        </w:numPr>
        <w:rPr>
          <w:lang w:val="en-GB"/>
        </w:rPr>
      </w:pPr>
      <w:bookmarkStart w:id="28" w:name="_Toc228237674"/>
      <w:r>
        <w:rPr>
          <w:lang w:val="en-GB"/>
        </w:rPr>
        <w:t>(P</w:t>
      </w:r>
      <w:r w:rsidR="00B66662">
        <w:rPr>
          <w:lang w:val="en-GB"/>
        </w:rPr>
        <w:t>3</w:t>
      </w:r>
      <w:r>
        <w:rPr>
          <w:lang w:val="en-GB"/>
        </w:rPr>
        <w:t xml:space="preserve"> - Core) </w:t>
      </w:r>
      <w:r w:rsidR="003E13F0">
        <w:rPr>
          <w:lang w:val="en-GB"/>
        </w:rPr>
        <w:t>Gamification and Motivation</w:t>
      </w:r>
      <w:bookmarkEnd w:id="28"/>
    </w:p>
    <w:p w14:paraId="35330C15" w14:textId="77777777" w:rsidR="00E411E9" w:rsidRDefault="00E411E9" w:rsidP="00E411E9">
      <w:pPr>
        <w:ind w:left="360"/>
        <w:rPr>
          <w:lang w:val="en-GB"/>
        </w:rPr>
      </w:pPr>
      <w:r>
        <w:rPr>
          <w:lang w:val="en-GB"/>
        </w:rPr>
        <w:t>Insert main features here</w:t>
      </w:r>
    </w:p>
    <w:p w14:paraId="105775CB" w14:textId="5D18199A" w:rsidR="00E411E9" w:rsidRDefault="00E4458C" w:rsidP="00E411E9">
      <w:pPr>
        <w:pStyle w:val="Heading2"/>
        <w:numPr>
          <w:ilvl w:val="2"/>
          <w:numId w:val="15"/>
        </w:numPr>
        <w:rPr>
          <w:lang w:val="en-GB"/>
        </w:rPr>
      </w:pPr>
      <w:bookmarkStart w:id="29" w:name="_Toc228237675"/>
      <w:r>
        <w:rPr>
          <w:lang w:val="en-GB"/>
        </w:rPr>
        <w:t>(P</w:t>
      </w:r>
      <w:r w:rsidR="009F5831">
        <w:rPr>
          <w:lang w:val="en-GB"/>
        </w:rPr>
        <w:t>9</w:t>
      </w:r>
      <w:r>
        <w:rPr>
          <w:lang w:val="en-GB"/>
        </w:rPr>
        <w:t xml:space="preserve"> - Core) </w:t>
      </w:r>
      <w:r w:rsidR="003E13F0">
        <w:rPr>
          <w:lang w:val="en-GB"/>
        </w:rPr>
        <w:t>Subscription and Premium Features</w:t>
      </w:r>
      <w:bookmarkEnd w:id="29"/>
    </w:p>
    <w:p w14:paraId="064EA64B" w14:textId="77777777" w:rsidR="00E411E9" w:rsidRDefault="00E411E9" w:rsidP="00E411E9">
      <w:pPr>
        <w:ind w:left="360"/>
        <w:rPr>
          <w:lang w:val="en-GB"/>
        </w:rPr>
      </w:pPr>
      <w:r>
        <w:rPr>
          <w:lang w:val="en-GB"/>
        </w:rPr>
        <w:t>Insert main features here</w:t>
      </w:r>
    </w:p>
    <w:p w14:paraId="7D80311E" w14:textId="3CB6ADF1" w:rsidR="00E411E9" w:rsidRDefault="00E4458C" w:rsidP="00E411E9">
      <w:pPr>
        <w:pStyle w:val="Heading2"/>
        <w:numPr>
          <w:ilvl w:val="2"/>
          <w:numId w:val="15"/>
        </w:numPr>
        <w:rPr>
          <w:lang w:val="en-GB"/>
        </w:rPr>
      </w:pPr>
      <w:bookmarkStart w:id="30" w:name="_Toc228237676"/>
      <w:r>
        <w:rPr>
          <w:lang w:val="en-GB"/>
        </w:rPr>
        <w:t>(P</w:t>
      </w:r>
      <w:r w:rsidR="009F5831">
        <w:rPr>
          <w:lang w:val="en-GB"/>
        </w:rPr>
        <w:t>10</w:t>
      </w:r>
      <w:r>
        <w:rPr>
          <w:lang w:val="en-GB"/>
        </w:rPr>
        <w:t xml:space="preserve"> - Core) </w:t>
      </w:r>
      <w:r w:rsidR="003E13F0">
        <w:rPr>
          <w:lang w:val="en-GB"/>
        </w:rPr>
        <w:t>Admin Management</w:t>
      </w:r>
      <w:bookmarkEnd w:id="30"/>
    </w:p>
    <w:p w14:paraId="466B01BE" w14:textId="10C047F4" w:rsidR="00E411E9" w:rsidRDefault="00E411E9" w:rsidP="00E411E9">
      <w:pPr>
        <w:ind w:left="360"/>
        <w:rPr>
          <w:lang w:val="en-GB"/>
        </w:rPr>
      </w:pPr>
      <w:r>
        <w:rPr>
          <w:lang w:val="en-GB"/>
        </w:rPr>
        <w:t>Insert main features here</w:t>
      </w:r>
    </w:p>
    <w:p w14:paraId="07DE9357" w14:textId="77777777" w:rsidR="007C7873" w:rsidRDefault="007C7873" w:rsidP="007C7873">
      <w:pPr>
        <w:pStyle w:val="Heading2"/>
        <w:numPr>
          <w:ilvl w:val="1"/>
          <w:numId w:val="15"/>
        </w:numPr>
        <w:rPr>
          <w:lang w:val="en-GB"/>
        </w:rPr>
      </w:pPr>
      <w:bookmarkStart w:id="31" w:name="_Toc228237677"/>
      <w:r>
        <w:rPr>
          <w:lang w:val="en-GB"/>
        </w:rPr>
        <w:t>Value Proposition</w:t>
      </w:r>
      <w:bookmarkEnd w:id="31"/>
    </w:p>
    <w:p w14:paraId="00C71DF1" w14:textId="77777777" w:rsidR="007C7873" w:rsidRDefault="007C7873" w:rsidP="007C7873">
      <w:pPr>
        <w:ind w:left="360"/>
        <w:rPr>
          <w:lang w:val="en-GB"/>
        </w:rPr>
      </w:pPr>
      <w:r>
        <w:rPr>
          <w:lang w:val="en-GB"/>
        </w:rPr>
        <w:t>Insert value proposition here</w:t>
      </w:r>
    </w:p>
    <w:p w14:paraId="6EB67BB5" w14:textId="1BDBCF82" w:rsidR="004B7917" w:rsidRDefault="004B7917" w:rsidP="004B7917">
      <w:pPr>
        <w:pStyle w:val="Heading2"/>
        <w:numPr>
          <w:ilvl w:val="1"/>
          <w:numId w:val="15"/>
        </w:numPr>
        <w:rPr>
          <w:lang w:val="en-GB"/>
        </w:rPr>
      </w:pPr>
      <w:bookmarkStart w:id="32" w:name="_Toc228237678"/>
      <w:r>
        <w:rPr>
          <w:lang w:val="en-GB"/>
        </w:rPr>
        <w:lastRenderedPageBreak/>
        <w:t>Marketing Website</w:t>
      </w:r>
      <w:bookmarkEnd w:id="32"/>
    </w:p>
    <w:p w14:paraId="3867DF06" w14:textId="7A239647" w:rsidR="007C7873" w:rsidRDefault="004B7917" w:rsidP="00E411E9">
      <w:pPr>
        <w:ind w:left="360"/>
        <w:rPr>
          <w:lang w:val="en-GB"/>
        </w:rPr>
      </w:pPr>
      <w:r>
        <w:rPr>
          <w:lang w:val="en-GB"/>
        </w:rPr>
        <w:t>Insert marketing website here</w:t>
      </w:r>
    </w:p>
    <w:p w14:paraId="03E3B30F" w14:textId="77777777" w:rsidR="007C7873" w:rsidRDefault="007C7873" w:rsidP="007C7873">
      <w:pPr>
        <w:pStyle w:val="Heading1"/>
        <w:numPr>
          <w:ilvl w:val="0"/>
          <w:numId w:val="15"/>
        </w:numPr>
        <w:pBdr>
          <w:bottom w:val="single" w:sz="6" w:space="1" w:color="auto"/>
        </w:pBdr>
        <w:rPr>
          <w:lang w:val="en-GB"/>
        </w:rPr>
      </w:pPr>
      <w:bookmarkStart w:id="33" w:name="_Toc228237679"/>
      <w:r>
        <w:rPr>
          <w:lang w:val="en-GB"/>
        </w:rPr>
        <w:t>Target Users and User Categories</w:t>
      </w:r>
      <w:bookmarkEnd w:id="33"/>
    </w:p>
    <w:p w14:paraId="5158F607" w14:textId="77777777" w:rsidR="007C7873" w:rsidRDefault="007C7873" w:rsidP="007C7873">
      <w:pPr>
        <w:pStyle w:val="Heading2"/>
        <w:numPr>
          <w:ilvl w:val="1"/>
          <w:numId w:val="15"/>
        </w:numPr>
        <w:rPr>
          <w:lang w:val="en-GB"/>
        </w:rPr>
      </w:pPr>
      <w:bookmarkStart w:id="34" w:name="_Toc228237680"/>
      <w:r>
        <w:rPr>
          <w:lang w:val="en-GB"/>
        </w:rPr>
        <w:t>Unregistered User</w:t>
      </w:r>
      <w:bookmarkEnd w:id="34"/>
    </w:p>
    <w:p w14:paraId="5CE3517E" w14:textId="77777777" w:rsidR="007C7873" w:rsidRDefault="007C7873" w:rsidP="007C7873">
      <w:pPr>
        <w:ind w:left="360"/>
        <w:rPr>
          <w:lang w:val="en-GB"/>
        </w:rPr>
      </w:pPr>
      <w:r>
        <w:rPr>
          <w:lang w:val="en-GB"/>
        </w:rPr>
        <w:t>Insert proposed product here</w:t>
      </w:r>
    </w:p>
    <w:p w14:paraId="17BA3EA5" w14:textId="77777777" w:rsidR="007C7873" w:rsidRDefault="007C7873" w:rsidP="007C7873">
      <w:pPr>
        <w:pStyle w:val="Heading2"/>
        <w:numPr>
          <w:ilvl w:val="1"/>
          <w:numId w:val="15"/>
        </w:numPr>
        <w:rPr>
          <w:lang w:val="en-GB"/>
        </w:rPr>
      </w:pPr>
      <w:bookmarkStart w:id="35" w:name="_Toc228237681"/>
      <w:r>
        <w:rPr>
          <w:lang w:val="en-GB"/>
        </w:rPr>
        <w:t>Registered Free User</w:t>
      </w:r>
      <w:bookmarkEnd w:id="35"/>
    </w:p>
    <w:p w14:paraId="5F01FAAF" w14:textId="77777777" w:rsidR="007C7873" w:rsidRDefault="007C7873" w:rsidP="007C7873">
      <w:pPr>
        <w:ind w:left="360"/>
        <w:rPr>
          <w:lang w:val="en-GB"/>
        </w:rPr>
      </w:pPr>
      <w:r>
        <w:rPr>
          <w:lang w:val="en-GB"/>
        </w:rPr>
        <w:t>Insert main features here</w:t>
      </w:r>
    </w:p>
    <w:p w14:paraId="69FAF4FF" w14:textId="77777777" w:rsidR="007C7873" w:rsidRDefault="007C7873" w:rsidP="007C7873">
      <w:pPr>
        <w:pStyle w:val="Heading2"/>
        <w:numPr>
          <w:ilvl w:val="1"/>
          <w:numId w:val="15"/>
        </w:numPr>
        <w:rPr>
          <w:lang w:val="en-GB"/>
        </w:rPr>
      </w:pPr>
      <w:bookmarkStart w:id="36" w:name="_Toc228237682"/>
      <w:r>
        <w:rPr>
          <w:lang w:val="en-GB"/>
        </w:rPr>
        <w:t>Registered Premium User</w:t>
      </w:r>
      <w:bookmarkEnd w:id="36"/>
    </w:p>
    <w:p w14:paraId="5B95CA47" w14:textId="77777777" w:rsidR="007C7873" w:rsidRDefault="007C7873" w:rsidP="007C7873">
      <w:pPr>
        <w:ind w:left="360"/>
        <w:rPr>
          <w:lang w:val="en-GB"/>
        </w:rPr>
      </w:pPr>
      <w:r>
        <w:rPr>
          <w:lang w:val="en-GB"/>
        </w:rPr>
        <w:t>Insert value proposition here</w:t>
      </w:r>
    </w:p>
    <w:p w14:paraId="1C7DF85C" w14:textId="77777777" w:rsidR="007C7873" w:rsidRDefault="007C7873" w:rsidP="007C7873">
      <w:pPr>
        <w:pStyle w:val="Heading2"/>
        <w:numPr>
          <w:ilvl w:val="1"/>
          <w:numId w:val="15"/>
        </w:numPr>
        <w:rPr>
          <w:lang w:val="en-GB"/>
        </w:rPr>
      </w:pPr>
      <w:bookmarkStart w:id="37" w:name="_Toc228237683"/>
      <w:r>
        <w:rPr>
          <w:lang w:val="en-GB"/>
        </w:rPr>
        <w:t>Fitness Coach</w:t>
      </w:r>
      <w:bookmarkEnd w:id="37"/>
    </w:p>
    <w:p w14:paraId="27ADB0D9" w14:textId="77777777" w:rsidR="007C7873" w:rsidRDefault="007C7873" w:rsidP="007C7873">
      <w:pPr>
        <w:ind w:left="360"/>
        <w:rPr>
          <w:lang w:val="en-GB"/>
        </w:rPr>
      </w:pPr>
      <w:r>
        <w:rPr>
          <w:lang w:val="en-GB"/>
        </w:rPr>
        <w:t>Insert value proposition here</w:t>
      </w:r>
    </w:p>
    <w:p w14:paraId="4D663CFD" w14:textId="77777777" w:rsidR="007C7873" w:rsidRDefault="007C7873" w:rsidP="007C7873">
      <w:pPr>
        <w:pStyle w:val="Heading2"/>
        <w:numPr>
          <w:ilvl w:val="1"/>
          <w:numId w:val="15"/>
        </w:numPr>
        <w:rPr>
          <w:lang w:val="en-GB"/>
        </w:rPr>
      </w:pPr>
      <w:bookmarkStart w:id="38" w:name="_Toc228237684"/>
      <w:r>
        <w:rPr>
          <w:lang w:val="en-GB"/>
        </w:rPr>
        <w:t>System Admin</w:t>
      </w:r>
      <w:bookmarkEnd w:id="38"/>
    </w:p>
    <w:p w14:paraId="663E8CAD" w14:textId="77777777" w:rsidR="007C7873" w:rsidRDefault="007C7873" w:rsidP="007C7873">
      <w:pPr>
        <w:ind w:left="360"/>
        <w:rPr>
          <w:lang w:val="en-GB"/>
        </w:rPr>
      </w:pPr>
      <w:r>
        <w:rPr>
          <w:lang w:val="en-GB"/>
        </w:rPr>
        <w:t>Insert value proposition here</w:t>
      </w:r>
    </w:p>
    <w:p w14:paraId="08A7AFBA" w14:textId="77777777" w:rsidR="007C7873" w:rsidRDefault="007C7873" w:rsidP="007C7873">
      <w:pPr>
        <w:ind w:left="360"/>
        <w:rPr>
          <w:lang w:val="en-GB"/>
        </w:rPr>
      </w:pPr>
    </w:p>
    <w:p w14:paraId="240D351C" w14:textId="77777777" w:rsidR="007C7873" w:rsidRDefault="007C7873" w:rsidP="007C7873">
      <w:pPr>
        <w:ind w:left="360"/>
        <w:rPr>
          <w:lang w:val="en-GB"/>
        </w:rPr>
      </w:pPr>
    </w:p>
    <w:p w14:paraId="29BB320A" w14:textId="77777777" w:rsidR="007C7873" w:rsidRDefault="007C7873" w:rsidP="007C7873">
      <w:pPr>
        <w:ind w:left="360"/>
        <w:rPr>
          <w:lang w:val="en-GB"/>
        </w:rPr>
      </w:pPr>
    </w:p>
    <w:p w14:paraId="0D7B6C53" w14:textId="77777777" w:rsidR="007C7873" w:rsidRDefault="007C7873" w:rsidP="007C7873">
      <w:pPr>
        <w:ind w:left="360"/>
        <w:rPr>
          <w:lang w:val="en-GB"/>
        </w:rPr>
      </w:pPr>
    </w:p>
    <w:p w14:paraId="52F75297" w14:textId="77777777" w:rsidR="007C7873" w:rsidRDefault="007C7873" w:rsidP="007C7873">
      <w:pPr>
        <w:ind w:left="360"/>
        <w:rPr>
          <w:lang w:val="en-GB"/>
        </w:rPr>
      </w:pPr>
    </w:p>
    <w:p w14:paraId="75284BA9" w14:textId="77777777" w:rsidR="007C7873" w:rsidRDefault="007C7873" w:rsidP="007C7873">
      <w:pPr>
        <w:ind w:left="360"/>
        <w:rPr>
          <w:lang w:val="en-GB"/>
        </w:rPr>
      </w:pPr>
    </w:p>
    <w:p w14:paraId="25EB864F" w14:textId="77777777" w:rsidR="007C7873" w:rsidRDefault="007C7873" w:rsidP="007C7873">
      <w:pPr>
        <w:ind w:left="360"/>
        <w:rPr>
          <w:lang w:val="en-GB"/>
        </w:rPr>
      </w:pPr>
    </w:p>
    <w:p w14:paraId="578C5E8A" w14:textId="77777777" w:rsidR="007C7873" w:rsidRDefault="007C7873" w:rsidP="007C7873">
      <w:pPr>
        <w:ind w:left="360"/>
        <w:rPr>
          <w:lang w:val="en-GB"/>
        </w:rPr>
      </w:pPr>
    </w:p>
    <w:p w14:paraId="3F13A5CE" w14:textId="77777777" w:rsidR="007C7873" w:rsidRDefault="007C7873" w:rsidP="007C7873">
      <w:pPr>
        <w:ind w:left="360"/>
        <w:rPr>
          <w:lang w:val="en-GB"/>
        </w:rPr>
      </w:pPr>
    </w:p>
    <w:p w14:paraId="6FCCA939" w14:textId="77777777" w:rsidR="007C7873" w:rsidRDefault="007C7873" w:rsidP="007C7873">
      <w:pPr>
        <w:ind w:left="360"/>
        <w:rPr>
          <w:lang w:val="en-GB"/>
        </w:rPr>
      </w:pPr>
    </w:p>
    <w:p w14:paraId="1984E44C" w14:textId="77777777" w:rsidR="007C7873" w:rsidRDefault="007C7873" w:rsidP="007C7873">
      <w:pPr>
        <w:ind w:left="360"/>
        <w:rPr>
          <w:lang w:val="en-GB"/>
        </w:rPr>
      </w:pPr>
    </w:p>
    <w:p w14:paraId="1A37035D" w14:textId="77777777" w:rsidR="007C7873" w:rsidRDefault="007C7873" w:rsidP="007C7873">
      <w:pPr>
        <w:ind w:left="360"/>
        <w:rPr>
          <w:lang w:val="en-GB"/>
        </w:rPr>
      </w:pPr>
    </w:p>
    <w:p w14:paraId="77386E0E" w14:textId="77777777" w:rsidR="007C7873" w:rsidRDefault="007C7873" w:rsidP="007C7873">
      <w:pPr>
        <w:rPr>
          <w:lang w:val="en-GB"/>
        </w:rPr>
      </w:pPr>
    </w:p>
    <w:p w14:paraId="4AE30F70" w14:textId="77777777" w:rsidR="007C7873" w:rsidRDefault="007C7873" w:rsidP="007C7873">
      <w:pPr>
        <w:pStyle w:val="Heading1"/>
        <w:numPr>
          <w:ilvl w:val="0"/>
          <w:numId w:val="15"/>
        </w:numPr>
        <w:pBdr>
          <w:bottom w:val="single" w:sz="6" w:space="1" w:color="auto"/>
        </w:pBdr>
        <w:rPr>
          <w:lang w:val="en-GB"/>
        </w:rPr>
      </w:pPr>
      <w:bookmarkStart w:id="39" w:name="_Toc228237685"/>
      <w:r>
        <w:rPr>
          <w:lang w:val="en-GB"/>
        </w:rPr>
        <w:lastRenderedPageBreak/>
        <w:t>Business Model</w:t>
      </w:r>
      <w:bookmarkEnd w:id="39"/>
    </w:p>
    <w:p w14:paraId="03D426EA" w14:textId="77777777" w:rsidR="007C7873" w:rsidRDefault="007C7873" w:rsidP="007C7873">
      <w:pPr>
        <w:pStyle w:val="Heading2"/>
        <w:numPr>
          <w:ilvl w:val="1"/>
          <w:numId w:val="15"/>
        </w:numPr>
        <w:rPr>
          <w:lang w:val="en-GB"/>
        </w:rPr>
      </w:pPr>
      <w:bookmarkStart w:id="40" w:name="_Toc228237686"/>
      <w:r>
        <w:rPr>
          <w:lang w:val="en-GB"/>
        </w:rPr>
        <w:t>Proposed Business Model</w:t>
      </w:r>
      <w:bookmarkEnd w:id="40"/>
    </w:p>
    <w:p w14:paraId="682E7886" w14:textId="0747B347" w:rsidR="00DF6C05" w:rsidRPr="00DF6C05" w:rsidRDefault="00DF6C05" w:rsidP="00DF6C05">
      <w:pPr>
        <w:ind w:left="360"/>
        <w:rPr>
          <w:lang w:val="en-GB"/>
        </w:rPr>
      </w:pPr>
      <w:r w:rsidRPr="00DF6C05">
        <w:rPr>
          <w:lang w:val="en-GB"/>
        </w:rPr>
        <w:t>Wise Workout will adopt a freemium SaaS business model. This means users can access the core fitness tracking and social features for free, while advanced analytics, personalised coaching, predictive insights, and recovery recommendations will be offered through a paid premium subscription.</w:t>
      </w:r>
    </w:p>
    <w:p w14:paraId="7CFDE84B" w14:textId="22C8AF71" w:rsidR="00DF6C05" w:rsidRPr="00DF6C05" w:rsidRDefault="00DF6C05" w:rsidP="00DF6C05">
      <w:pPr>
        <w:ind w:left="360"/>
        <w:rPr>
          <w:lang w:val="en-GB"/>
        </w:rPr>
      </w:pPr>
      <w:r w:rsidRPr="00DF6C05">
        <w:rPr>
          <w:lang w:val="en-GB"/>
        </w:rPr>
        <w:t>This model is suitable because fitness applications often rely on a large active user base to grow through social sharing, challenges, and community participation. By keeping core tracking and social features free, Wise Workout can attract more users and encourage regular engagement. Premium features will then provide additional value for users who want deeper performance insights, adaptive training plans, and more advanced health and fitness analysis.</w:t>
      </w:r>
    </w:p>
    <w:p w14:paraId="7CE58FB5" w14:textId="33C58F7D" w:rsidR="007C7873" w:rsidRPr="008341C9" w:rsidRDefault="00DF6C05" w:rsidP="00DF6C05">
      <w:pPr>
        <w:ind w:left="360"/>
        <w:rPr>
          <w:lang w:val="en-GB"/>
        </w:rPr>
      </w:pPr>
      <w:r w:rsidRPr="00DF6C05">
        <w:rPr>
          <w:lang w:val="en-GB"/>
        </w:rPr>
        <w:t>The recommended model is based on a freemium with social-led growth approach, where free users help grow the platform through social activity, while premium users generate recurring revenue through subscriptions. This approach also avoids placing all important features behind a paywall, which could reduce early adoption and user engagement. Your research supports this by recommending a freemium model where social features remain free while analytics and coaching features are monetised.</w:t>
      </w:r>
    </w:p>
    <w:p w14:paraId="0DC71582" w14:textId="77777777" w:rsidR="007C7873" w:rsidRDefault="007C7873" w:rsidP="007C7873">
      <w:pPr>
        <w:pStyle w:val="Heading2"/>
        <w:numPr>
          <w:ilvl w:val="1"/>
          <w:numId w:val="15"/>
        </w:numPr>
        <w:rPr>
          <w:lang w:val="en-GB"/>
        </w:rPr>
      </w:pPr>
      <w:bookmarkStart w:id="41" w:name="_Toc228237687"/>
      <w:r>
        <w:rPr>
          <w:lang w:val="en-GB"/>
        </w:rPr>
        <w:t>Free and Premium User Tiers</w:t>
      </w:r>
      <w:bookmarkEnd w:id="41"/>
    </w:p>
    <w:p w14:paraId="21605DAB" w14:textId="008E6B5C" w:rsidR="00594073" w:rsidRPr="00594073" w:rsidRDefault="00594073" w:rsidP="00594073">
      <w:pPr>
        <w:ind w:left="360"/>
        <w:rPr>
          <w:lang w:val="en-GB"/>
        </w:rPr>
      </w:pPr>
      <w:r w:rsidRPr="00594073">
        <w:rPr>
          <w:lang w:val="en-GB"/>
        </w:rPr>
        <w:t>Wise Workout will provide two main user tiers: Free User and Premium User.</w:t>
      </w:r>
    </w:p>
    <w:p w14:paraId="666037FB" w14:textId="4BF22885" w:rsidR="00594073" w:rsidRPr="00594073" w:rsidRDefault="00594073" w:rsidP="00594073">
      <w:pPr>
        <w:ind w:left="360"/>
        <w:rPr>
          <w:lang w:val="en-GB"/>
        </w:rPr>
      </w:pPr>
      <w:r w:rsidRPr="00594073">
        <w:rPr>
          <w:lang w:val="en-GB"/>
        </w:rPr>
        <w:t>The Free User tier is designed to attract users and provide enough value for them to use the application regularly. Free users will be able to track workouts, view basic activity analytics, join challenges, participate in social features, and access limited AI coaching or fitness advice.</w:t>
      </w:r>
    </w:p>
    <w:p w14:paraId="30C03A58" w14:textId="145097B7" w:rsidR="00594073" w:rsidRDefault="00594073" w:rsidP="00594073">
      <w:pPr>
        <w:ind w:left="360"/>
        <w:rPr>
          <w:lang w:val="en-GB"/>
        </w:rPr>
      </w:pPr>
      <w:r w:rsidRPr="00594073">
        <w:rPr>
          <w:lang w:val="en-GB"/>
        </w:rPr>
        <w:t>The Premium User tier is designed for users who want deeper insights and more personalised training support. Premium users will gain access to full workout history, advanced performance analytics, adaptive fitness plans, VO2max tracking, predictive race estimates, training load dashboards, and priority recovery or overtraining alerts.</w:t>
      </w:r>
    </w:p>
    <w:tbl>
      <w:tblPr>
        <w:tblStyle w:val="TableGrid"/>
        <w:tblW w:w="0" w:type="auto"/>
        <w:tblInd w:w="360" w:type="dxa"/>
        <w:tblLook w:val="04A0" w:firstRow="1" w:lastRow="0" w:firstColumn="1" w:lastColumn="0" w:noHBand="0" w:noVBand="1"/>
      </w:tblPr>
      <w:tblGrid>
        <w:gridCol w:w="2996"/>
        <w:gridCol w:w="2997"/>
        <w:gridCol w:w="2997"/>
      </w:tblGrid>
      <w:tr w:rsidR="00492881" w14:paraId="0738F927" w14:textId="77777777" w:rsidTr="00492881">
        <w:tc>
          <w:tcPr>
            <w:tcW w:w="3116" w:type="dxa"/>
          </w:tcPr>
          <w:p w14:paraId="35E97729" w14:textId="77777777" w:rsidR="00492881" w:rsidRDefault="00492881" w:rsidP="00594073">
            <w:pPr>
              <w:rPr>
                <w:lang w:val="en-GB"/>
              </w:rPr>
            </w:pPr>
          </w:p>
        </w:tc>
        <w:tc>
          <w:tcPr>
            <w:tcW w:w="3117" w:type="dxa"/>
          </w:tcPr>
          <w:p w14:paraId="588D305E" w14:textId="77777777" w:rsidR="00492881" w:rsidRDefault="00492881" w:rsidP="00594073">
            <w:pPr>
              <w:rPr>
                <w:lang w:val="en-GB"/>
              </w:rPr>
            </w:pPr>
          </w:p>
        </w:tc>
        <w:tc>
          <w:tcPr>
            <w:tcW w:w="3117" w:type="dxa"/>
          </w:tcPr>
          <w:p w14:paraId="3B856323" w14:textId="77777777" w:rsidR="00492881" w:rsidRDefault="00492881" w:rsidP="00594073">
            <w:pPr>
              <w:rPr>
                <w:lang w:val="en-GB"/>
              </w:rPr>
            </w:pPr>
          </w:p>
        </w:tc>
      </w:tr>
      <w:tr w:rsidR="00492881" w14:paraId="4610984C" w14:textId="77777777" w:rsidTr="00492881">
        <w:tc>
          <w:tcPr>
            <w:tcW w:w="3116" w:type="dxa"/>
          </w:tcPr>
          <w:p w14:paraId="2FBB12ED" w14:textId="77777777" w:rsidR="00492881" w:rsidRDefault="00492881" w:rsidP="00594073">
            <w:pPr>
              <w:rPr>
                <w:lang w:val="en-GB"/>
              </w:rPr>
            </w:pPr>
          </w:p>
        </w:tc>
        <w:tc>
          <w:tcPr>
            <w:tcW w:w="3117" w:type="dxa"/>
          </w:tcPr>
          <w:p w14:paraId="36D1EC0F" w14:textId="77777777" w:rsidR="00492881" w:rsidRDefault="00492881" w:rsidP="00594073">
            <w:pPr>
              <w:rPr>
                <w:lang w:val="en-GB"/>
              </w:rPr>
            </w:pPr>
          </w:p>
        </w:tc>
        <w:tc>
          <w:tcPr>
            <w:tcW w:w="3117" w:type="dxa"/>
          </w:tcPr>
          <w:p w14:paraId="2E59CCBF" w14:textId="77777777" w:rsidR="00492881" w:rsidRDefault="00492881" w:rsidP="00594073">
            <w:pPr>
              <w:rPr>
                <w:lang w:val="en-GB"/>
              </w:rPr>
            </w:pPr>
          </w:p>
        </w:tc>
      </w:tr>
      <w:tr w:rsidR="00492881" w14:paraId="43EAF72E" w14:textId="77777777" w:rsidTr="00492881">
        <w:tc>
          <w:tcPr>
            <w:tcW w:w="3116" w:type="dxa"/>
          </w:tcPr>
          <w:p w14:paraId="05AF7E72" w14:textId="77777777" w:rsidR="00492881" w:rsidRDefault="00492881" w:rsidP="00594073">
            <w:pPr>
              <w:rPr>
                <w:lang w:val="en-GB"/>
              </w:rPr>
            </w:pPr>
          </w:p>
        </w:tc>
        <w:tc>
          <w:tcPr>
            <w:tcW w:w="3117" w:type="dxa"/>
          </w:tcPr>
          <w:p w14:paraId="38927EEE" w14:textId="77777777" w:rsidR="00492881" w:rsidRDefault="00492881" w:rsidP="00594073">
            <w:pPr>
              <w:rPr>
                <w:lang w:val="en-GB"/>
              </w:rPr>
            </w:pPr>
          </w:p>
        </w:tc>
        <w:tc>
          <w:tcPr>
            <w:tcW w:w="3117" w:type="dxa"/>
          </w:tcPr>
          <w:p w14:paraId="671C4E0B" w14:textId="77777777" w:rsidR="00492881" w:rsidRDefault="00492881" w:rsidP="00594073">
            <w:pPr>
              <w:rPr>
                <w:lang w:val="en-GB"/>
              </w:rPr>
            </w:pPr>
          </w:p>
        </w:tc>
      </w:tr>
      <w:tr w:rsidR="00492881" w14:paraId="4A6C5BB0" w14:textId="77777777" w:rsidTr="00492881">
        <w:tc>
          <w:tcPr>
            <w:tcW w:w="3116" w:type="dxa"/>
          </w:tcPr>
          <w:p w14:paraId="28196ADE" w14:textId="77777777" w:rsidR="00492881" w:rsidRDefault="00492881" w:rsidP="00594073">
            <w:pPr>
              <w:rPr>
                <w:lang w:val="en-GB"/>
              </w:rPr>
            </w:pPr>
          </w:p>
        </w:tc>
        <w:tc>
          <w:tcPr>
            <w:tcW w:w="3117" w:type="dxa"/>
          </w:tcPr>
          <w:p w14:paraId="7225813D" w14:textId="77777777" w:rsidR="00492881" w:rsidRDefault="00492881" w:rsidP="00594073">
            <w:pPr>
              <w:rPr>
                <w:lang w:val="en-GB"/>
              </w:rPr>
            </w:pPr>
          </w:p>
        </w:tc>
        <w:tc>
          <w:tcPr>
            <w:tcW w:w="3117" w:type="dxa"/>
          </w:tcPr>
          <w:p w14:paraId="23DC0303" w14:textId="77777777" w:rsidR="00492881" w:rsidRDefault="00492881" w:rsidP="00594073">
            <w:pPr>
              <w:rPr>
                <w:lang w:val="en-GB"/>
              </w:rPr>
            </w:pPr>
          </w:p>
        </w:tc>
      </w:tr>
      <w:tr w:rsidR="00492881" w14:paraId="6AAA1B69" w14:textId="77777777" w:rsidTr="00492881">
        <w:tc>
          <w:tcPr>
            <w:tcW w:w="3116" w:type="dxa"/>
          </w:tcPr>
          <w:p w14:paraId="3A06415C" w14:textId="77777777" w:rsidR="00492881" w:rsidRDefault="00492881" w:rsidP="00594073">
            <w:pPr>
              <w:rPr>
                <w:lang w:val="en-GB"/>
              </w:rPr>
            </w:pPr>
          </w:p>
        </w:tc>
        <w:tc>
          <w:tcPr>
            <w:tcW w:w="3117" w:type="dxa"/>
          </w:tcPr>
          <w:p w14:paraId="1D0638C5" w14:textId="77777777" w:rsidR="00492881" w:rsidRDefault="00492881" w:rsidP="00594073">
            <w:pPr>
              <w:rPr>
                <w:lang w:val="en-GB"/>
              </w:rPr>
            </w:pPr>
          </w:p>
        </w:tc>
        <w:tc>
          <w:tcPr>
            <w:tcW w:w="3117" w:type="dxa"/>
          </w:tcPr>
          <w:p w14:paraId="12BCA8F3" w14:textId="77777777" w:rsidR="00492881" w:rsidRDefault="00492881" w:rsidP="00594073">
            <w:pPr>
              <w:rPr>
                <w:lang w:val="en-GB"/>
              </w:rPr>
            </w:pPr>
          </w:p>
        </w:tc>
      </w:tr>
      <w:tr w:rsidR="00492881" w14:paraId="4859AF58" w14:textId="77777777" w:rsidTr="00492881">
        <w:tc>
          <w:tcPr>
            <w:tcW w:w="3116" w:type="dxa"/>
          </w:tcPr>
          <w:p w14:paraId="1AEA80A2" w14:textId="77777777" w:rsidR="00492881" w:rsidRDefault="00492881" w:rsidP="00594073">
            <w:pPr>
              <w:rPr>
                <w:lang w:val="en-GB"/>
              </w:rPr>
            </w:pPr>
          </w:p>
        </w:tc>
        <w:tc>
          <w:tcPr>
            <w:tcW w:w="3117" w:type="dxa"/>
          </w:tcPr>
          <w:p w14:paraId="31559980" w14:textId="77777777" w:rsidR="00492881" w:rsidRDefault="00492881" w:rsidP="00594073">
            <w:pPr>
              <w:rPr>
                <w:lang w:val="en-GB"/>
              </w:rPr>
            </w:pPr>
          </w:p>
        </w:tc>
        <w:tc>
          <w:tcPr>
            <w:tcW w:w="3117" w:type="dxa"/>
          </w:tcPr>
          <w:p w14:paraId="3BEE8463" w14:textId="77777777" w:rsidR="00492881" w:rsidRDefault="00492881" w:rsidP="00594073">
            <w:pPr>
              <w:rPr>
                <w:lang w:val="en-GB"/>
              </w:rPr>
            </w:pPr>
          </w:p>
        </w:tc>
      </w:tr>
    </w:tbl>
    <w:p w14:paraId="29397A73" w14:textId="77777777" w:rsidR="00B96009" w:rsidRDefault="00B96009" w:rsidP="00594073">
      <w:pPr>
        <w:ind w:left="360"/>
        <w:rPr>
          <w:lang w:val="en-GB"/>
        </w:rPr>
      </w:pPr>
    </w:p>
    <w:p w14:paraId="132B7F40" w14:textId="77777777" w:rsidR="00492881" w:rsidRDefault="00492881" w:rsidP="00594073">
      <w:pPr>
        <w:ind w:left="360"/>
        <w:rPr>
          <w:lang w:val="en-GB"/>
        </w:rPr>
      </w:pPr>
    </w:p>
    <w:p w14:paraId="2ED64B56" w14:textId="77777777" w:rsidR="00492881" w:rsidRDefault="00492881" w:rsidP="00594073">
      <w:pPr>
        <w:ind w:left="360"/>
        <w:rPr>
          <w:lang w:val="en-GB"/>
        </w:rPr>
      </w:pPr>
    </w:p>
    <w:p w14:paraId="322690B2" w14:textId="77777777" w:rsidR="00492881" w:rsidRDefault="00492881" w:rsidP="00594073">
      <w:pPr>
        <w:ind w:left="360"/>
        <w:rPr>
          <w:lang w:val="en-GB"/>
        </w:rPr>
      </w:pPr>
    </w:p>
    <w:p w14:paraId="33494064" w14:textId="21E0D29D" w:rsidR="007C7873" w:rsidRDefault="007C7873" w:rsidP="007C7873">
      <w:pPr>
        <w:pStyle w:val="Heading2"/>
        <w:numPr>
          <w:ilvl w:val="1"/>
          <w:numId w:val="15"/>
        </w:numPr>
        <w:rPr>
          <w:lang w:val="en-GB"/>
        </w:rPr>
      </w:pPr>
      <w:bookmarkStart w:id="42" w:name="_Toc228237688"/>
      <w:r>
        <w:rPr>
          <w:lang w:val="en-GB"/>
        </w:rPr>
        <w:lastRenderedPageBreak/>
        <w:t>Revenue Model</w:t>
      </w:r>
      <w:bookmarkEnd w:id="42"/>
    </w:p>
    <w:p w14:paraId="48542387" w14:textId="15754065" w:rsidR="008B62F6" w:rsidRPr="008B62F6" w:rsidRDefault="008B62F6" w:rsidP="008B62F6">
      <w:pPr>
        <w:ind w:left="360"/>
        <w:rPr>
          <w:lang w:val="en-GB"/>
        </w:rPr>
      </w:pPr>
      <w:r w:rsidRPr="008B62F6">
        <w:rPr>
          <w:lang w:val="en-GB"/>
        </w:rPr>
        <w:t>Wise Workout will generate revenue mainly through premium subscriptions. Users can start with the free version of the application and upgrade when they want more advanced fitness insights and personalised coaching features.</w:t>
      </w:r>
    </w:p>
    <w:p w14:paraId="4813B29F" w14:textId="5EE3CA02" w:rsidR="008B62F6" w:rsidRDefault="008B62F6" w:rsidP="008B62F6">
      <w:pPr>
        <w:ind w:left="360"/>
        <w:rPr>
          <w:lang w:val="en-GB"/>
        </w:rPr>
      </w:pPr>
      <w:r w:rsidRPr="008B62F6">
        <w:rPr>
          <w:lang w:val="en-GB"/>
        </w:rPr>
        <w:t>The proposed subscription pricing can be:</w:t>
      </w:r>
    </w:p>
    <w:tbl>
      <w:tblPr>
        <w:tblStyle w:val="TableGrid"/>
        <w:tblW w:w="0" w:type="auto"/>
        <w:tblInd w:w="360" w:type="dxa"/>
        <w:tblLook w:val="04A0" w:firstRow="1" w:lastRow="0" w:firstColumn="1" w:lastColumn="0" w:noHBand="0" w:noVBand="1"/>
      </w:tblPr>
      <w:tblGrid>
        <w:gridCol w:w="2996"/>
        <w:gridCol w:w="2997"/>
        <w:gridCol w:w="2997"/>
      </w:tblGrid>
      <w:tr w:rsidR="00A05B8C" w14:paraId="70026B97" w14:textId="77777777" w:rsidTr="00A05B8C">
        <w:tc>
          <w:tcPr>
            <w:tcW w:w="3116" w:type="dxa"/>
          </w:tcPr>
          <w:p w14:paraId="4CAAFC05" w14:textId="77777777" w:rsidR="00A05B8C" w:rsidRDefault="00A05B8C" w:rsidP="008B62F6">
            <w:pPr>
              <w:rPr>
                <w:lang w:val="en-GB"/>
              </w:rPr>
            </w:pPr>
          </w:p>
        </w:tc>
        <w:tc>
          <w:tcPr>
            <w:tcW w:w="3117" w:type="dxa"/>
          </w:tcPr>
          <w:p w14:paraId="56932727" w14:textId="77777777" w:rsidR="00A05B8C" w:rsidRDefault="00A05B8C" w:rsidP="008B62F6">
            <w:pPr>
              <w:rPr>
                <w:lang w:val="en-GB"/>
              </w:rPr>
            </w:pPr>
          </w:p>
        </w:tc>
        <w:tc>
          <w:tcPr>
            <w:tcW w:w="3117" w:type="dxa"/>
          </w:tcPr>
          <w:p w14:paraId="6651ED1D" w14:textId="77777777" w:rsidR="00A05B8C" w:rsidRDefault="00A05B8C" w:rsidP="008B62F6">
            <w:pPr>
              <w:rPr>
                <w:lang w:val="en-GB"/>
              </w:rPr>
            </w:pPr>
          </w:p>
        </w:tc>
      </w:tr>
      <w:tr w:rsidR="00A05B8C" w14:paraId="3CB138BE" w14:textId="77777777" w:rsidTr="00A05B8C">
        <w:tc>
          <w:tcPr>
            <w:tcW w:w="3116" w:type="dxa"/>
          </w:tcPr>
          <w:p w14:paraId="27E67BF0" w14:textId="77777777" w:rsidR="00A05B8C" w:rsidRDefault="00A05B8C" w:rsidP="008B62F6">
            <w:pPr>
              <w:rPr>
                <w:lang w:val="en-GB"/>
              </w:rPr>
            </w:pPr>
          </w:p>
        </w:tc>
        <w:tc>
          <w:tcPr>
            <w:tcW w:w="3117" w:type="dxa"/>
          </w:tcPr>
          <w:p w14:paraId="502D783C" w14:textId="77777777" w:rsidR="00A05B8C" w:rsidRDefault="00A05B8C" w:rsidP="008B62F6">
            <w:pPr>
              <w:rPr>
                <w:lang w:val="en-GB"/>
              </w:rPr>
            </w:pPr>
          </w:p>
        </w:tc>
        <w:tc>
          <w:tcPr>
            <w:tcW w:w="3117" w:type="dxa"/>
          </w:tcPr>
          <w:p w14:paraId="7B6A6BA9" w14:textId="77777777" w:rsidR="00A05B8C" w:rsidRDefault="00A05B8C" w:rsidP="008B62F6">
            <w:pPr>
              <w:rPr>
                <w:lang w:val="en-GB"/>
              </w:rPr>
            </w:pPr>
          </w:p>
        </w:tc>
      </w:tr>
      <w:tr w:rsidR="00A05B8C" w14:paraId="12CB7912" w14:textId="77777777" w:rsidTr="00A05B8C">
        <w:tc>
          <w:tcPr>
            <w:tcW w:w="3116" w:type="dxa"/>
          </w:tcPr>
          <w:p w14:paraId="75DA9EB9" w14:textId="77777777" w:rsidR="00A05B8C" w:rsidRDefault="00A05B8C" w:rsidP="008B62F6">
            <w:pPr>
              <w:rPr>
                <w:lang w:val="en-GB"/>
              </w:rPr>
            </w:pPr>
          </w:p>
        </w:tc>
        <w:tc>
          <w:tcPr>
            <w:tcW w:w="3117" w:type="dxa"/>
          </w:tcPr>
          <w:p w14:paraId="5F0806E8" w14:textId="77777777" w:rsidR="00A05B8C" w:rsidRDefault="00A05B8C" w:rsidP="008B62F6">
            <w:pPr>
              <w:rPr>
                <w:lang w:val="en-GB"/>
              </w:rPr>
            </w:pPr>
          </w:p>
        </w:tc>
        <w:tc>
          <w:tcPr>
            <w:tcW w:w="3117" w:type="dxa"/>
          </w:tcPr>
          <w:p w14:paraId="51FDDB1B" w14:textId="77777777" w:rsidR="00A05B8C" w:rsidRDefault="00A05B8C" w:rsidP="008B62F6">
            <w:pPr>
              <w:rPr>
                <w:lang w:val="en-GB"/>
              </w:rPr>
            </w:pPr>
          </w:p>
        </w:tc>
      </w:tr>
      <w:tr w:rsidR="00A05B8C" w14:paraId="532EF711" w14:textId="77777777" w:rsidTr="00A05B8C">
        <w:tc>
          <w:tcPr>
            <w:tcW w:w="3116" w:type="dxa"/>
          </w:tcPr>
          <w:p w14:paraId="22F06E59" w14:textId="77777777" w:rsidR="00A05B8C" w:rsidRDefault="00A05B8C" w:rsidP="008B62F6">
            <w:pPr>
              <w:rPr>
                <w:lang w:val="en-GB"/>
              </w:rPr>
            </w:pPr>
          </w:p>
        </w:tc>
        <w:tc>
          <w:tcPr>
            <w:tcW w:w="3117" w:type="dxa"/>
          </w:tcPr>
          <w:p w14:paraId="7CC618C1" w14:textId="77777777" w:rsidR="00A05B8C" w:rsidRDefault="00A05B8C" w:rsidP="008B62F6">
            <w:pPr>
              <w:rPr>
                <w:lang w:val="en-GB"/>
              </w:rPr>
            </w:pPr>
          </w:p>
        </w:tc>
        <w:tc>
          <w:tcPr>
            <w:tcW w:w="3117" w:type="dxa"/>
          </w:tcPr>
          <w:p w14:paraId="56B0AECE" w14:textId="77777777" w:rsidR="00A05B8C" w:rsidRDefault="00A05B8C" w:rsidP="008B62F6">
            <w:pPr>
              <w:rPr>
                <w:lang w:val="en-GB"/>
              </w:rPr>
            </w:pPr>
          </w:p>
        </w:tc>
      </w:tr>
    </w:tbl>
    <w:p w14:paraId="2A6042F0" w14:textId="77777777" w:rsidR="00A05B8C" w:rsidRDefault="00A05B8C" w:rsidP="008B62F6">
      <w:pPr>
        <w:ind w:left="360"/>
        <w:rPr>
          <w:lang w:val="en-GB"/>
        </w:rPr>
      </w:pPr>
    </w:p>
    <w:p w14:paraId="44D0848F" w14:textId="272D8026" w:rsidR="00A05B8C" w:rsidRDefault="00046026" w:rsidP="008B62F6">
      <w:pPr>
        <w:ind w:left="360"/>
        <w:rPr>
          <w:lang w:val="en-GB"/>
        </w:rPr>
      </w:pPr>
      <w:r w:rsidRPr="00046026">
        <w:rPr>
          <w:lang w:val="en-GB"/>
        </w:rPr>
        <w:t>Additional future revenue streams may include:</w:t>
      </w:r>
    </w:p>
    <w:tbl>
      <w:tblPr>
        <w:tblStyle w:val="TableGrid"/>
        <w:tblW w:w="0" w:type="auto"/>
        <w:tblInd w:w="360" w:type="dxa"/>
        <w:tblLook w:val="04A0" w:firstRow="1" w:lastRow="0" w:firstColumn="1" w:lastColumn="0" w:noHBand="0" w:noVBand="1"/>
      </w:tblPr>
      <w:tblGrid>
        <w:gridCol w:w="4495"/>
        <w:gridCol w:w="4495"/>
      </w:tblGrid>
      <w:tr w:rsidR="00046026" w14:paraId="47270F27" w14:textId="77777777" w:rsidTr="00046026">
        <w:tc>
          <w:tcPr>
            <w:tcW w:w="4675" w:type="dxa"/>
          </w:tcPr>
          <w:p w14:paraId="0ECE180C" w14:textId="77777777" w:rsidR="00046026" w:rsidRDefault="00046026" w:rsidP="008B62F6">
            <w:pPr>
              <w:rPr>
                <w:lang w:val="en-GB"/>
              </w:rPr>
            </w:pPr>
          </w:p>
        </w:tc>
        <w:tc>
          <w:tcPr>
            <w:tcW w:w="4675" w:type="dxa"/>
          </w:tcPr>
          <w:p w14:paraId="137D40AE" w14:textId="77777777" w:rsidR="00046026" w:rsidRDefault="00046026" w:rsidP="008B62F6">
            <w:pPr>
              <w:rPr>
                <w:lang w:val="en-GB"/>
              </w:rPr>
            </w:pPr>
          </w:p>
        </w:tc>
      </w:tr>
      <w:tr w:rsidR="00046026" w14:paraId="6EE943F3" w14:textId="77777777" w:rsidTr="00046026">
        <w:tc>
          <w:tcPr>
            <w:tcW w:w="4675" w:type="dxa"/>
          </w:tcPr>
          <w:p w14:paraId="407D30FF" w14:textId="77777777" w:rsidR="00046026" w:rsidRDefault="00046026" w:rsidP="008B62F6">
            <w:pPr>
              <w:rPr>
                <w:lang w:val="en-GB"/>
              </w:rPr>
            </w:pPr>
          </w:p>
        </w:tc>
        <w:tc>
          <w:tcPr>
            <w:tcW w:w="4675" w:type="dxa"/>
          </w:tcPr>
          <w:p w14:paraId="1DCD7AB5" w14:textId="77777777" w:rsidR="00046026" w:rsidRDefault="00046026" w:rsidP="008B62F6">
            <w:pPr>
              <w:rPr>
                <w:lang w:val="en-GB"/>
              </w:rPr>
            </w:pPr>
          </w:p>
        </w:tc>
      </w:tr>
      <w:tr w:rsidR="00046026" w14:paraId="61AA80E3" w14:textId="77777777" w:rsidTr="00046026">
        <w:tc>
          <w:tcPr>
            <w:tcW w:w="4675" w:type="dxa"/>
          </w:tcPr>
          <w:p w14:paraId="05E0A516" w14:textId="77777777" w:rsidR="00046026" w:rsidRDefault="00046026" w:rsidP="008B62F6">
            <w:pPr>
              <w:rPr>
                <w:lang w:val="en-GB"/>
              </w:rPr>
            </w:pPr>
          </w:p>
        </w:tc>
        <w:tc>
          <w:tcPr>
            <w:tcW w:w="4675" w:type="dxa"/>
          </w:tcPr>
          <w:p w14:paraId="1629EE5F" w14:textId="77777777" w:rsidR="00046026" w:rsidRDefault="00046026" w:rsidP="008B62F6">
            <w:pPr>
              <w:rPr>
                <w:lang w:val="en-GB"/>
              </w:rPr>
            </w:pPr>
          </w:p>
        </w:tc>
      </w:tr>
      <w:tr w:rsidR="00046026" w14:paraId="69BA5A55" w14:textId="77777777" w:rsidTr="00046026">
        <w:tc>
          <w:tcPr>
            <w:tcW w:w="4675" w:type="dxa"/>
          </w:tcPr>
          <w:p w14:paraId="651F5E27" w14:textId="77777777" w:rsidR="00046026" w:rsidRDefault="00046026" w:rsidP="008B62F6">
            <w:pPr>
              <w:rPr>
                <w:lang w:val="en-GB"/>
              </w:rPr>
            </w:pPr>
          </w:p>
        </w:tc>
        <w:tc>
          <w:tcPr>
            <w:tcW w:w="4675" w:type="dxa"/>
          </w:tcPr>
          <w:p w14:paraId="7F6BE843" w14:textId="77777777" w:rsidR="00046026" w:rsidRDefault="00046026" w:rsidP="008B62F6">
            <w:pPr>
              <w:rPr>
                <w:lang w:val="en-GB"/>
              </w:rPr>
            </w:pPr>
          </w:p>
        </w:tc>
      </w:tr>
      <w:tr w:rsidR="00046026" w14:paraId="49256F4B" w14:textId="77777777" w:rsidTr="00046026">
        <w:tc>
          <w:tcPr>
            <w:tcW w:w="4675" w:type="dxa"/>
          </w:tcPr>
          <w:p w14:paraId="2D2862CB" w14:textId="77777777" w:rsidR="00046026" w:rsidRDefault="00046026" w:rsidP="008B62F6">
            <w:pPr>
              <w:rPr>
                <w:lang w:val="en-GB"/>
              </w:rPr>
            </w:pPr>
          </w:p>
        </w:tc>
        <w:tc>
          <w:tcPr>
            <w:tcW w:w="4675" w:type="dxa"/>
          </w:tcPr>
          <w:p w14:paraId="0162DF84" w14:textId="77777777" w:rsidR="00046026" w:rsidRDefault="00046026" w:rsidP="008B62F6">
            <w:pPr>
              <w:rPr>
                <w:lang w:val="en-GB"/>
              </w:rPr>
            </w:pPr>
          </w:p>
        </w:tc>
      </w:tr>
    </w:tbl>
    <w:p w14:paraId="09A9C28B" w14:textId="77777777" w:rsidR="00046026" w:rsidRDefault="00046026" w:rsidP="008B62F6">
      <w:pPr>
        <w:ind w:left="360"/>
        <w:rPr>
          <w:lang w:val="en-GB"/>
        </w:rPr>
      </w:pPr>
    </w:p>
    <w:p w14:paraId="18B710BD" w14:textId="38BD5B2A" w:rsidR="002D3064" w:rsidRPr="008B62F6" w:rsidRDefault="002D3064" w:rsidP="008B62F6">
      <w:pPr>
        <w:ind w:left="360"/>
        <w:rPr>
          <w:lang w:val="en-GB"/>
        </w:rPr>
      </w:pPr>
      <w:r w:rsidRPr="002D3064">
        <w:rPr>
          <w:lang w:val="en-GB"/>
        </w:rPr>
        <w:t xml:space="preserve">For the FYP prototype, the subscription and payment system </w:t>
      </w:r>
      <w:r>
        <w:rPr>
          <w:lang w:val="en-GB"/>
        </w:rPr>
        <w:t>will</w:t>
      </w:r>
      <w:r w:rsidRPr="002D3064">
        <w:rPr>
          <w:lang w:val="en-GB"/>
        </w:rPr>
        <w:t xml:space="preserve"> be simulated rather than connected to a real payment gateway. The main purpose is to show how free and premium access levels would work in the system.</w:t>
      </w:r>
    </w:p>
    <w:p w14:paraId="2E444678" w14:textId="28B3B40D" w:rsidR="007C7873" w:rsidRDefault="007C7873" w:rsidP="007C7873">
      <w:pPr>
        <w:pStyle w:val="Heading2"/>
        <w:numPr>
          <w:ilvl w:val="1"/>
          <w:numId w:val="15"/>
        </w:numPr>
        <w:rPr>
          <w:lang w:val="en-GB"/>
        </w:rPr>
      </w:pPr>
      <w:bookmarkStart w:id="43" w:name="_Toc228237689"/>
      <w:r>
        <w:rPr>
          <w:lang w:val="en-GB"/>
        </w:rPr>
        <w:t>Justification of Business Model</w:t>
      </w:r>
      <w:bookmarkEnd w:id="43"/>
    </w:p>
    <w:p w14:paraId="418BF5B7" w14:textId="34757A81" w:rsidR="00492881" w:rsidRPr="00492881" w:rsidRDefault="00492881" w:rsidP="00492881">
      <w:pPr>
        <w:ind w:left="360"/>
        <w:rPr>
          <w:lang w:val="en-GB"/>
        </w:rPr>
      </w:pPr>
      <w:r w:rsidRPr="00492881">
        <w:rPr>
          <w:lang w:val="en-GB"/>
        </w:rPr>
        <w:t>The freemium SaaS model is suitable for Wise Workout because the application depends on both user engagement and long-term retention. Fitness applications need users to return regularly, track activities, participate in challenges, and share progress. If too many features are locked behind a paywall, new users may lose interest before seeing the value of the product.</w:t>
      </w:r>
    </w:p>
    <w:p w14:paraId="09C8DC1E" w14:textId="61B92CCA" w:rsidR="00492881" w:rsidRPr="00492881" w:rsidRDefault="00492881" w:rsidP="00492881">
      <w:pPr>
        <w:ind w:left="360"/>
        <w:rPr>
          <w:lang w:val="en-GB"/>
        </w:rPr>
      </w:pPr>
      <w:r w:rsidRPr="00492881">
        <w:rPr>
          <w:lang w:val="en-GB"/>
        </w:rPr>
        <w:t>By allowing free users to access workout tracking, basic analytics, challenges, and social features, Wise Workout can encourage early adoption and community growth. This is important because social features such as leaderboards, clubs, challenges, and sharing become more valuable when more users participate.</w:t>
      </w:r>
    </w:p>
    <w:p w14:paraId="1D2BC06D" w14:textId="6F7BDD8C" w:rsidR="00492881" w:rsidRPr="00492881" w:rsidRDefault="00492881" w:rsidP="00492881">
      <w:pPr>
        <w:ind w:left="360"/>
        <w:rPr>
          <w:lang w:val="en-GB"/>
        </w:rPr>
      </w:pPr>
      <w:r w:rsidRPr="00492881">
        <w:rPr>
          <w:lang w:val="en-GB"/>
        </w:rPr>
        <w:t>Premium features are focused on users who want a more serious and personalised fitness experience. Advanced analytics such as VO2max trends, training load dashboards, predictive race estimates, adaptive training plans, and recovery alerts provide clear reasons for users to upgrade. This creates a fair balance between accessibility for free users and sustainable revenue from premium users.</w:t>
      </w:r>
    </w:p>
    <w:p w14:paraId="39B51C6F" w14:textId="1B62DBF2" w:rsidR="00492881" w:rsidRPr="00492881" w:rsidRDefault="00492881" w:rsidP="00492881">
      <w:pPr>
        <w:ind w:left="360"/>
        <w:rPr>
          <w:lang w:val="en-GB"/>
        </w:rPr>
      </w:pPr>
      <w:r w:rsidRPr="00492881">
        <w:rPr>
          <w:lang w:val="en-GB"/>
        </w:rPr>
        <w:t xml:space="preserve">This model also aligns with the research gap identified in existing fitness applications. Many apps either limit useful recommendations to premium users or separate personalised coaching </w:t>
      </w:r>
      <w:r w:rsidRPr="00492881">
        <w:rPr>
          <w:lang w:val="en-GB"/>
        </w:rPr>
        <w:lastRenderedPageBreak/>
        <w:t>from social competition features. Wise Workout’s model addresses this by keeping social engagement accessible while monetising deeper analytics and coaching.</w:t>
      </w:r>
    </w:p>
    <w:p w14:paraId="3E945EFB" w14:textId="0EAF3101" w:rsidR="00492881" w:rsidRPr="00492881" w:rsidRDefault="00492881" w:rsidP="00492881">
      <w:pPr>
        <w:ind w:left="360"/>
        <w:rPr>
          <w:lang w:val="en-GB"/>
        </w:rPr>
      </w:pPr>
      <w:r w:rsidRPr="00492881">
        <w:rPr>
          <w:lang w:val="en-GB"/>
        </w:rPr>
        <w:t>Overall, the freemium SaaS business model supports Wise Workout’s goals by:</w:t>
      </w:r>
    </w:p>
    <w:p w14:paraId="5D0C9ED2" w14:textId="77777777" w:rsidR="00492881" w:rsidRPr="00492881" w:rsidRDefault="00492881" w:rsidP="00492881">
      <w:pPr>
        <w:pStyle w:val="ListParagraph"/>
        <w:numPr>
          <w:ilvl w:val="0"/>
          <w:numId w:val="17"/>
        </w:numPr>
        <w:rPr>
          <w:lang w:val="en-GB"/>
        </w:rPr>
      </w:pPr>
      <w:r w:rsidRPr="00492881">
        <w:rPr>
          <w:lang w:val="en-GB"/>
        </w:rPr>
        <w:t>Attracting a large user base through free core features.</w:t>
      </w:r>
    </w:p>
    <w:p w14:paraId="4835BDBF" w14:textId="77777777" w:rsidR="00492881" w:rsidRPr="00492881" w:rsidRDefault="00492881" w:rsidP="00492881">
      <w:pPr>
        <w:pStyle w:val="ListParagraph"/>
        <w:numPr>
          <w:ilvl w:val="0"/>
          <w:numId w:val="17"/>
        </w:numPr>
        <w:rPr>
          <w:lang w:val="en-GB"/>
        </w:rPr>
      </w:pPr>
      <w:r w:rsidRPr="00492881">
        <w:rPr>
          <w:lang w:val="en-GB"/>
        </w:rPr>
        <w:t>Encouraging user retention through social interaction and gamification.</w:t>
      </w:r>
    </w:p>
    <w:p w14:paraId="50BD31F6" w14:textId="77777777" w:rsidR="00492881" w:rsidRPr="00492881" w:rsidRDefault="00492881" w:rsidP="00492881">
      <w:pPr>
        <w:pStyle w:val="ListParagraph"/>
        <w:numPr>
          <w:ilvl w:val="0"/>
          <w:numId w:val="17"/>
        </w:numPr>
        <w:rPr>
          <w:lang w:val="en-GB"/>
        </w:rPr>
      </w:pPr>
      <w:r w:rsidRPr="00492881">
        <w:rPr>
          <w:lang w:val="en-GB"/>
        </w:rPr>
        <w:t>Generating recurring revenue through premium subscriptions.</w:t>
      </w:r>
    </w:p>
    <w:p w14:paraId="05328196" w14:textId="77777777" w:rsidR="00492881" w:rsidRPr="00492881" w:rsidRDefault="00492881" w:rsidP="00492881">
      <w:pPr>
        <w:pStyle w:val="ListParagraph"/>
        <w:numPr>
          <w:ilvl w:val="0"/>
          <w:numId w:val="17"/>
        </w:numPr>
        <w:rPr>
          <w:lang w:val="en-GB"/>
        </w:rPr>
      </w:pPr>
      <w:r w:rsidRPr="00492881">
        <w:rPr>
          <w:lang w:val="en-GB"/>
        </w:rPr>
        <w:t>Providing a clear upgrade path for users who want advanced coaching and analytics.</w:t>
      </w:r>
    </w:p>
    <w:p w14:paraId="7A1BBA53" w14:textId="7DA21B73" w:rsidR="007C7873" w:rsidRPr="00492881" w:rsidRDefault="00492881" w:rsidP="00492881">
      <w:pPr>
        <w:pStyle w:val="ListParagraph"/>
        <w:numPr>
          <w:ilvl w:val="0"/>
          <w:numId w:val="17"/>
        </w:numPr>
        <w:rPr>
          <w:lang w:val="en-GB"/>
        </w:rPr>
      </w:pPr>
      <w:r w:rsidRPr="00492881">
        <w:rPr>
          <w:lang w:val="en-GB"/>
        </w:rPr>
        <w:t>Supporting future expansion through partnerships, sponsored challenges, and specialised training plans.</w:t>
      </w:r>
    </w:p>
    <w:p w14:paraId="14C80E0C" w14:textId="77777777" w:rsidR="007C7873" w:rsidRDefault="007C7873" w:rsidP="007C7873">
      <w:pPr>
        <w:rPr>
          <w:lang w:val="en-GB"/>
        </w:rPr>
      </w:pPr>
    </w:p>
    <w:p w14:paraId="59CF9AA1" w14:textId="77777777" w:rsidR="007C7873" w:rsidRDefault="007C7873" w:rsidP="007C7873">
      <w:pPr>
        <w:rPr>
          <w:lang w:val="en-GB"/>
        </w:rPr>
      </w:pPr>
    </w:p>
    <w:p w14:paraId="0C6BFC24" w14:textId="77777777" w:rsidR="007C7873" w:rsidRDefault="007C7873" w:rsidP="007C7873">
      <w:pPr>
        <w:rPr>
          <w:lang w:val="en-GB"/>
        </w:rPr>
      </w:pPr>
    </w:p>
    <w:p w14:paraId="25B4A8E7" w14:textId="77777777" w:rsidR="007C7873" w:rsidRDefault="007C7873" w:rsidP="007C7873">
      <w:pPr>
        <w:rPr>
          <w:lang w:val="en-GB"/>
        </w:rPr>
      </w:pPr>
    </w:p>
    <w:p w14:paraId="1EC065C2" w14:textId="77777777" w:rsidR="007C7873" w:rsidRDefault="007C7873" w:rsidP="007C7873">
      <w:pPr>
        <w:rPr>
          <w:lang w:val="en-GB"/>
        </w:rPr>
      </w:pPr>
    </w:p>
    <w:p w14:paraId="560C9406" w14:textId="77777777" w:rsidR="007C7873" w:rsidRDefault="007C7873" w:rsidP="007C7873">
      <w:pPr>
        <w:rPr>
          <w:lang w:val="en-GB"/>
        </w:rPr>
      </w:pPr>
    </w:p>
    <w:p w14:paraId="3B978E22" w14:textId="77777777" w:rsidR="007C7873" w:rsidRDefault="007C7873" w:rsidP="007C7873">
      <w:pPr>
        <w:rPr>
          <w:lang w:val="en-GB"/>
        </w:rPr>
      </w:pPr>
    </w:p>
    <w:p w14:paraId="40349408" w14:textId="77777777" w:rsidR="007C7873" w:rsidRDefault="007C7873" w:rsidP="007C7873">
      <w:pPr>
        <w:rPr>
          <w:lang w:val="en-GB"/>
        </w:rPr>
      </w:pPr>
    </w:p>
    <w:p w14:paraId="3C1FBD0A" w14:textId="77777777" w:rsidR="007C7873" w:rsidRDefault="007C7873" w:rsidP="007C7873">
      <w:pPr>
        <w:rPr>
          <w:lang w:val="en-GB"/>
        </w:rPr>
      </w:pPr>
    </w:p>
    <w:p w14:paraId="28A40313" w14:textId="77777777" w:rsidR="007C7873" w:rsidRDefault="007C7873" w:rsidP="007C7873">
      <w:pPr>
        <w:rPr>
          <w:lang w:val="en-GB"/>
        </w:rPr>
      </w:pPr>
    </w:p>
    <w:p w14:paraId="3716AC98" w14:textId="77777777" w:rsidR="007C7873" w:rsidRDefault="007C7873" w:rsidP="007C7873">
      <w:pPr>
        <w:rPr>
          <w:lang w:val="en-GB"/>
        </w:rPr>
      </w:pPr>
    </w:p>
    <w:p w14:paraId="7BE82200" w14:textId="77777777" w:rsidR="007C7873" w:rsidRDefault="007C7873" w:rsidP="007C7873">
      <w:pPr>
        <w:rPr>
          <w:lang w:val="en-GB"/>
        </w:rPr>
      </w:pPr>
    </w:p>
    <w:p w14:paraId="136D5197" w14:textId="77777777" w:rsidR="007C7873" w:rsidRDefault="007C7873" w:rsidP="007C7873">
      <w:pPr>
        <w:rPr>
          <w:lang w:val="en-GB"/>
        </w:rPr>
      </w:pPr>
    </w:p>
    <w:p w14:paraId="63DFBD6F" w14:textId="77777777" w:rsidR="007C7873" w:rsidRDefault="007C7873" w:rsidP="007C7873">
      <w:pPr>
        <w:rPr>
          <w:lang w:val="en-GB"/>
        </w:rPr>
      </w:pPr>
    </w:p>
    <w:p w14:paraId="42251FB7" w14:textId="77777777" w:rsidR="007C7873" w:rsidRDefault="007C7873" w:rsidP="007C7873">
      <w:pPr>
        <w:rPr>
          <w:lang w:val="en-GB"/>
        </w:rPr>
      </w:pPr>
    </w:p>
    <w:p w14:paraId="17E768DD" w14:textId="77777777" w:rsidR="00492881" w:rsidRDefault="00492881" w:rsidP="007C7873">
      <w:pPr>
        <w:rPr>
          <w:lang w:val="en-GB"/>
        </w:rPr>
      </w:pPr>
    </w:p>
    <w:p w14:paraId="5398B278" w14:textId="77777777" w:rsidR="00492881" w:rsidRDefault="00492881" w:rsidP="007C7873">
      <w:pPr>
        <w:rPr>
          <w:lang w:val="en-GB"/>
        </w:rPr>
      </w:pPr>
    </w:p>
    <w:p w14:paraId="2F22580F" w14:textId="77777777" w:rsidR="00492881" w:rsidRDefault="00492881" w:rsidP="007C7873">
      <w:pPr>
        <w:rPr>
          <w:lang w:val="en-GB"/>
        </w:rPr>
      </w:pPr>
    </w:p>
    <w:p w14:paraId="253E98E8" w14:textId="77777777" w:rsidR="007C7873" w:rsidRDefault="007C7873" w:rsidP="007C7873">
      <w:pPr>
        <w:pStyle w:val="Heading1"/>
        <w:numPr>
          <w:ilvl w:val="0"/>
          <w:numId w:val="15"/>
        </w:numPr>
        <w:pBdr>
          <w:bottom w:val="single" w:sz="6" w:space="1" w:color="auto"/>
        </w:pBdr>
        <w:rPr>
          <w:lang w:val="en-GB"/>
        </w:rPr>
      </w:pPr>
      <w:bookmarkStart w:id="44" w:name="_Toc228237690"/>
      <w:r>
        <w:rPr>
          <w:lang w:val="en-GB"/>
        </w:rPr>
        <w:lastRenderedPageBreak/>
        <w:t>Functional Hierarchy Diagram</w:t>
      </w:r>
      <w:bookmarkEnd w:id="44"/>
    </w:p>
    <w:p w14:paraId="6D7CC58F" w14:textId="77777777" w:rsidR="007C7873" w:rsidRPr="00F47B18" w:rsidRDefault="007C7873" w:rsidP="007C7873">
      <w:pPr>
        <w:rPr>
          <w:lang w:val="en-GB"/>
        </w:rPr>
      </w:pPr>
    </w:p>
    <w:p w14:paraId="66B3F183" w14:textId="77777777" w:rsidR="007C7873" w:rsidRPr="001218F2" w:rsidRDefault="007C7873" w:rsidP="007C7873">
      <w:pPr>
        <w:rPr>
          <w:lang w:val="en-GB"/>
        </w:rPr>
      </w:pPr>
      <w:r w:rsidRPr="001218F2">
        <w:rPr>
          <w:noProof/>
          <w:lang w:val="en-GB"/>
        </w:rPr>
        <w:drawing>
          <wp:inline distT="0" distB="0" distL="0" distR="0" wp14:anchorId="2E60B9A2" wp14:editId="4FBE4940">
            <wp:extent cx="5943600" cy="1504950"/>
            <wp:effectExtent l="0" t="0" r="0" b="0"/>
            <wp:docPr id="21162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45747" name=""/>
                    <pic:cNvPicPr/>
                  </pic:nvPicPr>
                  <pic:blipFill>
                    <a:blip r:embed="rId8"/>
                    <a:stretch>
                      <a:fillRect/>
                    </a:stretch>
                  </pic:blipFill>
                  <pic:spPr>
                    <a:xfrm>
                      <a:off x="0" y="0"/>
                      <a:ext cx="5943600" cy="1504950"/>
                    </a:xfrm>
                    <a:prstGeom prst="rect">
                      <a:avLst/>
                    </a:prstGeom>
                  </pic:spPr>
                </pic:pic>
              </a:graphicData>
            </a:graphic>
          </wp:inline>
        </w:drawing>
      </w:r>
    </w:p>
    <w:p w14:paraId="20452474" w14:textId="77777777" w:rsidR="007C7873" w:rsidRPr="00174C8F" w:rsidRDefault="007C7873" w:rsidP="007C7873">
      <w:pPr>
        <w:rPr>
          <w:lang w:val="en-GB"/>
        </w:rPr>
      </w:pPr>
      <w:r w:rsidRPr="00A5172D">
        <w:rPr>
          <w:noProof/>
          <w:lang w:val="en-GB"/>
        </w:rPr>
        <w:lastRenderedPageBreak/>
        <w:drawing>
          <wp:inline distT="0" distB="0" distL="0" distR="0" wp14:anchorId="520D0E71" wp14:editId="59EFD7FF">
            <wp:extent cx="3113405" cy="8229600"/>
            <wp:effectExtent l="0" t="0" r="6350" b="0"/>
            <wp:docPr id="130220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07030" name=""/>
                    <pic:cNvPicPr/>
                  </pic:nvPicPr>
                  <pic:blipFill>
                    <a:blip r:embed="rId9"/>
                    <a:stretch>
                      <a:fillRect/>
                    </a:stretch>
                  </pic:blipFill>
                  <pic:spPr>
                    <a:xfrm>
                      <a:off x="0" y="0"/>
                      <a:ext cx="3113405" cy="8229600"/>
                    </a:xfrm>
                    <a:prstGeom prst="rect">
                      <a:avLst/>
                    </a:prstGeom>
                  </pic:spPr>
                </pic:pic>
              </a:graphicData>
            </a:graphic>
          </wp:inline>
        </w:drawing>
      </w:r>
    </w:p>
    <w:p w14:paraId="17944545" w14:textId="77777777" w:rsidR="007C7873" w:rsidRDefault="007C7873" w:rsidP="007C7873">
      <w:pPr>
        <w:rPr>
          <w:lang w:val="en-GB"/>
        </w:rPr>
      </w:pPr>
      <w:r w:rsidRPr="00EB5010">
        <w:rPr>
          <w:noProof/>
          <w:lang w:val="en-GB"/>
        </w:rPr>
        <w:lastRenderedPageBreak/>
        <w:drawing>
          <wp:inline distT="0" distB="0" distL="0" distR="0" wp14:anchorId="613E2E65" wp14:editId="2986D3F3">
            <wp:extent cx="5486400" cy="7143750"/>
            <wp:effectExtent l="0" t="0" r="0" b="0"/>
            <wp:docPr id="133678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80916" name=""/>
                    <pic:cNvPicPr/>
                  </pic:nvPicPr>
                  <pic:blipFill>
                    <a:blip r:embed="rId10"/>
                    <a:stretch>
                      <a:fillRect/>
                    </a:stretch>
                  </pic:blipFill>
                  <pic:spPr>
                    <a:xfrm>
                      <a:off x="0" y="0"/>
                      <a:ext cx="5486400" cy="7143750"/>
                    </a:xfrm>
                    <a:prstGeom prst="rect">
                      <a:avLst/>
                    </a:prstGeom>
                  </pic:spPr>
                </pic:pic>
              </a:graphicData>
            </a:graphic>
          </wp:inline>
        </w:drawing>
      </w:r>
    </w:p>
    <w:p w14:paraId="2E32145A" w14:textId="77777777" w:rsidR="007C7873" w:rsidRDefault="007C7873" w:rsidP="007C7873">
      <w:pPr>
        <w:rPr>
          <w:lang w:val="en-GB"/>
        </w:rPr>
      </w:pPr>
    </w:p>
    <w:p w14:paraId="52438195" w14:textId="77777777" w:rsidR="007C7873" w:rsidRDefault="007C7873" w:rsidP="007C7873">
      <w:pPr>
        <w:rPr>
          <w:lang w:val="en-GB"/>
        </w:rPr>
      </w:pPr>
    </w:p>
    <w:p w14:paraId="02CF1683" w14:textId="77777777" w:rsidR="007C7873" w:rsidRDefault="007C7873" w:rsidP="007C7873">
      <w:pPr>
        <w:rPr>
          <w:lang w:val="en-GB"/>
        </w:rPr>
      </w:pPr>
    </w:p>
    <w:p w14:paraId="5D9F49D9" w14:textId="77777777" w:rsidR="007C7873" w:rsidRDefault="007C7873" w:rsidP="007C7873">
      <w:pPr>
        <w:rPr>
          <w:lang w:val="en-GB"/>
        </w:rPr>
      </w:pPr>
      <w:r w:rsidRPr="00EB5010">
        <w:rPr>
          <w:noProof/>
          <w:lang w:val="en-GB"/>
        </w:rPr>
        <w:lastRenderedPageBreak/>
        <w:drawing>
          <wp:inline distT="0" distB="0" distL="0" distR="0" wp14:anchorId="347DE366" wp14:editId="5C899CE4">
            <wp:extent cx="3933190" cy="8229600"/>
            <wp:effectExtent l="0" t="0" r="0" b="0"/>
            <wp:docPr id="212332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28855" name=""/>
                    <pic:cNvPicPr/>
                  </pic:nvPicPr>
                  <pic:blipFill>
                    <a:blip r:embed="rId11"/>
                    <a:stretch>
                      <a:fillRect/>
                    </a:stretch>
                  </pic:blipFill>
                  <pic:spPr>
                    <a:xfrm>
                      <a:off x="0" y="0"/>
                      <a:ext cx="3933190" cy="8229600"/>
                    </a:xfrm>
                    <a:prstGeom prst="rect">
                      <a:avLst/>
                    </a:prstGeom>
                  </pic:spPr>
                </pic:pic>
              </a:graphicData>
            </a:graphic>
          </wp:inline>
        </w:drawing>
      </w:r>
    </w:p>
    <w:p w14:paraId="42E0F4C2" w14:textId="77777777" w:rsidR="007C7873" w:rsidRDefault="007C7873" w:rsidP="007C7873">
      <w:pPr>
        <w:rPr>
          <w:lang w:val="en-GB"/>
        </w:rPr>
      </w:pPr>
      <w:r w:rsidRPr="00246630">
        <w:rPr>
          <w:noProof/>
          <w:lang w:val="en-GB"/>
        </w:rPr>
        <w:lastRenderedPageBreak/>
        <w:drawing>
          <wp:inline distT="0" distB="0" distL="0" distR="0" wp14:anchorId="2654B2B1" wp14:editId="1A57FE4E">
            <wp:extent cx="4017010" cy="8229600"/>
            <wp:effectExtent l="0" t="0" r="2540" b="0"/>
            <wp:docPr id="71025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50973" name=""/>
                    <pic:cNvPicPr/>
                  </pic:nvPicPr>
                  <pic:blipFill>
                    <a:blip r:embed="rId12"/>
                    <a:stretch>
                      <a:fillRect/>
                    </a:stretch>
                  </pic:blipFill>
                  <pic:spPr>
                    <a:xfrm>
                      <a:off x="0" y="0"/>
                      <a:ext cx="4017010" cy="8229600"/>
                    </a:xfrm>
                    <a:prstGeom prst="rect">
                      <a:avLst/>
                    </a:prstGeom>
                  </pic:spPr>
                </pic:pic>
              </a:graphicData>
            </a:graphic>
          </wp:inline>
        </w:drawing>
      </w:r>
    </w:p>
    <w:p w14:paraId="4B1A88AC" w14:textId="77777777" w:rsidR="007C7873" w:rsidRDefault="007C7873" w:rsidP="007C7873">
      <w:pPr>
        <w:rPr>
          <w:lang w:val="en-GB"/>
        </w:rPr>
      </w:pPr>
      <w:r w:rsidRPr="00D330E0">
        <w:rPr>
          <w:noProof/>
          <w:lang w:val="en-GB"/>
        </w:rPr>
        <w:lastRenderedPageBreak/>
        <w:drawing>
          <wp:inline distT="0" distB="0" distL="0" distR="0" wp14:anchorId="3CC3AD2F" wp14:editId="39D7BC6A">
            <wp:extent cx="5087060" cy="4648849"/>
            <wp:effectExtent l="0" t="0" r="0" b="0"/>
            <wp:docPr id="59959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93032" name=""/>
                    <pic:cNvPicPr/>
                  </pic:nvPicPr>
                  <pic:blipFill>
                    <a:blip r:embed="rId13"/>
                    <a:stretch>
                      <a:fillRect/>
                    </a:stretch>
                  </pic:blipFill>
                  <pic:spPr>
                    <a:xfrm>
                      <a:off x="0" y="0"/>
                      <a:ext cx="5087060" cy="4648849"/>
                    </a:xfrm>
                    <a:prstGeom prst="rect">
                      <a:avLst/>
                    </a:prstGeom>
                  </pic:spPr>
                </pic:pic>
              </a:graphicData>
            </a:graphic>
          </wp:inline>
        </w:drawing>
      </w:r>
    </w:p>
    <w:p w14:paraId="53FA124A" w14:textId="77777777" w:rsidR="007C7873" w:rsidRDefault="007C7873" w:rsidP="007C7873">
      <w:pPr>
        <w:rPr>
          <w:lang w:val="en-GB"/>
        </w:rPr>
      </w:pPr>
      <w:r w:rsidRPr="00D330E0">
        <w:rPr>
          <w:noProof/>
          <w:lang w:val="en-GB"/>
        </w:rPr>
        <w:lastRenderedPageBreak/>
        <w:drawing>
          <wp:inline distT="0" distB="0" distL="0" distR="0" wp14:anchorId="24640E45" wp14:editId="2D8425CA">
            <wp:extent cx="4002405" cy="8229600"/>
            <wp:effectExtent l="0" t="0" r="0" b="0"/>
            <wp:docPr id="72607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76706" name=""/>
                    <pic:cNvPicPr/>
                  </pic:nvPicPr>
                  <pic:blipFill>
                    <a:blip r:embed="rId14"/>
                    <a:stretch>
                      <a:fillRect/>
                    </a:stretch>
                  </pic:blipFill>
                  <pic:spPr>
                    <a:xfrm>
                      <a:off x="0" y="0"/>
                      <a:ext cx="4002405" cy="8229600"/>
                    </a:xfrm>
                    <a:prstGeom prst="rect">
                      <a:avLst/>
                    </a:prstGeom>
                  </pic:spPr>
                </pic:pic>
              </a:graphicData>
            </a:graphic>
          </wp:inline>
        </w:drawing>
      </w:r>
    </w:p>
    <w:p w14:paraId="3B9C78A0" w14:textId="5914EC4B" w:rsidR="007C7873" w:rsidRDefault="007C7873" w:rsidP="007C7873">
      <w:pPr>
        <w:pStyle w:val="Heading1"/>
        <w:numPr>
          <w:ilvl w:val="0"/>
          <w:numId w:val="15"/>
        </w:numPr>
        <w:pBdr>
          <w:bottom w:val="single" w:sz="6" w:space="1" w:color="auto"/>
        </w:pBdr>
        <w:rPr>
          <w:lang w:val="en-GB"/>
        </w:rPr>
      </w:pPr>
      <w:bookmarkStart w:id="45" w:name="_Toc228237691"/>
      <w:r>
        <w:rPr>
          <w:lang w:val="en-GB"/>
        </w:rPr>
        <w:lastRenderedPageBreak/>
        <w:t xml:space="preserve">Use Case </w:t>
      </w:r>
      <w:bookmarkEnd w:id="45"/>
      <w:r w:rsidR="00C501A7">
        <w:rPr>
          <w:lang w:val="en-GB"/>
        </w:rPr>
        <w:t>Diagram and Description</w:t>
      </w:r>
    </w:p>
    <w:p w14:paraId="00D4255F" w14:textId="2AC9F246" w:rsidR="00C501A7" w:rsidRDefault="00C501A7" w:rsidP="00C501A7">
      <w:pPr>
        <w:pStyle w:val="Heading2"/>
        <w:numPr>
          <w:ilvl w:val="1"/>
          <w:numId w:val="15"/>
        </w:numPr>
        <w:rPr>
          <w:lang w:val="en-GB"/>
        </w:rPr>
      </w:pPr>
      <w:r>
        <w:rPr>
          <w:lang w:val="en-GB"/>
        </w:rPr>
        <w:t>User Stories</w:t>
      </w:r>
    </w:p>
    <w:p w14:paraId="0A7320F7" w14:textId="4A2176B7" w:rsidR="00C501A7" w:rsidRDefault="00C501A7" w:rsidP="00C501A7">
      <w:pPr>
        <w:pStyle w:val="Heading2"/>
        <w:numPr>
          <w:ilvl w:val="1"/>
          <w:numId w:val="15"/>
        </w:numPr>
        <w:rPr>
          <w:lang w:val="en-GB"/>
        </w:rPr>
      </w:pPr>
      <w:r>
        <w:rPr>
          <w:lang w:val="en-GB"/>
        </w:rPr>
        <w:t>Preliminary Use Case Diagram</w:t>
      </w:r>
    </w:p>
    <w:p w14:paraId="1A031C8D" w14:textId="7E6EFB8A" w:rsidR="00C501A7" w:rsidRDefault="00C501A7" w:rsidP="00C501A7">
      <w:pPr>
        <w:pStyle w:val="Heading2"/>
        <w:numPr>
          <w:ilvl w:val="1"/>
          <w:numId w:val="15"/>
        </w:numPr>
        <w:rPr>
          <w:lang w:val="en-GB"/>
        </w:rPr>
      </w:pPr>
      <w:r>
        <w:rPr>
          <w:lang w:val="en-GB"/>
        </w:rPr>
        <w:t>Use Case Descriptions</w:t>
      </w:r>
    </w:p>
    <w:p w14:paraId="363E639D" w14:textId="77777777" w:rsidR="007C7873" w:rsidRDefault="007C7873" w:rsidP="007C7873">
      <w:pPr>
        <w:pStyle w:val="Heading1"/>
        <w:numPr>
          <w:ilvl w:val="0"/>
          <w:numId w:val="15"/>
        </w:numPr>
        <w:pBdr>
          <w:bottom w:val="single" w:sz="6" w:space="1" w:color="auto"/>
        </w:pBdr>
        <w:rPr>
          <w:lang w:val="en-GB"/>
        </w:rPr>
      </w:pPr>
      <w:bookmarkStart w:id="46" w:name="_Toc228237693"/>
      <w:r>
        <w:rPr>
          <w:lang w:val="en-GB"/>
        </w:rPr>
        <w:t>Project Schedule</w:t>
      </w:r>
      <w:bookmarkEnd w:id="46"/>
    </w:p>
    <w:p w14:paraId="12804046" w14:textId="77777777" w:rsidR="007C7873" w:rsidRDefault="007C7873" w:rsidP="007C7873">
      <w:pPr>
        <w:pStyle w:val="Heading2"/>
        <w:numPr>
          <w:ilvl w:val="1"/>
          <w:numId w:val="15"/>
        </w:numPr>
        <w:rPr>
          <w:lang w:val="en-GB"/>
        </w:rPr>
      </w:pPr>
      <w:bookmarkStart w:id="47" w:name="_Toc228237694"/>
      <w:r>
        <w:rPr>
          <w:lang w:val="en-GB"/>
        </w:rPr>
        <w:t>Fes</w:t>
      </w:r>
      <w:bookmarkEnd w:id="47"/>
    </w:p>
    <w:p w14:paraId="5D2E86C8" w14:textId="77777777" w:rsidR="007C7873" w:rsidRPr="00B80E9A" w:rsidRDefault="007C7873" w:rsidP="007C7873">
      <w:pPr>
        <w:rPr>
          <w:lang w:val="en-GB"/>
        </w:rPr>
      </w:pPr>
    </w:p>
    <w:p w14:paraId="5CF5A030" w14:textId="77777777" w:rsidR="007C7873" w:rsidRDefault="007C7873" w:rsidP="007C7873">
      <w:pPr>
        <w:pStyle w:val="Heading1"/>
        <w:numPr>
          <w:ilvl w:val="0"/>
          <w:numId w:val="15"/>
        </w:numPr>
        <w:pBdr>
          <w:bottom w:val="single" w:sz="6" w:space="1" w:color="auto"/>
        </w:pBdr>
        <w:rPr>
          <w:lang w:val="en-GB"/>
        </w:rPr>
      </w:pPr>
      <w:r w:rsidRPr="00C05842">
        <w:rPr>
          <w:lang w:val="en-GB"/>
        </w:rPr>
        <w:t xml:space="preserve"> </w:t>
      </w:r>
      <w:bookmarkStart w:id="48" w:name="_Toc228237695"/>
      <w:r>
        <w:rPr>
          <w:lang w:val="en-GB"/>
        </w:rPr>
        <w:t>Development Tools</w:t>
      </w:r>
      <w:bookmarkEnd w:id="48"/>
    </w:p>
    <w:p w14:paraId="560F431A" w14:textId="77777777" w:rsidR="007C7873" w:rsidRDefault="007C7873" w:rsidP="007C7873">
      <w:pPr>
        <w:pStyle w:val="Heading2"/>
        <w:numPr>
          <w:ilvl w:val="1"/>
          <w:numId w:val="15"/>
        </w:numPr>
        <w:rPr>
          <w:lang w:val="en-GB"/>
        </w:rPr>
      </w:pPr>
      <w:bookmarkStart w:id="49" w:name="_Toc228237696"/>
      <w:proofErr w:type="spellStart"/>
      <w:r>
        <w:rPr>
          <w:lang w:val="en-GB"/>
        </w:rPr>
        <w:t>fesfes</w:t>
      </w:r>
      <w:bookmarkEnd w:id="49"/>
      <w:proofErr w:type="spellEnd"/>
    </w:p>
    <w:p w14:paraId="228E2B57" w14:textId="77777777" w:rsidR="007C7873" w:rsidRDefault="007C7873" w:rsidP="007C7873">
      <w:pPr>
        <w:rPr>
          <w:lang w:val="en-GB"/>
        </w:rPr>
      </w:pPr>
    </w:p>
    <w:p w14:paraId="43217BDA" w14:textId="77777777" w:rsidR="007C7873" w:rsidRDefault="007C7873" w:rsidP="007C7873">
      <w:pPr>
        <w:pStyle w:val="Heading1"/>
        <w:numPr>
          <w:ilvl w:val="0"/>
          <w:numId w:val="15"/>
        </w:numPr>
        <w:pBdr>
          <w:bottom w:val="single" w:sz="6" w:space="1" w:color="auto"/>
        </w:pBdr>
        <w:rPr>
          <w:lang w:val="en-GB"/>
        </w:rPr>
      </w:pPr>
      <w:bookmarkStart w:id="50" w:name="_Toc228237697"/>
      <w:r>
        <w:rPr>
          <w:lang w:val="en-GB"/>
        </w:rPr>
        <w:t>Development Methodologies</w:t>
      </w:r>
      <w:bookmarkEnd w:id="50"/>
    </w:p>
    <w:p w14:paraId="76992C77" w14:textId="77777777" w:rsidR="007C7873" w:rsidRDefault="007C7873" w:rsidP="007C7873">
      <w:pPr>
        <w:pStyle w:val="Heading2"/>
        <w:numPr>
          <w:ilvl w:val="1"/>
          <w:numId w:val="15"/>
        </w:numPr>
        <w:rPr>
          <w:lang w:val="en-GB"/>
        </w:rPr>
      </w:pPr>
      <w:bookmarkStart w:id="51" w:name="_Toc228237698"/>
      <w:proofErr w:type="spellStart"/>
      <w:r>
        <w:rPr>
          <w:lang w:val="en-GB"/>
        </w:rPr>
        <w:t>Fesfes</w:t>
      </w:r>
      <w:bookmarkEnd w:id="51"/>
      <w:proofErr w:type="spellEnd"/>
    </w:p>
    <w:p w14:paraId="6D4BBC00" w14:textId="77777777" w:rsidR="007C7873" w:rsidRPr="004A5891" w:rsidRDefault="007C7873" w:rsidP="007C7873">
      <w:pPr>
        <w:rPr>
          <w:lang w:val="en-GB"/>
        </w:rPr>
      </w:pPr>
    </w:p>
    <w:p w14:paraId="0D784610" w14:textId="5421E7BB" w:rsidR="007C7873" w:rsidRDefault="007C7873" w:rsidP="00607728">
      <w:pPr>
        <w:pStyle w:val="Heading1"/>
        <w:numPr>
          <w:ilvl w:val="0"/>
          <w:numId w:val="15"/>
        </w:numPr>
        <w:pBdr>
          <w:bottom w:val="single" w:sz="6" w:space="1" w:color="auto"/>
        </w:pBdr>
        <w:rPr>
          <w:lang w:val="en-GB"/>
        </w:rPr>
      </w:pPr>
      <w:bookmarkStart w:id="52" w:name="_Toc228237699"/>
      <w:r w:rsidRPr="00FF6A60">
        <w:rPr>
          <w:lang w:val="en-GB"/>
        </w:rPr>
        <w:t>References</w:t>
      </w:r>
      <w:bookmarkEnd w:id="52"/>
    </w:p>
    <w:p w14:paraId="5A24833E" w14:textId="77777777" w:rsidR="007C7873" w:rsidRPr="00F47B18" w:rsidRDefault="007C7873" w:rsidP="007C7873">
      <w:pPr>
        <w:rPr>
          <w:lang w:val="en-GB"/>
        </w:rPr>
      </w:pPr>
    </w:p>
    <w:p w14:paraId="45CBBA8A" w14:textId="77777777" w:rsidR="007C7873" w:rsidRPr="00E50699" w:rsidRDefault="007C7873" w:rsidP="007C7873">
      <w:pPr>
        <w:rPr>
          <w:lang w:val="en-GB"/>
        </w:rPr>
      </w:pPr>
    </w:p>
    <w:p w14:paraId="33C011E1" w14:textId="77777777" w:rsidR="007C7873" w:rsidRPr="00353AAB" w:rsidRDefault="007C7873" w:rsidP="007C7873"/>
    <w:p w14:paraId="4F2BAFE8" w14:textId="73854940" w:rsidR="00254025" w:rsidRPr="007C7873" w:rsidRDefault="00254025" w:rsidP="007C7873"/>
    <w:sectPr w:rsidR="00254025" w:rsidRPr="007C7873" w:rsidSect="007C7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D1125D"/>
    <w:multiLevelType w:val="multilevel"/>
    <w:tmpl w:val="A0E28F24"/>
    <w:lvl w:ilvl="0">
      <w:start w:val="1"/>
      <w:numFmt w:val="decimal"/>
      <w:suff w:val="space"/>
      <w:lvlText w:val="%1."/>
      <w:lvlJc w:val="left"/>
      <w:pPr>
        <w:ind w:left="454" w:hanging="94"/>
      </w:pPr>
      <w:rPr>
        <w:rFonts w:hint="default"/>
      </w:rPr>
    </w:lvl>
    <w:lvl w:ilvl="1">
      <w:start w:val="1"/>
      <w:numFmt w:val="decimal"/>
      <w:isLgl/>
      <w:lvlText w:val="%1.%2."/>
      <w:lvlJc w:val="left"/>
      <w:pPr>
        <w:ind w:left="1080" w:hanging="720"/>
      </w:pPr>
      <w:rPr>
        <w:rFonts w:hint="default"/>
      </w:rPr>
    </w:lvl>
    <w:lvl w:ilvl="2">
      <w:start w:val="1"/>
      <w:numFmt w:val="decimal"/>
      <w:isLgl/>
      <w:suff w:val="space"/>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AF45C39"/>
    <w:multiLevelType w:val="hybridMultilevel"/>
    <w:tmpl w:val="FF7256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89A0B98"/>
    <w:multiLevelType w:val="multilevel"/>
    <w:tmpl w:val="D2DAAF28"/>
    <w:lvl w:ilvl="0">
      <w:start w:val="1"/>
      <w:numFmt w:val="decimal"/>
      <w:lvlText w:val="%1."/>
      <w:lvlJc w:val="left"/>
      <w:pPr>
        <w:ind w:left="675" w:hanging="67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85A4BBF"/>
    <w:multiLevelType w:val="multilevel"/>
    <w:tmpl w:val="59B4E544"/>
    <w:lvl w:ilvl="0">
      <w:start w:val="1"/>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624B2D50"/>
    <w:multiLevelType w:val="hybridMultilevel"/>
    <w:tmpl w:val="4E66F3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372540F"/>
    <w:multiLevelType w:val="multilevel"/>
    <w:tmpl w:val="F94C75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922"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6DF3CE0"/>
    <w:multiLevelType w:val="hybridMultilevel"/>
    <w:tmpl w:val="47FCFAA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77A67F7B"/>
    <w:multiLevelType w:val="hybridMultilevel"/>
    <w:tmpl w:val="F1DC317C"/>
    <w:lvl w:ilvl="0" w:tplc="D9D8F224">
      <w:start w:val="1"/>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1346918">
    <w:abstractNumId w:val="7"/>
  </w:num>
  <w:num w:numId="2" w16cid:durableId="1245185912">
    <w:abstractNumId w:val="2"/>
  </w:num>
  <w:num w:numId="3" w16cid:durableId="1340933896">
    <w:abstractNumId w:val="0"/>
  </w:num>
  <w:num w:numId="4" w16cid:durableId="1507595675">
    <w:abstractNumId w:val="1"/>
  </w:num>
  <w:num w:numId="5" w16cid:durableId="1598368103">
    <w:abstractNumId w:val="3"/>
  </w:num>
  <w:num w:numId="6" w16cid:durableId="1846047067">
    <w:abstractNumId w:val="8"/>
  </w:num>
  <w:num w:numId="7" w16cid:durableId="1986541598">
    <w:abstractNumId w:val="6"/>
  </w:num>
  <w:num w:numId="8" w16cid:durableId="650865580">
    <w:abstractNumId w:val="4"/>
  </w:num>
  <w:num w:numId="9" w16cid:durableId="797994598">
    <w:abstractNumId w:val="5"/>
  </w:num>
  <w:num w:numId="10" w16cid:durableId="1671254991">
    <w:abstractNumId w:val="16"/>
  </w:num>
  <w:num w:numId="11" w16cid:durableId="1316493684">
    <w:abstractNumId w:val="13"/>
  </w:num>
  <w:num w:numId="12" w16cid:durableId="1733117481">
    <w:abstractNumId w:val="14"/>
  </w:num>
  <w:num w:numId="13" w16cid:durableId="258876349">
    <w:abstractNumId w:val="12"/>
  </w:num>
  <w:num w:numId="14" w16cid:durableId="1095442230">
    <w:abstractNumId w:val="10"/>
  </w:num>
  <w:num w:numId="15" w16cid:durableId="1800604556">
    <w:abstractNumId w:val="9"/>
  </w:num>
  <w:num w:numId="16" w16cid:durableId="423842243">
    <w:abstractNumId w:val="11"/>
  </w:num>
  <w:num w:numId="17" w16cid:durableId="12963746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31"/>
    <w:rsid w:val="00004878"/>
    <w:rsid w:val="000124AF"/>
    <w:rsid w:val="00012F41"/>
    <w:rsid w:val="00017DA3"/>
    <w:rsid w:val="00025FAB"/>
    <w:rsid w:val="00027A79"/>
    <w:rsid w:val="00031753"/>
    <w:rsid w:val="00032274"/>
    <w:rsid w:val="000331B9"/>
    <w:rsid w:val="00033AC1"/>
    <w:rsid w:val="00034616"/>
    <w:rsid w:val="00042644"/>
    <w:rsid w:val="00046026"/>
    <w:rsid w:val="00047A92"/>
    <w:rsid w:val="00054768"/>
    <w:rsid w:val="0005495B"/>
    <w:rsid w:val="0006063C"/>
    <w:rsid w:val="0006520E"/>
    <w:rsid w:val="00071E84"/>
    <w:rsid w:val="00080621"/>
    <w:rsid w:val="00084D01"/>
    <w:rsid w:val="000B3322"/>
    <w:rsid w:val="000C177C"/>
    <w:rsid w:val="000C49AA"/>
    <w:rsid w:val="000C52AE"/>
    <w:rsid w:val="000C6631"/>
    <w:rsid w:val="000C747F"/>
    <w:rsid w:val="000D26B8"/>
    <w:rsid w:val="000D4550"/>
    <w:rsid w:val="000D53A6"/>
    <w:rsid w:val="000E168C"/>
    <w:rsid w:val="000E31C4"/>
    <w:rsid w:val="000F41BB"/>
    <w:rsid w:val="000F4B7C"/>
    <w:rsid w:val="000F7C08"/>
    <w:rsid w:val="00102033"/>
    <w:rsid w:val="0010504A"/>
    <w:rsid w:val="00105086"/>
    <w:rsid w:val="0011243A"/>
    <w:rsid w:val="001130CB"/>
    <w:rsid w:val="001159DE"/>
    <w:rsid w:val="00121366"/>
    <w:rsid w:val="001218F2"/>
    <w:rsid w:val="00127ECE"/>
    <w:rsid w:val="00132134"/>
    <w:rsid w:val="001339D6"/>
    <w:rsid w:val="00134290"/>
    <w:rsid w:val="0013712D"/>
    <w:rsid w:val="00143944"/>
    <w:rsid w:val="00146C72"/>
    <w:rsid w:val="0015074B"/>
    <w:rsid w:val="00154789"/>
    <w:rsid w:val="00160146"/>
    <w:rsid w:val="001629B8"/>
    <w:rsid w:val="00162D7B"/>
    <w:rsid w:val="001732DA"/>
    <w:rsid w:val="00173741"/>
    <w:rsid w:val="00173914"/>
    <w:rsid w:val="00174C8F"/>
    <w:rsid w:val="00175B4A"/>
    <w:rsid w:val="00180F07"/>
    <w:rsid w:val="00182137"/>
    <w:rsid w:val="001842DE"/>
    <w:rsid w:val="0018480E"/>
    <w:rsid w:val="001849E0"/>
    <w:rsid w:val="00190173"/>
    <w:rsid w:val="00195D30"/>
    <w:rsid w:val="001A3DE0"/>
    <w:rsid w:val="001A7148"/>
    <w:rsid w:val="001B3376"/>
    <w:rsid w:val="001C1CB3"/>
    <w:rsid w:val="001D045E"/>
    <w:rsid w:val="001D081A"/>
    <w:rsid w:val="001D097B"/>
    <w:rsid w:val="001D1CC1"/>
    <w:rsid w:val="001D6DF4"/>
    <w:rsid w:val="001E193F"/>
    <w:rsid w:val="001E546E"/>
    <w:rsid w:val="001E556E"/>
    <w:rsid w:val="001E5750"/>
    <w:rsid w:val="001E6E8A"/>
    <w:rsid w:val="001F29D8"/>
    <w:rsid w:val="001F312A"/>
    <w:rsid w:val="00200092"/>
    <w:rsid w:val="0021214C"/>
    <w:rsid w:val="0021291B"/>
    <w:rsid w:val="00212BC3"/>
    <w:rsid w:val="002147A3"/>
    <w:rsid w:val="00216FC0"/>
    <w:rsid w:val="0022510E"/>
    <w:rsid w:val="002273B7"/>
    <w:rsid w:val="00227901"/>
    <w:rsid w:val="002304B1"/>
    <w:rsid w:val="00236035"/>
    <w:rsid w:val="00237353"/>
    <w:rsid w:val="0023753E"/>
    <w:rsid w:val="00246630"/>
    <w:rsid w:val="00253971"/>
    <w:rsid w:val="00254025"/>
    <w:rsid w:val="00255524"/>
    <w:rsid w:val="00257A6B"/>
    <w:rsid w:val="00264B00"/>
    <w:rsid w:val="002734CD"/>
    <w:rsid w:val="0027566C"/>
    <w:rsid w:val="002759AC"/>
    <w:rsid w:val="002944DB"/>
    <w:rsid w:val="002952F2"/>
    <w:rsid w:val="0029639D"/>
    <w:rsid w:val="002A2C39"/>
    <w:rsid w:val="002A4A35"/>
    <w:rsid w:val="002A73C6"/>
    <w:rsid w:val="002B2ECC"/>
    <w:rsid w:val="002B5474"/>
    <w:rsid w:val="002B671D"/>
    <w:rsid w:val="002B6BF4"/>
    <w:rsid w:val="002C1CBE"/>
    <w:rsid w:val="002C23C9"/>
    <w:rsid w:val="002C2E86"/>
    <w:rsid w:val="002C2FB8"/>
    <w:rsid w:val="002C30AC"/>
    <w:rsid w:val="002D3064"/>
    <w:rsid w:val="002D37B8"/>
    <w:rsid w:val="002D4FD5"/>
    <w:rsid w:val="002D7779"/>
    <w:rsid w:val="002E0D51"/>
    <w:rsid w:val="002E1800"/>
    <w:rsid w:val="002E1A53"/>
    <w:rsid w:val="002E3A96"/>
    <w:rsid w:val="002E6832"/>
    <w:rsid w:val="002E77CD"/>
    <w:rsid w:val="002F7AD3"/>
    <w:rsid w:val="0030007A"/>
    <w:rsid w:val="00303788"/>
    <w:rsid w:val="003041B6"/>
    <w:rsid w:val="00307F5C"/>
    <w:rsid w:val="00326F90"/>
    <w:rsid w:val="00353AAB"/>
    <w:rsid w:val="00353E3A"/>
    <w:rsid w:val="00365699"/>
    <w:rsid w:val="00373270"/>
    <w:rsid w:val="003768CD"/>
    <w:rsid w:val="00376C38"/>
    <w:rsid w:val="003824A5"/>
    <w:rsid w:val="0039687E"/>
    <w:rsid w:val="003A509E"/>
    <w:rsid w:val="003B260E"/>
    <w:rsid w:val="003C0037"/>
    <w:rsid w:val="003C6B38"/>
    <w:rsid w:val="003D64C4"/>
    <w:rsid w:val="003D7C8F"/>
    <w:rsid w:val="003E0263"/>
    <w:rsid w:val="003E13F0"/>
    <w:rsid w:val="003F53E6"/>
    <w:rsid w:val="0040069B"/>
    <w:rsid w:val="004031B3"/>
    <w:rsid w:val="00416571"/>
    <w:rsid w:val="00420702"/>
    <w:rsid w:val="00421553"/>
    <w:rsid w:val="00425F41"/>
    <w:rsid w:val="00436D40"/>
    <w:rsid w:val="004433C8"/>
    <w:rsid w:val="004448AB"/>
    <w:rsid w:val="00445360"/>
    <w:rsid w:val="00447B0F"/>
    <w:rsid w:val="00450F00"/>
    <w:rsid w:val="00451056"/>
    <w:rsid w:val="00451624"/>
    <w:rsid w:val="004519AF"/>
    <w:rsid w:val="00453C12"/>
    <w:rsid w:val="00454351"/>
    <w:rsid w:val="004558B5"/>
    <w:rsid w:val="004624E3"/>
    <w:rsid w:val="004711C9"/>
    <w:rsid w:val="0047159D"/>
    <w:rsid w:val="00472FB6"/>
    <w:rsid w:val="00492881"/>
    <w:rsid w:val="004A0FBB"/>
    <w:rsid w:val="004A5891"/>
    <w:rsid w:val="004A5CE7"/>
    <w:rsid w:val="004A6FA6"/>
    <w:rsid w:val="004A7A29"/>
    <w:rsid w:val="004B0989"/>
    <w:rsid w:val="004B0D9F"/>
    <w:rsid w:val="004B3C7C"/>
    <w:rsid w:val="004B64A4"/>
    <w:rsid w:val="004B7917"/>
    <w:rsid w:val="004C2598"/>
    <w:rsid w:val="004C369A"/>
    <w:rsid w:val="004C4C77"/>
    <w:rsid w:val="004D1940"/>
    <w:rsid w:val="004D4331"/>
    <w:rsid w:val="004D58DE"/>
    <w:rsid w:val="004E1978"/>
    <w:rsid w:val="004F04DE"/>
    <w:rsid w:val="004F6930"/>
    <w:rsid w:val="00504435"/>
    <w:rsid w:val="005263D1"/>
    <w:rsid w:val="00527146"/>
    <w:rsid w:val="005276E9"/>
    <w:rsid w:val="00542CBB"/>
    <w:rsid w:val="005444BE"/>
    <w:rsid w:val="005470C6"/>
    <w:rsid w:val="005472DC"/>
    <w:rsid w:val="00547A22"/>
    <w:rsid w:val="005504EC"/>
    <w:rsid w:val="00550AF5"/>
    <w:rsid w:val="00550B50"/>
    <w:rsid w:val="00550DDC"/>
    <w:rsid w:val="005521B7"/>
    <w:rsid w:val="00557490"/>
    <w:rsid w:val="00561D9B"/>
    <w:rsid w:val="005674D0"/>
    <w:rsid w:val="00571985"/>
    <w:rsid w:val="00587B5C"/>
    <w:rsid w:val="00594073"/>
    <w:rsid w:val="00594BE7"/>
    <w:rsid w:val="005A11C6"/>
    <w:rsid w:val="005A2E55"/>
    <w:rsid w:val="005A445A"/>
    <w:rsid w:val="005A7DD3"/>
    <w:rsid w:val="005B0718"/>
    <w:rsid w:val="005C0E4D"/>
    <w:rsid w:val="005C12B6"/>
    <w:rsid w:val="005C69AD"/>
    <w:rsid w:val="005D3FB6"/>
    <w:rsid w:val="005D6F08"/>
    <w:rsid w:val="005D7A56"/>
    <w:rsid w:val="005E0C7F"/>
    <w:rsid w:val="005E4D92"/>
    <w:rsid w:val="005E50B5"/>
    <w:rsid w:val="005E6F59"/>
    <w:rsid w:val="005F1F1E"/>
    <w:rsid w:val="005F6799"/>
    <w:rsid w:val="00602EBA"/>
    <w:rsid w:val="00607728"/>
    <w:rsid w:val="00614693"/>
    <w:rsid w:val="0062383B"/>
    <w:rsid w:val="00624453"/>
    <w:rsid w:val="00627A7D"/>
    <w:rsid w:val="00631CC7"/>
    <w:rsid w:val="0063580F"/>
    <w:rsid w:val="00636457"/>
    <w:rsid w:val="00636EA5"/>
    <w:rsid w:val="00643164"/>
    <w:rsid w:val="006462D7"/>
    <w:rsid w:val="00654A5E"/>
    <w:rsid w:val="006550BF"/>
    <w:rsid w:val="00656D0A"/>
    <w:rsid w:val="0066024D"/>
    <w:rsid w:val="006678FA"/>
    <w:rsid w:val="0068440C"/>
    <w:rsid w:val="00685417"/>
    <w:rsid w:val="00685592"/>
    <w:rsid w:val="00692215"/>
    <w:rsid w:val="00694B4A"/>
    <w:rsid w:val="006A1D93"/>
    <w:rsid w:val="006A27B9"/>
    <w:rsid w:val="006A3C4E"/>
    <w:rsid w:val="006B159A"/>
    <w:rsid w:val="006B4F91"/>
    <w:rsid w:val="006D2C02"/>
    <w:rsid w:val="006E1CA1"/>
    <w:rsid w:val="006E633B"/>
    <w:rsid w:val="006F51DC"/>
    <w:rsid w:val="006F770F"/>
    <w:rsid w:val="00700992"/>
    <w:rsid w:val="00700F28"/>
    <w:rsid w:val="0070418B"/>
    <w:rsid w:val="0070615A"/>
    <w:rsid w:val="00706606"/>
    <w:rsid w:val="007114CC"/>
    <w:rsid w:val="007146CF"/>
    <w:rsid w:val="007175DC"/>
    <w:rsid w:val="00724A31"/>
    <w:rsid w:val="0073174F"/>
    <w:rsid w:val="00732A22"/>
    <w:rsid w:val="00736168"/>
    <w:rsid w:val="007400F0"/>
    <w:rsid w:val="00741EA0"/>
    <w:rsid w:val="00754EEF"/>
    <w:rsid w:val="007724C9"/>
    <w:rsid w:val="00773697"/>
    <w:rsid w:val="007756CC"/>
    <w:rsid w:val="00780B71"/>
    <w:rsid w:val="00785243"/>
    <w:rsid w:val="00791C1F"/>
    <w:rsid w:val="00791D5D"/>
    <w:rsid w:val="00794187"/>
    <w:rsid w:val="00795276"/>
    <w:rsid w:val="00795628"/>
    <w:rsid w:val="007A727A"/>
    <w:rsid w:val="007A785A"/>
    <w:rsid w:val="007A7BAB"/>
    <w:rsid w:val="007B3088"/>
    <w:rsid w:val="007C7873"/>
    <w:rsid w:val="007D1487"/>
    <w:rsid w:val="007D4091"/>
    <w:rsid w:val="007E2655"/>
    <w:rsid w:val="007E3F86"/>
    <w:rsid w:val="007F0BC6"/>
    <w:rsid w:val="007F3379"/>
    <w:rsid w:val="007F6800"/>
    <w:rsid w:val="008151AD"/>
    <w:rsid w:val="00815F5B"/>
    <w:rsid w:val="00816773"/>
    <w:rsid w:val="00817FB7"/>
    <w:rsid w:val="0082439D"/>
    <w:rsid w:val="0082681D"/>
    <w:rsid w:val="008341C9"/>
    <w:rsid w:val="0083460B"/>
    <w:rsid w:val="00836E0B"/>
    <w:rsid w:val="00837199"/>
    <w:rsid w:val="008421A2"/>
    <w:rsid w:val="00845BF3"/>
    <w:rsid w:val="00847263"/>
    <w:rsid w:val="00863B24"/>
    <w:rsid w:val="0086624A"/>
    <w:rsid w:val="00866574"/>
    <w:rsid w:val="008665FE"/>
    <w:rsid w:val="00880B9E"/>
    <w:rsid w:val="00886451"/>
    <w:rsid w:val="00897C8F"/>
    <w:rsid w:val="008A0216"/>
    <w:rsid w:val="008A17CB"/>
    <w:rsid w:val="008B1B74"/>
    <w:rsid w:val="008B1D0A"/>
    <w:rsid w:val="008B34C4"/>
    <w:rsid w:val="008B62F6"/>
    <w:rsid w:val="008C1CC3"/>
    <w:rsid w:val="008C4B7B"/>
    <w:rsid w:val="008D2CEB"/>
    <w:rsid w:val="008D5CD8"/>
    <w:rsid w:val="008E3663"/>
    <w:rsid w:val="008E716E"/>
    <w:rsid w:val="008F7003"/>
    <w:rsid w:val="008F75BB"/>
    <w:rsid w:val="00920084"/>
    <w:rsid w:val="00931631"/>
    <w:rsid w:val="00953351"/>
    <w:rsid w:val="00955D12"/>
    <w:rsid w:val="00955F75"/>
    <w:rsid w:val="00956A56"/>
    <w:rsid w:val="009600E1"/>
    <w:rsid w:val="009720AF"/>
    <w:rsid w:val="00985171"/>
    <w:rsid w:val="00985E04"/>
    <w:rsid w:val="00994E36"/>
    <w:rsid w:val="009A1276"/>
    <w:rsid w:val="009A202A"/>
    <w:rsid w:val="009B137B"/>
    <w:rsid w:val="009C4461"/>
    <w:rsid w:val="009C4CB7"/>
    <w:rsid w:val="009C6DA8"/>
    <w:rsid w:val="009D0A56"/>
    <w:rsid w:val="009D2DB8"/>
    <w:rsid w:val="009D4049"/>
    <w:rsid w:val="009E1DF5"/>
    <w:rsid w:val="009F5831"/>
    <w:rsid w:val="00A04D8A"/>
    <w:rsid w:val="00A05B8C"/>
    <w:rsid w:val="00A06BE5"/>
    <w:rsid w:val="00A20537"/>
    <w:rsid w:val="00A23140"/>
    <w:rsid w:val="00A26C90"/>
    <w:rsid w:val="00A27385"/>
    <w:rsid w:val="00A346DB"/>
    <w:rsid w:val="00A5172D"/>
    <w:rsid w:val="00A52A90"/>
    <w:rsid w:val="00A53B14"/>
    <w:rsid w:val="00A5418B"/>
    <w:rsid w:val="00A55A2F"/>
    <w:rsid w:val="00A61637"/>
    <w:rsid w:val="00A62B2D"/>
    <w:rsid w:val="00A6449E"/>
    <w:rsid w:val="00A6499B"/>
    <w:rsid w:val="00A64A46"/>
    <w:rsid w:val="00A720AA"/>
    <w:rsid w:val="00A901A4"/>
    <w:rsid w:val="00A908E9"/>
    <w:rsid w:val="00AA1D8D"/>
    <w:rsid w:val="00AA6F32"/>
    <w:rsid w:val="00AB5494"/>
    <w:rsid w:val="00AD3B58"/>
    <w:rsid w:val="00AD3E69"/>
    <w:rsid w:val="00AD4DAF"/>
    <w:rsid w:val="00AD5102"/>
    <w:rsid w:val="00AD6F25"/>
    <w:rsid w:val="00AD77EE"/>
    <w:rsid w:val="00AE51E5"/>
    <w:rsid w:val="00AE58B2"/>
    <w:rsid w:val="00AE7957"/>
    <w:rsid w:val="00AF0BDD"/>
    <w:rsid w:val="00AF1D41"/>
    <w:rsid w:val="00AF4E37"/>
    <w:rsid w:val="00B049C6"/>
    <w:rsid w:val="00B1109A"/>
    <w:rsid w:val="00B1122C"/>
    <w:rsid w:val="00B13EF5"/>
    <w:rsid w:val="00B16C9A"/>
    <w:rsid w:val="00B24CA3"/>
    <w:rsid w:val="00B26010"/>
    <w:rsid w:val="00B26FE8"/>
    <w:rsid w:val="00B33143"/>
    <w:rsid w:val="00B35634"/>
    <w:rsid w:val="00B36F4A"/>
    <w:rsid w:val="00B45A13"/>
    <w:rsid w:val="00B47730"/>
    <w:rsid w:val="00B531CC"/>
    <w:rsid w:val="00B54168"/>
    <w:rsid w:val="00B54B53"/>
    <w:rsid w:val="00B63F03"/>
    <w:rsid w:val="00B650B0"/>
    <w:rsid w:val="00B654D8"/>
    <w:rsid w:val="00B66662"/>
    <w:rsid w:val="00B72988"/>
    <w:rsid w:val="00B73E56"/>
    <w:rsid w:val="00B775DC"/>
    <w:rsid w:val="00B80CF4"/>
    <w:rsid w:val="00B80E9A"/>
    <w:rsid w:val="00B85C1E"/>
    <w:rsid w:val="00B8631A"/>
    <w:rsid w:val="00B9004C"/>
    <w:rsid w:val="00B9071B"/>
    <w:rsid w:val="00B92150"/>
    <w:rsid w:val="00B93E90"/>
    <w:rsid w:val="00B96009"/>
    <w:rsid w:val="00B979A0"/>
    <w:rsid w:val="00BA6926"/>
    <w:rsid w:val="00BB3A67"/>
    <w:rsid w:val="00BD2AA1"/>
    <w:rsid w:val="00BD5563"/>
    <w:rsid w:val="00BD5578"/>
    <w:rsid w:val="00BD7A69"/>
    <w:rsid w:val="00BE2AE7"/>
    <w:rsid w:val="00BE316B"/>
    <w:rsid w:val="00BF22F1"/>
    <w:rsid w:val="00BF5012"/>
    <w:rsid w:val="00BF50F9"/>
    <w:rsid w:val="00C007B1"/>
    <w:rsid w:val="00C05842"/>
    <w:rsid w:val="00C13A8B"/>
    <w:rsid w:val="00C13DED"/>
    <w:rsid w:val="00C2620E"/>
    <w:rsid w:val="00C34781"/>
    <w:rsid w:val="00C36D6D"/>
    <w:rsid w:val="00C501A7"/>
    <w:rsid w:val="00C51E9F"/>
    <w:rsid w:val="00C5367A"/>
    <w:rsid w:val="00C640A9"/>
    <w:rsid w:val="00C671A6"/>
    <w:rsid w:val="00C67320"/>
    <w:rsid w:val="00C71174"/>
    <w:rsid w:val="00C734D5"/>
    <w:rsid w:val="00C763DE"/>
    <w:rsid w:val="00C807E7"/>
    <w:rsid w:val="00C80B32"/>
    <w:rsid w:val="00C83B51"/>
    <w:rsid w:val="00C8502F"/>
    <w:rsid w:val="00C86849"/>
    <w:rsid w:val="00C96A14"/>
    <w:rsid w:val="00CA79C7"/>
    <w:rsid w:val="00CB0664"/>
    <w:rsid w:val="00CB0CE3"/>
    <w:rsid w:val="00CB5322"/>
    <w:rsid w:val="00CB7AA7"/>
    <w:rsid w:val="00CC7D9F"/>
    <w:rsid w:val="00CD0FA7"/>
    <w:rsid w:val="00CD72C9"/>
    <w:rsid w:val="00CD7566"/>
    <w:rsid w:val="00CE5626"/>
    <w:rsid w:val="00CE6C73"/>
    <w:rsid w:val="00D00756"/>
    <w:rsid w:val="00D1356F"/>
    <w:rsid w:val="00D16708"/>
    <w:rsid w:val="00D215B8"/>
    <w:rsid w:val="00D23D0A"/>
    <w:rsid w:val="00D24461"/>
    <w:rsid w:val="00D25292"/>
    <w:rsid w:val="00D2583C"/>
    <w:rsid w:val="00D275F1"/>
    <w:rsid w:val="00D330E0"/>
    <w:rsid w:val="00D336B6"/>
    <w:rsid w:val="00D55650"/>
    <w:rsid w:val="00D60F1D"/>
    <w:rsid w:val="00D66C84"/>
    <w:rsid w:val="00D7040B"/>
    <w:rsid w:val="00D777D5"/>
    <w:rsid w:val="00D81D81"/>
    <w:rsid w:val="00D8223A"/>
    <w:rsid w:val="00D92349"/>
    <w:rsid w:val="00D969C0"/>
    <w:rsid w:val="00D97FB6"/>
    <w:rsid w:val="00DA0FB8"/>
    <w:rsid w:val="00DB23CF"/>
    <w:rsid w:val="00DB3713"/>
    <w:rsid w:val="00DD3556"/>
    <w:rsid w:val="00DE0DF0"/>
    <w:rsid w:val="00DE173C"/>
    <w:rsid w:val="00DF0340"/>
    <w:rsid w:val="00DF6C05"/>
    <w:rsid w:val="00DF6CD8"/>
    <w:rsid w:val="00DF78D3"/>
    <w:rsid w:val="00E01EAC"/>
    <w:rsid w:val="00E0631E"/>
    <w:rsid w:val="00E12252"/>
    <w:rsid w:val="00E1442A"/>
    <w:rsid w:val="00E26AEF"/>
    <w:rsid w:val="00E324CE"/>
    <w:rsid w:val="00E331C3"/>
    <w:rsid w:val="00E336CA"/>
    <w:rsid w:val="00E348F0"/>
    <w:rsid w:val="00E411E9"/>
    <w:rsid w:val="00E42E85"/>
    <w:rsid w:val="00E42F86"/>
    <w:rsid w:val="00E4458C"/>
    <w:rsid w:val="00E458A6"/>
    <w:rsid w:val="00E462FD"/>
    <w:rsid w:val="00E50699"/>
    <w:rsid w:val="00E54B96"/>
    <w:rsid w:val="00E56F97"/>
    <w:rsid w:val="00E575E1"/>
    <w:rsid w:val="00E620A3"/>
    <w:rsid w:val="00E62C5A"/>
    <w:rsid w:val="00E62E1E"/>
    <w:rsid w:val="00E6432D"/>
    <w:rsid w:val="00E721C8"/>
    <w:rsid w:val="00E81886"/>
    <w:rsid w:val="00E86700"/>
    <w:rsid w:val="00E86A93"/>
    <w:rsid w:val="00E9152A"/>
    <w:rsid w:val="00E9298A"/>
    <w:rsid w:val="00E95EAF"/>
    <w:rsid w:val="00E961D5"/>
    <w:rsid w:val="00EB5010"/>
    <w:rsid w:val="00EB659D"/>
    <w:rsid w:val="00EC0668"/>
    <w:rsid w:val="00EC0AF2"/>
    <w:rsid w:val="00EC7626"/>
    <w:rsid w:val="00EE2879"/>
    <w:rsid w:val="00EE306D"/>
    <w:rsid w:val="00EE71F1"/>
    <w:rsid w:val="00EE7B56"/>
    <w:rsid w:val="00EF656F"/>
    <w:rsid w:val="00EF7C43"/>
    <w:rsid w:val="00F00FF7"/>
    <w:rsid w:val="00F02157"/>
    <w:rsid w:val="00F05ACB"/>
    <w:rsid w:val="00F14BC4"/>
    <w:rsid w:val="00F224AD"/>
    <w:rsid w:val="00F26E2B"/>
    <w:rsid w:val="00F33811"/>
    <w:rsid w:val="00F3593B"/>
    <w:rsid w:val="00F36E64"/>
    <w:rsid w:val="00F41171"/>
    <w:rsid w:val="00F45148"/>
    <w:rsid w:val="00F47B18"/>
    <w:rsid w:val="00F52DFC"/>
    <w:rsid w:val="00F57F1D"/>
    <w:rsid w:val="00F66C13"/>
    <w:rsid w:val="00F70D11"/>
    <w:rsid w:val="00F72EC0"/>
    <w:rsid w:val="00F8107D"/>
    <w:rsid w:val="00F90D9C"/>
    <w:rsid w:val="00F924AC"/>
    <w:rsid w:val="00F93630"/>
    <w:rsid w:val="00F97665"/>
    <w:rsid w:val="00FA1CF8"/>
    <w:rsid w:val="00FA2443"/>
    <w:rsid w:val="00FA6370"/>
    <w:rsid w:val="00FA6F89"/>
    <w:rsid w:val="00FB1BE2"/>
    <w:rsid w:val="00FB52D3"/>
    <w:rsid w:val="00FB642D"/>
    <w:rsid w:val="00FB693A"/>
    <w:rsid w:val="00FC4848"/>
    <w:rsid w:val="00FC6352"/>
    <w:rsid w:val="00FC693F"/>
    <w:rsid w:val="00FC720C"/>
    <w:rsid w:val="00FD7536"/>
    <w:rsid w:val="00FF4084"/>
    <w:rsid w:val="00FF47A2"/>
    <w:rsid w:val="00FF6A60"/>
    <w:rsid w:val="0106919B"/>
    <w:rsid w:val="0540970E"/>
    <w:rsid w:val="059C496B"/>
    <w:rsid w:val="09E8D22C"/>
    <w:rsid w:val="0AD18FE8"/>
    <w:rsid w:val="0CB427E3"/>
    <w:rsid w:val="1092D687"/>
    <w:rsid w:val="11A05B3F"/>
    <w:rsid w:val="12A509E6"/>
    <w:rsid w:val="13EB1944"/>
    <w:rsid w:val="1DB110B4"/>
    <w:rsid w:val="257F6903"/>
    <w:rsid w:val="2755127F"/>
    <w:rsid w:val="2938C98E"/>
    <w:rsid w:val="29CC6925"/>
    <w:rsid w:val="2B16331D"/>
    <w:rsid w:val="2E6994D2"/>
    <w:rsid w:val="373CB824"/>
    <w:rsid w:val="38E8CC6E"/>
    <w:rsid w:val="39CB2376"/>
    <w:rsid w:val="39E2D1D1"/>
    <w:rsid w:val="3C22A5FD"/>
    <w:rsid w:val="3CC31876"/>
    <w:rsid w:val="3FAFC7EF"/>
    <w:rsid w:val="4487A463"/>
    <w:rsid w:val="48C2F675"/>
    <w:rsid w:val="498E9DC1"/>
    <w:rsid w:val="509962F5"/>
    <w:rsid w:val="55F2B3A0"/>
    <w:rsid w:val="60A504DF"/>
    <w:rsid w:val="620835A7"/>
    <w:rsid w:val="694E62D2"/>
    <w:rsid w:val="6C6F2055"/>
    <w:rsid w:val="6D8AC747"/>
    <w:rsid w:val="6F0A3DBB"/>
    <w:rsid w:val="795194BA"/>
    <w:rsid w:val="79999EF3"/>
    <w:rsid w:val="7DD64E31"/>
    <w:rsid w:val="7EA1A9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8E77B"/>
  <w14:defaultImageDpi w14:val="300"/>
  <w15:docId w15:val="{6CF887F3-5166-4FDB-8770-FD686E746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7F6800"/>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4433C8"/>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800"/>
    <w:rPr>
      <w:rFonts w:asciiTheme="majorHAnsi" w:eastAsiaTheme="majorEastAsia" w:hAnsiTheme="majorHAnsi" w:cstheme="majorBidi"/>
      <w:b/>
      <w:bCs/>
      <w:sz w:val="36"/>
      <w:szCs w:val="28"/>
    </w:rPr>
  </w:style>
  <w:style w:type="character" w:customStyle="1" w:styleId="Heading2Char">
    <w:name w:val="Heading 2 Char"/>
    <w:basedOn w:val="DefaultParagraphFont"/>
    <w:link w:val="Heading2"/>
    <w:uiPriority w:val="9"/>
    <w:rsid w:val="004433C8"/>
    <w:rPr>
      <w:rFonts w:asciiTheme="majorHAnsi" w:eastAsiaTheme="majorEastAsia" w:hAnsiTheme="majorHAnsi" w:cstheme="majorBidi"/>
      <w:b/>
      <w:bCs/>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rsid w:val="00624453"/>
    <w:pPr>
      <w:spacing w:line="240" w:lineRule="auto"/>
    </w:pPr>
    <w:rPr>
      <w:sz w:val="20"/>
      <w:szCs w:val="20"/>
    </w:rPr>
  </w:style>
  <w:style w:type="character" w:customStyle="1" w:styleId="CommentTextChar">
    <w:name w:val="Comment Text Char"/>
    <w:basedOn w:val="DefaultParagraphFont"/>
    <w:link w:val="CommentText"/>
    <w:uiPriority w:val="99"/>
    <w:semiHidden/>
    <w:rsid w:val="00624453"/>
    <w:rPr>
      <w:sz w:val="20"/>
      <w:szCs w:val="20"/>
    </w:rPr>
  </w:style>
  <w:style w:type="character" w:styleId="CommentReference">
    <w:name w:val="annotation reference"/>
    <w:basedOn w:val="DefaultParagraphFont"/>
    <w:uiPriority w:val="99"/>
    <w:semiHidden/>
    <w:unhideWhenUsed/>
    <w:rsid w:val="00624453"/>
    <w:rPr>
      <w:sz w:val="16"/>
      <w:szCs w:val="16"/>
    </w:rPr>
  </w:style>
  <w:style w:type="paragraph" w:styleId="CommentSubject">
    <w:name w:val="annotation subject"/>
    <w:basedOn w:val="CommentText"/>
    <w:next w:val="CommentText"/>
    <w:link w:val="CommentSubjectChar"/>
    <w:uiPriority w:val="99"/>
    <w:semiHidden/>
    <w:unhideWhenUsed/>
    <w:rsid w:val="007756CC"/>
    <w:rPr>
      <w:b/>
      <w:bCs/>
    </w:rPr>
  </w:style>
  <w:style w:type="character" w:customStyle="1" w:styleId="CommentSubjectChar">
    <w:name w:val="Comment Subject Char"/>
    <w:basedOn w:val="CommentTextChar"/>
    <w:link w:val="CommentSubject"/>
    <w:uiPriority w:val="99"/>
    <w:semiHidden/>
    <w:rsid w:val="007756CC"/>
    <w:rPr>
      <w:b/>
      <w:bCs/>
      <w:sz w:val="20"/>
      <w:szCs w:val="20"/>
    </w:rPr>
  </w:style>
  <w:style w:type="paragraph" w:styleId="TOC1">
    <w:name w:val="toc 1"/>
    <w:basedOn w:val="Normal"/>
    <w:next w:val="Normal"/>
    <w:autoRedefine/>
    <w:uiPriority w:val="39"/>
    <w:unhideWhenUsed/>
    <w:rsid w:val="00454351"/>
    <w:pPr>
      <w:spacing w:after="100"/>
    </w:pPr>
  </w:style>
  <w:style w:type="paragraph" w:styleId="TOC2">
    <w:name w:val="toc 2"/>
    <w:basedOn w:val="Normal"/>
    <w:next w:val="Normal"/>
    <w:autoRedefine/>
    <w:uiPriority w:val="39"/>
    <w:unhideWhenUsed/>
    <w:rsid w:val="00454351"/>
    <w:pPr>
      <w:spacing w:after="100"/>
      <w:ind w:left="220"/>
    </w:pPr>
  </w:style>
  <w:style w:type="paragraph" w:styleId="TOC3">
    <w:name w:val="toc 3"/>
    <w:basedOn w:val="Normal"/>
    <w:next w:val="Normal"/>
    <w:autoRedefine/>
    <w:uiPriority w:val="39"/>
    <w:unhideWhenUsed/>
    <w:rsid w:val="00454351"/>
    <w:pPr>
      <w:spacing w:after="100"/>
      <w:ind w:left="440"/>
    </w:pPr>
  </w:style>
  <w:style w:type="character" w:styleId="Hyperlink">
    <w:name w:val="Hyperlink"/>
    <w:basedOn w:val="DefaultParagraphFont"/>
    <w:uiPriority w:val="99"/>
    <w:unhideWhenUsed/>
    <w:rsid w:val="0045435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F4154-4BDC-4DFE-971B-6318551AE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1989</Words>
  <Characters>11340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13303</CharactersWithSpaces>
  <SharedDoc>false</SharedDoc>
  <HyperlinkBase/>
  <HLinks>
    <vt:vector size="252" baseType="variant">
      <vt:variant>
        <vt:i4>1114160</vt:i4>
      </vt:variant>
      <vt:variant>
        <vt:i4>248</vt:i4>
      </vt:variant>
      <vt:variant>
        <vt:i4>0</vt:i4>
      </vt:variant>
      <vt:variant>
        <vt:i4>5</vt:i4>
      </vt:variant>
      <vt:variant>
        <vt:lpwstr/>
      </vt:variant>
      <vt:variant>
        <vt:lpwstr>_Toc228225839</vt:lpwstr>
      </vt:variant>
      <vt:variant>
        <vt:i4>1114160</vt:i4>
      </vt:variant>
      <vt:variant>
        <vt:i4>242</vt:i4>
      </vt:variant>
      <vt:variant>
        <vt:i4>0</vt:i4>
      </vt:variant>
      <vt:variant>
        <vt:i4>5</vt:i4>
      </vt:variant>
      <vt:variant>
        <vt:lpwstr/>
      </vt:variant>
      <vt:variant>
        <vt:lpwstr>_Toc228225838</vt:lpwstr>
      </vt:variant>
      <vt:variant>
        <vt:i4>1114160</vt:i4>
      </vt:variant>
      <vt:variant>
        <vt:i4>236</vt:i4>
      </vt:variant>
      <vt:variant>
        <vt:i4>0</vt:i4>
      </vt:variant>
      <vt:variant>
        <vt:i4>5</vt:i4>
      </vt:variant>
      <vt:variant>
        <vt:lpwstr/>
      </vt:variant>
      <vt:variant>
        <vt:lpwstr>_Toc228225837</vt:lpwstr>
      </vt:variant>
      <vt:variant>
        <vt:i4>1114160</vt:i4>
      </vt:variant>
      <vt:variant>
        <vt:i4>230</vt:i4>
      </vt:variant>
      <vt:variant>
        <vt:i4>0</vt:i4>
      </vt:variant>
      <vt:variant>
        <vt:i4>5</vt:i4>
      </vt:variant>
      <vt:variant>
        <vt:lpwstr/>
      </vt:variant>
      <vt:variant>
        <vt:lpwstr>_Toc228225836</vt:lpwstr>
      </vt:variant>
      <vt:variant>
        <vt:i4>1114160</vt:i4>
      </vt:variant>
      <vt:variant>
        <vt:i4>224</vt:i4>
      </vt:variant>
      <vt:variant>
        <vt:i4>0</vt:i4>
      </vt:variant>
      <vt:variant>
        <vt:i4>5</vt:i4>
      </vt:variant>
      <vt:variant>
        <vt:lpwstr/>
      </vt:variant>
      <vt:variant>
        <vt:lpwstr>_Toc228225835</vt:lpwstr>
      </vt:variant>
      <vt:variant>
        <vt:i4>1114160</vt:i4>
      </vt:variant>
      <vt:variant>
        <vt:i4>218</vt:i4>
      </vt:variant>
      <vt:variant>
        <vt:i4>0</vt:i4>
      </vt:variant>
      <vt:variant>
        <vt:i4>5</vt:i4>
      </vt:variant>
      <vt:variant>
        <vt:lpwstr/>
      </vt:variant>
      <vt:variant>
        <vt:lpwstr>_Toc228225834</vt:lpwstr>
      </vt:variant>
      <vt:variant>
        <vt:i4>1114160</vt:i4>
      </vt:variant>
      <vt:variant>
        <vt:i4>212</vt:i4>
      </vt:variant>
      <vt:variant>
        <vt:i4>0</vt:i4>
      </vt:variant>
      <vt:variant>
        <vt:i4>5</vt:i4>
      </vt:variant>
      <vt:variant>
        <vt:lpwstr/>
      </vt:variant>
      <vt:variant>
        <vt:lpwstr>_Toc228225833</vt:lpwstr>
      </vt:variant>
      <vt:variant>
        <vt:i4>1114160</vt:i4>
      </vt:variant>
      <vt:variant>
        <vt:i4>206</vt:i4>
      </vt:variant>
      <vt:variant>
        <vt:i4>0</vt:i4>
      </vt:variant>
      <vt:variant>
        <vt:i4>5</vt:i4>
      </vt:variant>
      <vt:variant>
        <vt:lpwstr/>
      </vt:variant>
      <vt:variant>
        <vt:lpwstr>_Toc228225832</vt:lpwstr>
      </vt:variant>
      <vt:variant>
        <vt:i4>1114160</vt:i4>
      </vt:variant>
      <vt:variant>
        <vt:i4>200</vt:i4>
      </vt:variant>
      <vt:variant>
        <vt:i4>0</vt:i4>
      </vt:variant>
      <vt:variant>
        <vt:i4>5</vt:i4>
      </vt:variant>
      <vt:variant>
        <vt:lpwstr/>
      </vt:variant>
      <vt:variant>
        <vt:lpwstr>_Toc228225831</vt:lpwstr>
      </vt:variant>
      <vt:variant>
        <vt:i4>1114160</vt:i4>
      </vt:variant>
      <vt:variant>
        <vt:i4>194</vt:i4>
      </vt:variant>
      <vt:variant>
        <vt:i4>0</vt:i4>
      </vt:variant>
      <vt:variant>
        <vt:i4>5</vt:i4>
      </vt:variant>
      <vt:variant>
        <vt:lpwstr/>
      </vt:variant>
      <vt:variant>
        <vt:lpwstr>_Toc228225830</vt:lpwstr>
      </vt:variant>
      <vt:variant>
        <vt:i4>1048624</vt:i4>
      </vt:variant>
      <vt:variant>
        <vt:i4>188</vt:i4>
      </vt:variant>
      <vt:variant>
        <vt:i4>0</vt:i4>
      </vt:variant>
      <vt:variant>
        <vt:i4>5</vt:i4>
      </vt:variant>
      <vt:variant>
        <vt:lpwstr/>
      </vt:variant>
      <vt:variant>
        <vt:lpwstr>_Toc228225829</vt:lpwstr>
      </vt:variant>
      <vt:variant>
        <vt:i4>1048624</vt:i4>
      </vt:variant>
      <vt:variant>
        <vt:i4>182</vt:i4>
      </vt:variant>
      <vt:variant>
        <vt:i4>0</vt:i4>
      </vt:variant>
      <vt:variant>
        <vt:i4>5</vt:i4>
      </vt:variant>
      <vt:variant>
        <vt:lpwstr/>
      </vt:variant>
      <vt:variant>
        <vt:lpwstr>_Toc228225828</vt:lpwstr>
      </vt:variant>
      <vt:variant>
        <vt:i4>1048624</vt:i4>
      </vt:variant>
      <vt:variant>
        <vt:i4>176</vt:i4>
      </vt:variant>
      <vt:variant>
        <vt:i4>0</vt:i4>
      </vt:variant>
      <vt:variant>
        <vt:i4>5</vt:i4>
      </vt:variant>
      <vt:variant>
        <vt:lpwstr/>
      </vt:variant>
      <vt:variant>
        <vt:lpwstr>_Toc228225827</vt:lpwstr>
      </vt:variant>
      <vt:variant>
        <vt:i4>1048624</vt:i4>
      </vt:variant>
      <vt:variant>
        <vt:i4>170</vt:i4>
      </vt:variant>
      <vt:variant>
        <vt:i4>0</vt:i4>
      </vt:variant>
      <vt:variant>
        <vt:i4>5</vt:i4>
      </vt:variant>
      <vt:variant>
        <vt:lpwstr/>
      </vt:variant>
      <vt:variant>
        <vt:lpwstr>_Toc228225826</vt:lpwstr>
      </vt:variant>
      <vt:variant>
        <vt:i4>1048624</vt:i4>
      </vt:variant>
      <vt:variant>
        <vt:i4>164</vt:i4>
      </vt:variant>
      <vt:variant>
        <vt:i4>0</vt:i4>
      </vt:variant>
      <vt:variant>
        <vt:i4>5</vt:i4>
      </vt:variant>
      <vt:variant>
        <vt:lpwstr/>
      </vt:variant>
      <vt:variant>
        <vt:lpwstr>_Toc228225825</vt:lpwstr>
      </vt:variant>
      <vt:variant>
        <vt:i4>1048624</vt:i4>
      </vt:variant>
      <vt:variant>
        <vt:i4>158</vt:i4>
      </vt:variant>
      <vt:variant>
        <vt:i4>0</vt:i4>
      </vt:variant>
      <vt:variant>
        <vt:i4>5</vt:i4>
      </vt:variant>
      <vt:variant>
        <vt:lpwstr/>
      </vt:variant>
      <vt:variant>
        <vt:lpwstr>_Toc228225824</vt:lpwstr>
      </vt:variant>
      <vt:variant>
        <vt:i4>1048624</vt:i4>
      </vt:variant>
      <vt:variant>
        <vt:i4>152</vt:i4>
      </vt:variant>
      <vt:variant>
        <vt:i4>0</vt:i4>
      </vt:variant>
      <vt:variant>
        <vt:i4>5</vt:i4>
      </vt:variant>
      <vt:variant>
        <vt:lpwstr/>
      </vt:variant>
      <vt:variant>
        <vt:lpwstr>_Toc228225823</vt:lpwstr>
      </vt:variant>
      <vt:variant>
        <vt:i4>1048624</vt:i4>
      </vt:variant>
      <vt:variant>
        <vt:i4>146</vt:i4>
      </vt:variant>
      <vt:variant>
        <vt:i4>0</vt:i4>
      </vt:variant>
      <vt:variant>
        <vt:i4>5</vt:i4>
      </vt:variant>
      <vt:variant>
        <vt:lpwstr/>
      </vt:variant>
      <vt:variant>
        <vt:lpwstr>_Toc228225822</vt:lpwstr>
      </vt:variant>
      <vt:variant>
        <vt:i4>1048624</vt:i4>
      </vt:variant>
      <vt:variant>
        <vt:i4>140</vt:i4>
      </vt:variant>
      <vt:variant>
        <vt:i4>0</vt:i4>
      </vt:variant>
      <vt:variant>
        <vt:i4>5</vt:i4>
      </vt:variant>
      <vt:variant>
        <vt:lpwstr/>
      </vt:variant>
      <vt:variant>
        <vt:lpwstr>_Toc228225821</vt:lpwstr>
      </vt:variant>
      <vt:variant>
        <vt:i4>1048624</vt:i4>
      </vt:variant>
      <vt:variant>
        <vt:i4>134</vt:i4>
      </vt:variant>
      <vt:variant>
        <vt:i4>0</vt:i4>
      </vt:variant>
      <vt:variant>
        <vt:i4>5</vt:i4>
      </vt:variant>
      <vt:variant>
        <vt:lpwstr/>
      </vt:variant>
      <vt:variant>
        <vt:lpwstr>_Toc228225820</vt:lpwstr>
      </vt:variant>
      <vt:variant>
        <vt:i4>1245232</vt:i4>
      </vt:variant>
      <vt:variant>
        <vt:i4>128</vt:i4>
      </vt:variant>
      <vt:variant>
        <vt:i4>0</vt:i4>
      </vt:variant>
      <vt:variant>
        <vt:i4>5</vt:i4>
      </vt:variant>
      <vt:variant>
        <vt:lpwstr/>
      </vt:variant>
      <vt:variant>
        <vt:lpwstr>_Toc228225819</vt:lpwstr>
      </vt:variant>
      <vt:variant>
        <vt:i4>1245232</vt:i4>
      </vt:variant>
      <vt:variant>
        <vt:i4>122</vt:i4>
      </vt:variant>
      <vt:variant>
        <vt:i4>0</vt:i4>
      </vt:variant>
      <vt:variant>
        <vt:i4>5</vt:i4>
      </vt:variant>
      <vt:variant>
        <vt:lpwstr/>
      </vt:variant>
      <vt:variant>
        <vt:lpwstr>_Toc228225818</vt:lpwstr>
      </vt:variant>
      <vt:variant>
        <vt:i4>1245232</vt:i4>
      </vt:variant>
      <vt:variant>
        <vt:i4>116</vt:i4>
      </vt:variant>
      <vt:variant>
        <vt:i4>0</vt:i4>
      </vt:variant>
      <vt:variant>
        <vt:i4>5</vt:i4>
      </vt:variant>
      <vt:variant>
        <vt:lpwstr/>
      </vt:variant>
      <vt:variant>
        <vt:lpwstr>_Toc228225817</vt:lpwstr>
      </vt:variant>
      <vt:variant>
        <vt:i4>1245232</vt:i4>
      </vt:variant>
      <vt:variant>
        <vt:i4>110</vt:i4>
      </vt:variant>
      <vt:variant>
        <vt:i4>0</vt:i4>
      </vt:variant>
      <vt:variant>
        <vt:i4>5</vt:i4>
      </vt:variant>
      <vt:variant>
        <vt:lpwstr/>
      </vt:variant>
      <vt:variant>
        <vt:lpwstr>_Toc228225816</vt:lpwstr>
      </vt:variant>
      <vt:variant>
        <vt:i4>1245232</vt:i4>
      </vt:variant>
      <vt:variant>
        <vt:i4>104</vt:i4>
      </vt:variant>
      <vt:variant>
        <vt:i4>0</vt:i4>
      </vt:variant>
      <vt:variant>
        <vt:i4>5</vt:i4>
      </vt:variant>
      <vt:variant>
        <vt:lpwstr/>
      </vt:variant>
      <vt:variant>
        <vt:lpwstr>_Toc228225815</vt:lpwstr>
      </vt:variant>
      <vt:variant>
        <vt:i4>1245232</vt:i4>
      </vt:variant>
      <vt:variant>
        <vt:i4>98</vt:i4>
      </vt:variant>
      <vt:variant>
        <vt:i4>0</vt:i4>
      </vt:variant>
      <vt:variant>
        <vt:i4>5</vt:i4>
      </vt:variant>
      <vt:variant>
        <vt:lpwstr/>
      </vt:variant>
      <vt:variant>
        <vt:lpwstr>_Toc228225814</vt:lpwstr>
      </vt:variant>
      <vt:variant>
        <vt:i4>1245232</vt:i4>
      </vt:variant>
      <vt:variant>
        <vt:i4>92</vt:i4>
      </vt:variant>
      <vt:variant>
        <vt:i4>0</vt:i4>
      </vt:variant>
      <vt:variant>
        <vt:i4>5</vt:i4>
      </vt:variant>
      <vt:variant>
        <vt:lpwstr/>
      </vt:variant>
      <vt:variant>
        <vt:lpwstr>_Toc228225813</vt:lpwstr>
      </vt:variant>
      <vt:variant>
        <vt:i4>1245232</vt:i4>
      </vt:variant>
      <vt:variant>
        <vt:i4>86</vt:i4>
      </vt:variant>
      <vt:variant>
        <vt:i4>0</vt:i4>
      </vt:variant>
      <vt:variant>
        <vt:i4>5</vt:i4>
      </vt:variant>
      <vt:variant>
        <vt:lpwstr/>
      </vt:variant>
      <vt:variant>
        <vt:lpwstr>_Toc228225812</vt:lpwstr>
      </vt:variant>
      <vt:variant>
        <vt:i4>1245232</vt:i4>
      </vt:variant>
      <vt:variant>
        <vt:i4>80</vt:i4>
      </vt:variant>
      <vt:variant>
        <vt:i4>0</vt:i4>
      </vt:variant>
      <vt:variant>
        <vt:i4>5</vt:i4>
      </vt:variant>
      <vt:variant>
        <vt:lpwstr/>
      </vt:variant>
      <vt:variant>
        <vt:lpwstr>_Toc228225811</vt:lpwstr>
      </vt:variant>
      <vt:variant>
        <vt:i4>1245232</vt:i4>
      </vt:variant>
      <vt:variant>
        <vt:i4>74</vt:i4>
      </vt:variant>
      <vt:variant>
        <vt:i4>0</vt:i4>
      </vt:variant>
      <vt:variant>
        <vt:i4>5</vt:i4>
      </vt:variant>
      <vt:variant>
        <vt:lpwstr/>
      </vt:variant>
      <vt:variant>
        <vt:lpwstr>_Toc228225810</vt:lpwstr>
      </vt:variant>
      <vt:variant>
        <vt:i4>1179696</vt:i4>
      </vt:variant>
      <vt:variant>
        <vt:i4>68</vt:i4>
      </vt:variant>
      <vt:variant>
        <vt:i4>0</vt:i4>
      </vt:variant>
      <vt:variant>
        <vt:i4>5</vt:i4>
      </vt:variant>
      <vt:variant>
        <vt:lpwstr/>
      </vt:variant>
      <vt:variant>
        <vt:lpwstr>_Toc228225809</vt:lpwstr>
      </vt:variant>
      <vt:variant>
        <vt:i4>1179696</vt:i4>
      </vt:variant>
      <vt:variant>
        <vt:i4>62</vt:i4>
      </vt:variant>
      <vt:variant>
        <vt:i4>0</vt:i4>
      </vt:variant>
      <vt:variant>
        <vt:i4>5</vt:i4>
      </vt:variant>
      <vt:variant>
        <vt:lpwstr/>
      </vt:variant>
      <vt:variant>
        <vt:lpwstr>_Toc228225808</vt:lpwstr>
      </vt:variant>
      <vt:variant>
        <vt:i4>1179696</vt:i4>
      </vt:variant>
      <vt:variant>
        <vt:i4>56</vt:i4>
      </vt:variant>
      <vt:variant>
        <vt:i4>0</vt:i4>
      </vt:variant>
      <vt:variant>
        <vt:i4>5</vt:i4>
      </vt:variant>
      <vt:variant>
        <vt:lpwstr/>
      </vt:variant>
      <vt:variant>
        <vt:lpwstr>_Toc228225807</vt:lpwstr>
      </vt:variant>
      <vt:variant>
        <vt:i4>1179696</vt:i4>
      </vt:variant>
      <vt:variant>
        <vt:i4>50</vt:i4>
      </vt:variant>
      <vt:variant>
        <vt:i4>0</vt:i4>
      </vt:variant>
      <vt:variant>
        <vt:i4>5</vt:i4>
      </vt:variant>
      <vt:variant>
        <vt:lpwstr/>
      </vt:variant>
      <vt:variant>
        <vt:lpwstr>_Toc228225806</vt:lpwstr>
      </vt:variant>
      <vt:variant>
        <vt:i4>1179696</vt:i4>
      </vt:variant>
      <vt:variant>
        <vt:i4>44</vt:i4>
      </vt:variant>
      <vt:variant>
        <vt:i4>0</vt:i4>
      </vt:variant>
      <vt:variant>
        <vt:i4>5</vt:i4>
      </vt:variant>
      <vt:variant>
        <vt:lpwstr/>
      </vt:variant>
      <vt:variant>
        <vt:lpwstr>_Toc228225805</vt:lpwstr>
      </vt:variant>
      <vt:variant>
        <vt:i4>1179696</vt:i4>
      </vt:variant>
      <vt:variant>
        <vt:i4>38</vt:i4>
      </vt:variant>
      <vt:variant>
        <vt:i4>0</vt:i4>
      </vt:variant>
      <vt:variant>
        <vt:i4>5</vt:i4>
      </vt:variant>
      <vt:variant>
        <vt:lpwstr/>
      </vt:variant>
      <vt:variant>
        <vt:lpwstr>_Toc228225804</vt:lpwstr>
      </vt:variant>
      <vt:variant>
        <vt:i4>1179696</vt:i4>
      </vt:variant>
      <vt:variant>
        <vt:i4>32</vt:i4>
      </vt:variant>
      <vt:variant>
        <vt:i4>0</vt:i4>
      </vt:variant>
      <vt:variant>
        <vt:i4>5</vt:i4>
      </vt:variant>
      <vt:variant>
        <vt:lpwstr/>
      </vt:variant>
      <vt:variant>
        <vt:lpwstr>_Toc228225803</vt:lpwstr>
      </vt:variant>
      <vt:variant>
        <vt:i4>1179696</vt:i4>
      </vt:variant>
      <vt:variant>
        <vt:i4>26</vt:i4>
      </vt:variant>
      <vt:variant>
        <vt:i4>0</vt:i4>
      </vt:variant>
      <vt:variant>
        <vt:i4>5</vt:i4>
      </vt:variant>
      <vt:variant>
        <vt:lpwstr/>
      </vt:variant>
      <vt:variant>
        <vt:lpwstr>_Toc228225802</vt:lpwstr>
      </vt:variant>
      <vt:variant>
        <vt:i4>1179696</vt:i4>
      </vt:variant>
      <vt:variant>
        <vt:i4>20</vt:i4>
      </vt:variant>
      <vt:variant>
        <vt:i4>0</vt:i4>
      </vt:variant>
      <vt:variant>
        <vt:i4>5</vt:i4>
      </vt:variant>
      <vt:variant>
        <vt:lpwstr/>
      </vt:variant>
      <vt:variant>
        <vt:lpwstr>_Toc228225801</vt:lpwstr>
      </vt:variant>
      <vt:variant>
        <vt:i4>1179696</vt:i4>
      </vt:variant>
      <vt:variant>
        <vt:i4>14</vt:i4>
      </vt:variant>
      <vt:variant>
        <vt:i4>0</vt:i4>
      </vt:variant>
      <vt:variant>
        <vt:i4>5</vt:i4>
      </vt:variant>
      <vt:variant>
        <vt:lpwstr/>
      </vt:variant>
      <vt:variant>
        <vt:lpwstr>_Toc228225800</vt:lpwstr>
      </vt:variant>
      <vt:variant>
        <vt:i4>1769535</vt:i4>
      </vt:variant>
      <vt:variant>
        <vt:i4>8</vt:i4>
      </vt:variant>
      <vt:variant>
        <vt:i4>0</vt:i4>
      </vt:variant>
      <vt:variant>
        <vt:i4>5</vt:i4>
      </vt:variant>
      <vt:variant>
        <vt:lpwstr/>
      </vt:variant>
      <vt:variant>
        <vt:lpwstr>_Toc228225799</vt:lpwstr>
      </vt:variant>
      <vt:variant>
        <vt:i4>1769535</vt:i4>
      </vt:variant>
      <vt:variant>
        <vt:i4>2</vt:i4>
      </vt:variant>
      <vt:variant>
        <vt:i4>0</vt:i4>
      </vt:variant>
      <vt:variant>
        <vt:i4>5</vt:i4>
      </vt:variant>
      <vt:variant>
        <vt:lpwstr/>
      </vt:variant>
      <vt:variant>
        <vt:lpwstr>_Toc228225798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Yuan Jun Chia</cp:lastModifiedBy>
  <cp:revision>2</cp:revision>
  <dcterms:created xsi:type="dcterms:W3CDTF">2026-04-27T20:59:00Z</dcterms:created>
  <dcterms:modified xsi:type="dcterms:W3CDTF">2026-04-27T20:59:00Z</dcterms:modified>
  <cp:category/>
</cp:coreProperties>
</file>