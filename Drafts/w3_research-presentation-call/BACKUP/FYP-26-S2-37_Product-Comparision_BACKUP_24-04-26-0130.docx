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733" w14:textId="6FF71F04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146C72" w14:paraId="6EF8FC3B" w14:textId="79CFA76A" w:rsidTr="00D215B8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2B671D" w14:paraId="0535AD16" w14:textId="4D83057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7C0DC06E" w14:textId="2714EF2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43B60E2C" w14:textId="088A513D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0CBED361" w14:textId="5B7537BE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500CAA35" w14:textId="132FF9E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06A04646" w14:textId="29D42427" w:rsidTr="00EF7C43"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44B785E0" w14:textId="3DF581E1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0BE09F5F" w14:textId="17CC4427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76E06E76" w14:textId="07F3CCE3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398D8298" w14:textId="2F805C0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754AC80C" w14:textId="4391324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40DB89F6" w14:textId="6F52069B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2B671D" w14:paraId="7A6ED263" w14:textId="5451D12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754EEF" w14:paraId="2E143365" w14:textId="77777777" w:rsidTr="00D215B8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58047598" w14:textId="77777777" w:rsidR="00CD72C9" w:rsidRDefault="00CD72C9" w:rsidP="00CD72C9">
      <w:pPr>
        <w:spacing w:before="80" w:after="80"/>
      </w:pPr>
    </w:p>
    <w:p w14:paraId="3335EBEA" w14:textId="7F8AB255" w:rsidR="00780B71" w:rsidRDefault="00780B71" w:rsidP="00780B7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</w:t>
      </w:r>
      <w:r w:rsidR="0068440C">
        <w:rPr>
          <w:lang w:val="en-GB"/>
        </w:rPr>
        <w:t>Differentiating Features</w:t>
      </w:r>
      <w:r>
        <w:rPr>
          <w:lang w:val="en-GB"/>
        </w:rPr>
        <w:t>)</w:t>
      </w:r>
    </w:p>
    <w:p w14:paraId="36A83DDC" w14:textId="77777777" w:rsidR="00780B71" w:rsidRPr="005C69AD" w:rsidRDefault="00780B71" w:rsidP="00780B71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C5367A" w14:paraId="48929BC8" w14:textId="77777777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F03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8EBF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1478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2CB0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47C3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C5EE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F6E2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F126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BEB2FB9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C5367A" w14:paraId="050C27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6F1DC0" w14:textId="2BD1AB52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1D47" w14:textId="354B7B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EE0D" w14:textId="339D51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70F1" w14:textId="57E6281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AFEE" w14:textId="7D8E51D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2A41" w14:textId="4879A3D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5ED" w14:textId="6409010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57AA" w14:textId="490BC81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341B6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C5367A" w14:paraId="26EEE733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67127E" w14:textId="286F1B9D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2FBD" w14:textId="18E51BF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0F79" w14:textId="28D545D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5611" w14:textId="54AA6AE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DC476" w14:textId="180D636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721" w14:textId="19421ADE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62AC" w14:textId="767C4A7A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377A" w14:textId="25A6439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C1118BD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C5367A" w14:paraId="46BD078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284F84" w14:textId="73CCCCA0" w:rsidR="00780B71" w:rsidRPr="00D215B8" w:rsidRDefault="00780B7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5970" w14:textId="0604736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F967" w14:textId="10D2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A47B" w14:textId="0FC8438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4E823" w14:textId="147CB8BF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A5E4F" w14:textId="4346F6F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BD24" w14:textId="48B0D778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C9A5" w14:textId="49832F0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4D8A84A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C5367A" w14:paraId="7ECBC0EE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D7C945" w14:textId="54535DAC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517A" w14:textId="25A209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A75D" w14:textId="04074300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45FCB" w14:textId="385084E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3C0" w14:textId="353B203D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740E4" w14:textId="67AEBAA4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16A5C" w14:textId="43C7EBD2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4BF" w14:textId="12D3008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3C4C524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C5367A" w14:paraId="250219FF" w14:textId="77777777" w:rsidTr="00E62C5A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B555E8" w14:textId="6B0A8010" w:rsidR="00780B71" w:rsidRPr="00D215B8" w:rsidRDefault="00780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9140" w14:textId="7F7C9FC7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3AA3" w14:textId="68AAE76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58C0" w14:textId="6A7D6C2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C046" w14:textId="1FCBDA2B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274E" w14:textId="31EB0281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A811" w14:textId="5A34AD59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47A6" w14:textId="1D3D7816" w:rsidR="00780B71" w:rsidRPr="00D215B8" w:rsidRDefault="00780B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B7A357" w14:textId="77777777" w:rsidR="00780B71" w:rsidRPr="00D215B8" w:rsidRDefault="00780B7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5ED04D59" w14:textId="77777777" w:rsidR="00886451" w:rsidRPr="00886451" w:rsidRDefault="00886451" w:rsidP="00886451">
      <w:pPr>
        <w:rPr>
          <w:lang w:val="en-GB"/>
        </w:rPr>
      </w:pPr>
    </w:p>
    <w:p w14:paraId="34A42535" w14:textId="77777777" w:rsidR="00F05ACB" w:rsidRDefault="00F05ACB" w:rsidP="00795276">
      <w:pPr>
        <w:rPr>
          <w:lang w:val="en-GB"/>
        </w:rPr>
      </w:pPr>
    </w:p>
    <w:p w14:paraId="2565883D" w14:textId="77777777" w:rsidR="00F05ACB" w:rsidRDefault="00F05ACB" w:rsidP="00795276">
      <w:pPr>
        <w:rPr>
          <w:lang w:val="en-GB"/>
        </w:rPr>
      </w:pPr>
    </w:p>
    <w:p w14:paraId="7EC9EC15" w14:textId="77777777" w:rsidR="00F05ACB" w:rsidRDefault="00F05ACB" w:rsidP="00795276">
      <w:pPr>
        <w:rPr>
          <w:lang w:val="en-GB"/>
        </w:rPr>
      </w:pPr>
    </w:p>
    <w:p w14:paraId="0B092637" w14:textId="77777777" w:rsidR="00F05ACB" w:rsidRDefault="00F05ACB" w:rsidP="00795276">
      <w:pPr>
        <w:rPr>
          <w:lang w:val="en-GB"/>
        </w:rPr>
      </w:pPr>
    </w:p>
    <w:p w14:paraId="5097B5E0" w14:textId="77777777" w:rsidR="00F05ACB" w:rsidRDefault="00F05ACB" w:rsidP="00795276">
      <w:pPr>
        <w:rPr>
          <w:lang w:val="en-GB"/>
        </w:rPr>
      </w:pPr>
    </w:p>
    <w:p w14:paraId="347D6A07" w14:textId="77777777" w:rsidR="00F05ACB" w:rsidRDefault="00F05ACB" w:rsidP="00795276">
      <w:pPr>
        <w:rPr>
          <w:lang w:val="en-GB"/>
        </w:rPr>
      </w:pPr>
    </w:p>
    <w:p w14:paraId="635C8564" w14:textId="77777777" w:rsidR="00F05ACB" w:rsidRDefault="00F05ACB" w:rsidP="00795276">
      <w:pPr>
        <w:rPr>
          <w:lang w:val="en-GB"/>
        </w:rPr>
      </w:pPr>
    </w:p>
    <w:p w14:paraId="27303B99" w14:textId="77777777" w:rsidR="00F05ACB" w:rsidRDefault="00F05ACB" w:rsidP="00795276">
      <w:pPr>
        <w:rPr>
          <w:lang w:val="en-GB"/>
        </w:rPr>
      </w:pPr>
    </w:p>
    <w:p w14:paraId="2B6726AB" w14:textId="77777777" w:rsidR="00F05ACB" w:rsidRDefault="00F05ACB" w:rsidP="00795276">
      <w:pPr>
        <w:rPr>
          <w:lang w:val="en-GB"/>
        </w:rPr>
      </w:pPr>
    </w:p>
    <w:p w14:paraId="3FEAEB0C" w14:textId="77777777" w:rsidR="00F05ACB" w:rsidRDefault="00F05ACB" w:rsidP="00795276">
      <w:pPr>
        <w:rPr>
          <w:lang w:val="en-GB"/>
        </w:rPr>
      </w:pPr>
    </w:p>
    <w:p w14:paraId="0D3D76DC" w14:textId="77777777" w:rsidR="00F05ACB" w:rsidRDefault="00F05ACB" w:rsidP="00795276">
      <w:pPr>
        <w:rPr>
          <w:lang w:val="en-GB"/>
        </w:rPr>
      </w:pPr>
    </w:p>
    <w:p w14:paraId="136EC8F8" w14:textId="77777777" w:rsidR="00F05ACB" w:rsidRDefault="00F05ACB" w:rsidP="00795276">
      <w:pPr>
        <w:rPr>
          <w:lang w:val="en-GB"/>
        </w:rPr>
      </w:pPr>
    </w:p>
    <w:p w14:paraId="2729BE48" w14:textId="77777777" w:rsidR="00F05ACB" w:rsidRDefault="00F05ACB" w:rsidP="00795276">
      <w:pPr>
        <w:rPr>
          <w:lang w:val="en-GB"/>
        </w:rPr>
      </w:pPr>
    </w:p>
    <w:p w14:paraId="45050FF8" w14:textId="77777777" w:rsidR="00F05ACB" w:rsidRDefault="00F05ACB" w:rsidP="00795276">
      <w:pPr>
        <w:rPr>
          <w:lang w:val="en-GB"/>
        </w:rPr>
      </w:pPr>
    </w:p>
    <w:p w14:paraId="2D658F27" w14:textId="77777777" w:rsidR="00F05ACB" w:rsidRDefault="00F05ACB" w:rsidP="00795276">
      <w:pPr>
        <w:rPr>
          <w:lang w:val="en-GB"/>
        </w:rPr>
      </w:pPr>
    </w:p>
    <w:p w14:paraId="47FE1ABA" w14:textId="302946D0" w:rsidR="00F05ACB" w:rsidRDefault="00B26FE8" w:rsidP="00174C8F">
      <w:pPr>
        <w:pStyle w:val="Heading1"/>
        <w:rPr>
          <w:lang w:val="en-GB"/>
        </w:rPr>
      </w:pPr>
      <w:r>
        <w:rPr>
          <w:lang w:val="en-GB"/>
        </w:rPr>
        <w:lastRenderedPageBreak/>
        <w:t>Functional Hierarchy Diagram</w:t>
      </w:r>
      <w:r w:rsidR="004D58DE">
        <w:rPr>
          <w:lang w:val="en-GB"/>
        </w:rPr>
        <w:t xml:space="preserve"> </w:t>
      </w:r>
    </w:p>
    <w:p w14:paraId="026D3072" w14:textId="77777777" w:rsidR="00F05ACB" w:rsidRDefault="00F05ACB" w:rsidP="00795276">
      <w:pPr>
        <w:rPr>
          <w:lang w:val="en-GB"/>
        </w:rPr>
      </w:pPr>
    </w:p>
    <w:p w14:paraId="22411481" w14:textId="7552D640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05F241AD" wp14:editId="717BF530">
            <wp:extent cx="5486400" cy="2770505"/>
            <wp:effectExtent l="0" t="0" r="0" b="0"/>
            <wp:docPr id="14389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1BD" w14:textId="6DEC2E1E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18B231F5" wp14:editId="680692E4">
            <wp:extent cx="1412778" cy="1519159"/>
            <wp:effectExtent l="0" t="0" r="0" b="5080"/>
            <wp:docPr id="11521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2301" name=""/>
                    <pic:cNvPicPr/>
                  </pic:nvPicPr>
                  <pic:blipFill rotWithShape="1">
                    <a:blip r:embed="rId6"/>
                    <a:srcRect t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54" cy="152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D653E" w14:textId="77777777" w:rsidR="00F05ACB" w:rsidRDefault="00F05ACB" w:rsidP="00795276">
      <w:pPr>
        <w:rPr>
          <w:lang w:val="en-GB"/>
        </w:rPr>
      </w:pPr>
    </w:p>
    <w:p w14:paraId="7440B8D0" w14:textId="77777777" w:rsidR="00F05ACB" w:rsidRDefault="00F05ACB" w:rsidP="00795276">
      <w:pPr>
        <w:rPr>
          <w:lang w:val="en-GB"/>
        </w:rPr>
      </w:pPr>
    </w:p>
    <w:p w14:paraId="5BCAEFC8" w14:textId="77777777" w:rsidR="00F05ACB" w:rsidRDefault="00F05ACB" w:rsidP="00795276">
      <w:pPr>
        <w:rPr>
          <w:lang w:val="en-GB"/>
        </w:rPr>
      </w:pPr>
    </w:p>
    <w:p w14:paraId="0C1E39BE" w14:textId="77777777" w:rsidR="00F05ACB" w:rsidRDefault="00F05ACB" w:rsidP="00795276">
      <w:pPr>
        <w:rPr>
          <w:lang w:val="en-GB"/>
        </w:rPr>
      </w:pPr>
    </w:p>
    <w:p w14:paraId="6F5309D8" w14:textId="77777777" w:rsidR="00F05ACB" w:rsidRDefault="00F05ACB" w:rsidP="00795276">
      <w:pPr>
        <w:rPr>
          <w:lang w:val="en-GB"/>
        </w:rPr>
      </w:pPr>
    </w:p>
    <w:p w14:paraId="20A3EF4E" w14:textId="77777777" w:rsidR="00F05ACB" w:rsidRDefault="00F05ACB" w:rsidP="00795276">
      <w:pPr>
        <w:rPr>
          <w:lang w:val="en-GB"/>
        </w:rPr>
      </w:pPr>
    </w:p>
    <w:p w14:paraId="0F8C8591" w14:textId="77777777" w:rsidR="00F05ACB" w:rsidRDefault="00F05ACB" w:rsidP="00795276">
      <w:pPr>
        <w:rPr>
          <w:lang w:val="en-GB"/>
        </w:rPr>
      </w:pPr>
    </w:p>
    <w:p w14:paraId="43C6D1D0" w14:textId="1920C037" w:rsidR="00F05ACB" w:rsidRDefault="00A61637" w:rsidP="00795276">
      <w:pPr>
        <w:rPr>
          <w:lang w:val="en-GB"/>
        </w:rPr>
      </w:pPr>
      <w:r w:rsidRPr="00A61637">
        <w:rPr>
          <w:noProof/>
          <w:lang w:val="en-GB"/>
        </w:rPr>
        <w:lastRenderedPageBreak/>
        <w:drawing>
          <wp:inline distT="0" distB="0" distL="0" distR="0" wp14:anchorId="187AB521" wp14:editId="368380D7">
            <wp:extent cx="3166110" cy="8229600"/>
            <wp:effectExtent l="0" t="0" r="0" b="0"/>
            <wp:docPr id="19003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9789" w14:textId="7413A988" w:rsidR="002A4A35" w:rsidRDefault="002A4A35" w:rsidP="00795276">
      <w:pPr>
        <w:rPr>
          <w:lang w:val="en-GB"/>
        </w:rPr>
        <w:sectPr w:rsidR="002A4A3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6EB36CD" w14:textId="60C7B028" w:rsidR="00154789" w:rsidRDefault="00602EBA" w:rsidP="00795276">
      <w:pPr>
        <w:rPr>
          <w:lang w:val="en-GB"/>
        </w:rPr>
      </w:pPr>
      <w:r w:rsidRPr="00602EBA">
        <w:rPr>
          <w:noProof/>
          <w:lang w:val="en-GB"/>
        </w:rPr>
        <w:lastRenderedPageBreak/>
        <w:drawing>
          <wp:inline distT="0" distB="0" distL="0" distR="0" wp14:anchorId="4BCA37BB" wp14:editId="569B6C9E">
            <wp:extent cx="6858000" cy="6510020"/>
            <wp:effectExtent l="0" t="0" r="0" b="5080"/>
            <wp:docPr id="15139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7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9D8" w:rsidRPr="001F29D8">
        <w:rPr>
          <w:noProof/>
          <w:lang w:val="en-GB"/>
        </w:rPr>
        <w:drawing>
          <wp:inline distT="0" distB="0" distL="0" distR="0" wp14:anchorId="2220D506" wp14:editId="5EEF723B">
            <wp:extent cx="6858000" cy="2495550"/>
            <wp:effectExtent l="0" t="0" r="0" b="0"/>
            <wp:docPr id="17210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9"/>
                    <a:srcRect b="61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1F29D8">
        <w:rPr>
          <w:noProof/>
          <w:lang w:val="en-GB"/>
        </w:rPr>
        <w:lastRenderedPageBreak/>
        <w:drawing>
          <wp:inline distT="0" distB="0" distL="0" distR="0" wp14:anchorId="1EFFB647" wp14:editId="46B1A5F6">
            <wp:extent cx="6858000" cy="4019550"/>
            <wp:effectExtent l="0" t="0" r="0" b="0"/>
            <wp:docPr id="14417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9"/>
                    <a:srcRect t="3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187" w:rsidRPr="00794187">
        <w:rPr>
          <w:noProof/>
          <w:lang w:val="en-GB"/>
        </w:rPr>
        <w:drawing>
          <wp:inline distT="0" distB="0" distL="0" distR="0" wp14:anchorId="060A8205" wp14:editId="009248B1">
            <wp:extent cx="6858000" cy="4457700"/>
            <wp:effectExtent l="0" t="0" r="0" b="0"/>
            <wp:docPr id="180074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0"/>
                    <a:srcRect b="3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69C0" w:rsidRPr="00794187">
        <w:rPr>
          <w:noProof/>
          <w:lang w:val="en-GB"/>
        </w:rPr>
        <w:lastRenderedPageBreak/>
        <w:drawing>
          <wp:inline distT="0" distB="0" distL="0" distR="0" wp14:anchorId="40D83928" wp14:editId="2235695E">
            <wp:extent cx="6858000" cy="1892300"/>
            <wp:effectExtent l="0" t="0" r="0" b="0"/>
            <wp:docPr id="11355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0"/>
                    <a:srcRect t="7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EE7B56">
        <w:rPr>
          <w:noProof/>
          <w:lang w:val="en-GB"/>
        </w:rPr>
        <w:drawing>
          <wp:inline distT="0" distB="0" distL="0" distR="0" wp14:anchorId="1E380557" wp14:editId="450FC3F2">
            <wp:extent cx="6858000" cy="5918835"/>
            <wp:effectExtent l="0" t="0" r="0" b="5715"/>
            <wp:docPr id="18307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7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5790" w14:textId="2EDBB048" w:rsidR="00154789" w:rsidRDefault="00154789" w:rsidP="00795276">
      <w:pPr>
        <w:rPr>
          <w:lang w:val="en-GB"/>
        </w:rPr>
      </w:pPr>
    </w:p>
    <w:p w14:paraId="7FD0460B" w14:textId="699C5E54" w:rsidR="00154789" w:rsidRDefault="00154789" w:rsidP="00795276">
      <w:pPr>
        <w:rPr>
          <w:lang w:val="en-GB"/>
        </w:rPr>
      </w:pPr>
    </w:p>
    <w:p w14:paraId="758A4B79" w14:textId="77777777" w:rsidR="00154789" w:rsidRDefault="00154789" w:rsidP="00795276">
      <w:pPr>
        <w:rPr>
          <w:lang w:val="en-GB"/>
        </w:rPr>
      </w:pPr>
    </w:p>
    <w:p w14:paraId="6C6233A4" w14:textId="0D21ED61" w:rsidR="00154789" w:rsidRDefault="00154789" w:rsidP="00795276">
      <w:pPr>
        <w:rPr>
          <w:lang w:val="en-GB"/>
        </w:rPr>
      </w:pPr>
    </w:p>
    <w:p w14:paraId="0A9394AF" w14:textId="77777777" w:rsidR="00BD5563" w:rsidRDefault="00BD5563" w:rsidP="003A509E">
      <w:pPr>
        <w:rPr>
          <w:lang w:val="en-GB"/>
        </w:rPr>
        <w:sectPr w:rsidR="00BD5563" w:rsidSect="002A4A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4FEB32" w14:textId="77777777" w:rsidR="003A509E" w:rsidRDefault="003A509E" w:rsidP="003A509E">
      <w:pPr>
        <w:rPr>
          <w:lang w:val="en-GB"/>
        </w:rPr>
      </w:pPr>
    </w:p>
    <w:p w14:paraId="0CB71A49" w14:textId="77777777" w:rsidR="005A445A" w:rsidRDefault="005A445A" w:rsidP="003A509E">
      <w:pPr>
        <w:rPr>
          <w:lang w:val="en-GB"/>
        </w:rPr>
      </w:pPr>
    </w:p>
    <w:p w14:paraId="052A26BA" w14:textId="77777777" w:rsidR="005A445A" w:rsidRDefault="005A445A" w:rsidP="003A509E">
      <w:pPr>
        <w:rPr>
          <w:lang w:val="en-GB"/>
        </w:rPr>
      </w:pPr>
    </w:p>
    <w:p w14:paraId="03D825A4" w14:textId="77777777" w:rsidR="005A445A" w:rsidRDefault="005A445A" w:rsidP="003A509E">
      <w:pPr>
        <w:rPr>
          <w:lang w:val="en-GB"/>
        </w:rPr>
      </w:pPr>
    </w:p>
    <w:p w14:paraId="31FED035" w14:textId="77777777" w:rsidR="005A445A" w:rsidRDefault="005A445A" w:rsidP="003A509E">
      <w:pPr>
        <w:rPr>
          <w:lang w:val="en-GB"/>
        </w:rPr>
      </w:pPr>
    </w:p>
    <w:p w14:paraId="194D2ECA" w14:textId="77777777" w:rsidR="005A445A" w:rsidRDefault="005A445A" w:rsidP="003A509E">
      <w:pPr>
        <w:rPr>
          <w:lang w:val="en-GB"/>
        </w:rPr>
      </w:pPr>
    </w:p>
    <w:p w14:paraId="063173B3" w14:textId="77777777" w:rsidR="005A445A" w:rsidRDefault="005A445A" w:rsidP="003A509E">
      <w:pPr>
        <w:rPr>
          <w:lang w:val="en-GB"/>
        </w:rPr>
      </w:pPr>
    </w:p>
    <w:p w14:paraId="02B5588E" w14:textId="77777777" w:rsidR="005A445A" w:rsidRDefault="005A445A" w:rsidP="003A509E">
      <w:pPr>
        <w:rPr>
          <w:lang w:val="en-GB"/>
        </w:rPr>
      </w:pPr>
    </w:p>
    <w:p w14:paraId="2D177213" w14:textId="77777777" w:rsidR="005A445A" w:rsidRDefault="005A445A" w:rsidP="003A509E">
      <w:pPr>
        <w:rPr>
          <w:lang w:val="en-GB"/>
        </w:rPr>
      </w:pPr>
    </w:p>
    <w:p w14:paraId="04B0D8AC" w14:textId="77777777" w:rsidR="005A445A" w:rsidRDefault="005A445A" w:rsidP="003A509E">
      <w:pPr>
        <w:rPr>
          <w:lang w:val="en-GB"/>
        </w:rPr>
      </w:pPr>
    </w:p>
    <w:p w14:paraId="1644E717" w14:textId="77777777" w:rsidR="005A445A" w:rsidRDefault="005A445A" w:rsidP="003A509E">
      <w:pPr>
        <w:rPr>
          <w:lang w:val="en-GB"/>
        </w:rPr>
      </w:pPr>
    </w:p>
    <w:p w14:paraId="0C8AE642" w14:textId="77777777" w:rsidR="005A445A" w:rsidRDefault="005A445A" w:rsidP="003A509E">
      <w:pPr>
        <w:rPr>
          <w:lang w:val="en-GB"/>
        </w:rPr>
      </w:pPr>
    </w:p>
    <w:p w14:paraId="4A40B455" w14:textId="77777777" w:rsidR="005A445A" w:rsidRDefault="005A445A" w:rsidP="003A509E">
      <w:pPr>
        <w:rPr>
          <w:lang w:val="en-GB"/>
        </w:rPr>
      </w:pPr>
    </w:p>
    <w:p w14:paraId="1CB6FE89" w14:textId="77777777" w:rsidR="005A445A" w:rsidRDefault="005A445A" w:rsidP="003A509E">
      <w:pPr>
        <w:rPr>
          <w:lang w:val="en-GB"/>
        </w:rPr>
      </w:pPr>
    </w:p>
    <w:p w14:paraId="0FD874A0" w14:textId="77777777" w:rsidR="005A445A" w:rsidRDefault="005A445A" w:rsidP="003A509E">
      <w:pPr>
        <w:rPr>
          <w:lang w:val="en-GB"/>
        </w:rPr>
      </w:pPr>
    </w:p>
    <w:p w14:paraId="3598FD26" w14:textId="77777777" w:rsidR="005A445A" w:rsidRDefault="005A445A" w:rsidP="003A509E">
      <w:pPr>
        <w:rPr>
          <w:lang w:val="en-GB"/>
        </w:rPr>
      </w:pPr>
    </w:p>
    <w:p w14:paraId="7D51A544" w14:textId="77777777" w:rsidR="005A445A" w:rsidRDefault="005A445A" w:rsidP="003A509E">
      <w:pPr>
        <w:rPr>
          <w:lang w:val="en-GB"/>
        </w:rPr>
      </w:pPr>
    </w:p>
    <w:p w14:paraId="272C7B1F" w14:textId="77777777" w:rsidR="005A445A" w:rsidRDefault="005A445A" w:rsidP="003A509E">
      <w:pPr>
        <w:rPr>
          <w:lang w:val="en-GB"/>
        </w:rPr>
      </w:pPr>
    </w:p>
    <w:p w14:paraId="63F6702A" w14:textId="77777777" w:rsidR="005A445A" w:rsidRDefault="005A445A" w:rsidP="003A509E">
      <w:pPr>
        <w:rPr>
          <w:lang w:val="en-GB"/>
        </w:rPr>
      </w:pPr>
    </w:p>
    <w:p w14:paraId="46466B07" w14:textId="77777777" w:rsidR="005A445A" w:rsidRDefault="005A445A" w:rsidP="003A509E">
      <w:pPr>
        <w:rPr>
          <w:lang w:val="en-GB"/>
        </w:rPr>
      </w:pPr>
    </w:p>
    <w:p w14:paraId="00E54606" w14:textId="77777777" w:rsidR="005A445A" w:rsidRDefault="005A445A" w:rsidP="003A509E">
      <w:pPr>
        <w:rPr>
          <w:lang w:val="en-GB"/>
        </w:rPr>
      </w:pPr>
    </w:p>
    <w:p w14:paraId="24F79B4B" w14:textId="77777777" w:rsidR="005A445A" w:rsidRDefault="005A445A" w:rsidP="003A509E">
      <w:pPr>
        <w:rPr>
          <w:lang w:val="en-GB"/>
        </w:rPr>
      </w:pPr>
    </w:p>
    <w:p w14:paraId="7E7CB263" w14:textId="77777777" w:rsidR="005A445A" w:rsidRDefault="005A445A" w:rsidP="003A509E">
      <w:pPr>
        <w:rPr>
          <w:lang w:val="en-GB"/>
        </w:rPr>
      </w:pPr>
    </w:p>
    <w:p w14:paraId="40D31F90" w14:textId="77777777" w:rsidR="005A445A" w:rsidRDefault="005A445A" w:rsidP="003A509E">
      <w:pPr>
        <w:rPr>
          <w:lang w:val="en-GB"/>
        </w:rPr>
      </w:pPr>
    </w:p>
    <w:p w14:paraId="75307220" w14:textId="77777777" w:rsidR="005A445A" w:rsidRDefault="005A445A" w:rsidP="003A509E">
      <w:pPr>
        <w:rPr>
          <w:lang w:val="en-GB"/>
        </w:rPr>
      </w:pPr>
    </w:p>
    <w:p w14:paraId="67FEEE86" w14:textId="77777777" w:rsidR="005A445A" w:rsidRDefault="005A445A" w:rsidP="003A509E">
      <w:pPr>
        <w:rPr>
          <w:lang w:val="en-GB"/>
        </w:rPr>
      </w:pPr>
    </w:p>
    <w:p w14:paraId="3F7C8C58" w14:textId="4E83EE0B" w:rsidR="00F05ACB" w:rsidRPr="00FF6A60" w:rsidRDefault="00A64A46" w:rsidP="00795276">
      <w:pPr>
        <w:rPr>
          <w:sz w:val="36"/>
          <w:szCs w:val="36"/>
          <w:lang w:val="en-GB"/>
        </w:rPr>
      </w:pPr>
      <w:r w:rsidRPr="00FF6A60">
        <w:rPr>
          <w:sz w:val="36"/>
          <w:szCs w:val="36"/>
          <w:lang w:val="en-GB"/>
        </w:rPr>
        <w:lastRenderedPageBreak/>
        <w:t>R</w:t>
      </w:r>
      <w:r w:rsidR="00FF6A60" w:rsidRPr="00FF6A60">
        <w:rPr>
          <w:sz w:val="36"/>
          <w:szCs w:val="36"/>
          <w:lang w:val="en-GB"/>
        </w:rPr>
        <w:t>eferences</w:t>
      </w:r>
      <w:r w:rsidR="00F33811" w:rsidRPr="00FF6A60">
        <w:rPr>
          <w:sz w:val="36"/>
          <w:szCs w:val="36"/>
          <w:lang w:val="en-GB"/>
        </w:rPr>
        <w:t>:</w:t>
      </w:r>
    </w:p>
    <w:p w14:paraId="0591CF3E" w14:textId="77777777" w:rsidR="00F05ACB" w:rsidRDefault="00F05ACB" w:rsidP="00795276">
      <w:pPr>
        <w:rPr>
          <w:lang w:val="en-GB"/>
        </w:rPr>
      </w:pPr>
    </w:p>
    <w:p w14:paraId="5F95AFC8" w14:textId="6E426E63" w:rsidR="00A6449E" w:rsidRPr="00E50699" w:rsidRDefault="0106919B" w:rsidP="00795276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2A2EBDEF" wp14:editId="6B03DDA0">
            <wp:extent cx="5486400" cy="3657600"/>
            <wp:effectExtent l="0" t="0" r="0" b="0"/>
            <wp:docPr id="1389219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638" name="Picture 13892196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717" w14:textId="075FBA52" w:rsidR="11A05B3F" w:rsidRDefault="2E6994D2" w:rsidP="11A05B3F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6C85DB6A" wp14:editId="1464EE4A">
            <wp:extent cx="5486400" cy="3657600"/>
            <wp:effectExtent l="0" t="0" r="0" b="0"/>
            <wp:docPr id="914789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9890" name="Picture 9147898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8C6" w14:textId="78F7BBBF" w:rsidR="00AD3B58" w:rsidRPr="00E50699" w:rsidRDefault="00A6449E" w:rsidP="00180F07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Functional Hierarchy Diagram</w:t>
      </w:r>
      <w:r w:rsidR="00237353" w:rsidRPr="00E50699">
        <w:rPr>
          <w:lang w:val="en-GB"/>
        </w:rPr>
        <w:t xml:space="preserve"> (Planning)</w:t>
      </w:r>
    </w:p>
    <w:p w14:paraId="6037C882" w14:textId="1CCC63CA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Unregistered User</w:t>
      </w:r>
    </w:p>
    <w:p w14:paraId="7FF93C23" w14:textId="659EB1E3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Register Account</w:t>
      </w:r>
    </w:p>
    <w:p w14:paraId="3DC52792" w14:textId="1B5F3F50" w:rsidR="008C4B7B" w:rsidRPr="00E50699" w:rsidRDefault="00257A6B" w:rsidP="008C4B7B">
      <w:pPr>
        <w:pStyle w:val="Heading1"/>
        <w:numPr>
          <w:ilvl w:val="0"/>
          <w:numId w:val="12"/>
        </w:numPr>
        <w:rPr>
          <w:lang w:val="en-GB"/>
        </w:rPr>
      </w:pPr>
      <w:r>
        <w:rPr>
          <w:lang w:val="en-GB"/>
        </w:rPr>
        <w:t>Free Tier</w:t>
      </w:r>
    </w:p>
    <w:p w14:paraId="16E0BC44" w14:textId="36295EE0" w:rsidR="00E95EAF" w:rsidRPr="00E50699" w:rsidRDefault="00E12252" w:rsidP="00837199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1729FA1" w14:textId="0AB4B147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 w:rsidR="00DE173C"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C2927B4" w14:textId="24F50DCC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0D523608" w14:textId="3CB44B1A" w:rsidR="008371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512916D9" w14:textId="40B13465" w:rsidR="001849E0" w:rsidRPr="001849E0" w:rsidRDefault="001849E0" w:rsidP="001849E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5DDE16EA" w14:textId="7A45FFCE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216E24D9" w14:textId="70868CC7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 xml:space="preserve">Activity Tracking </w:t>
      </w:r>
      <w:r w:rsidR="008A0216" w:rsidRPr="00E50699">
        <w:rPr>
          <w:lang w:val="en-GB"/>
        </w:rPr>
        <w:t>&amp; Device Integration</w:t>
      </w:r>
    </w:p>
    <w:p w14:paraId="0AEDF3C8" w14:textId="77777777" w:rsidR="00143944" w:rsidRPr="00E50699" w:rsidRDefault="00143944" w:rsidP="00143944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4B7102E1" w14:textId="6B47CAAE" w:rsidR="00143944" w:rsidRDefault="00143944" w:rsidP="009D404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77729489" w14:textId="4403A5E9" w:rsidR="008A0216" w:rsidRPr="00E50699" w:rsidRDefault="008A0216" w:rsidP="008A021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96E0B6C" w14:textId="2C182F4B" w:rsidR="00195D30" w:rsidRPr="00195D30" w:rsidRDefault="00195D30" w:rsidP="00195D3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1E448D7E" w14:textId="6A863361" w:rsidR="003E0263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091D3" w14:textId="57C98AC7" w:rsidR="00F72EC0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E336CA">
        <w:rPr>
          <w:lang w:val="en-GB"/>
        </w:rPr>
        <w:t xml:space="preserve"> (</w:t>
      </w:r>
      <w:r w:rsidR="007A7BAB">
        <w:rPr>
          <w:lang w:val="en-GB"/>
        </w:rPr>
        <w:t xml:space="preserve">1 </w:t>
      </w:r>
      <w:r w:rsidR="00E336CA">
        <w:rPr>
          <w:lang w:val="en-GB"/>
        </w:rPr>
        <w:t>Month)</w:t>
      </w:r>
    </w:p>
    <w:p w14:paraId="2C0F75BF" w14:textId="143F392D" w:rsidR="00A62B2D" w:rsidRPr="00A62B2D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>
        <w:rPr>
          <w:lang w:val="en-GB"/>
        </w:rPr>
        <w:t xml:space="preserve"> (Basic)</w:t>
      </w:r>
    </w:p>
    <w:p w14:paraId="0AC9AB1C" w14:textId="3671B09C" w:rsidR="00A62B2D" w:rsidRPr="00E50699" w:rsidRDefault="00A62B2D" w:rsidP="00A62B2D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E56F97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2E662BF" w14:textId="31C816B5" w:rsidR="008A0216" w:rsidRPr="00E50699" w:rsidRDefault="0063580F" w:rsidP="00815F5B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3A5887E3" w14:textId="77777777" w:rsidR="00AD6F25" w:rsidRPr="00E50699" w:rsidRDefault="00AD6F25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07D08E36" w14:textId="22BD2547" w:rsidR="0022510E" w:rsidRPr="0022510E" w:rsidRDefault="0022510E" w:rsidP="0022510E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A23140">
        <w:rPr>
          <w:lang w:val="en-GB"/>
        </w:rPr>
        <w:t xml:space="preserve"> (</w:t>
      </w:r>
      <w:r w:rsidR="00027A79">
        <w:rPr>
          <w:lang w:val="en-GB"/>
        </w:rPr>
        <w:t xml:space="preserve">Up to </w:t>
      </w:r>
      <w:r w:rsidR="005A7DD3">
        <w:rPr>
          <w:lang w:val="en-GB"/>
        </w:rPr>
        <w:t>2</w:t>
      </w:r>
      <w:r w:rsidR="00A23140">
        <w:rPr>
          <w:lang w:val="en-GB"/>
        </w:rPr>
        <w:t>)</w:t>
      </w:r>
    </w:p>
    <w:p w14:paraId="0565317B" w14:textId="4CCA4BF3" w:rsidR="00AD6F25" w:rsidRPr="00E50699" w:rsidRDefault="00E50699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70A7F4C1" w14:textId="0831ACA1" w:rsidR="00561D9B" w:rsidRPr="00561D9B" w:rsidRDefault="004B3C7C" w:rsidP="00561D9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lastRenderedPageBreak/>
        <w:t>Save Fitness Plan</w:t>
      </w:r>
    </w:p>
    <w:p w14:paraId="28C0095B" w14:textId="072AECC1" w:rsidR="00AD6F25" w:rsidRPr="00E50699" w:rsidRDefault="00DA0FB8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5DF5EDFC" w14:textId="0059FCCB" w:rsidR="00AD6F25" w:rsidRPr="00E50699" w:rsidRDefault="00561D9B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Select </w:t>
      </w:r>
      <w:r w:rsidR="00DA0FB8">
        <w:rPr>
          <w:lang w:val="en-GB"/>
        </w:rPr>
        <w:t>Fitness Plan</w:t>
      </w:r>
    </w:p>
    <w:p w14:paraId="671C96FB" w14:textId="65A7825E" w:rsidR="00353E3A" w:rsidRDefault="00353E3A" w:rsidP="00353E3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0C49AA">
        <w:rPr>
          <w:lang w:val="en-GB"/>
        </w:rPr>
        <w:t xml:space="preserve"> (Basic)</w:t>
      </w:r>
    </w:p>
    <w:p w14:paraId="54768E7B" w14:textId="77777777" w:rsidR="00557490" w:rsidRDefault="00557490" w:rsidP="0055749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4253AAC7" w14:textId="752CFD7F" w:rsidR="00627A7D" w:rsidRDefault="00627A7D" w:rsidP="00627A7D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Nutrition Tracking</w:t>
      </w:r>
    </w:p>
    <w:p w14:paraId="1ECB7208" w14:textId="402D0947" w:rsidR="00627A7D" w:rsidRDefault="00627A7D" w:rsidP="00627A7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4C4C77">
        <w:rPr>
          <w:lang w:val="en-GB"/>
        </w:rPr>
        <w:t xml:space="preserve"> (1 </w:t>
      </w:r>
      <w:r w:rsidR="00027A79">
        <w:rPr>
          <w:lang w:val="en-GB"/>
        </w:rPr>
        <w:t>W</w:t>
      </w:r>
      <w:r w:rsidR="004C4C77">
        <w:rPr>
          <w:lang w:val="en-GB"/>
        </w:rPr>
        <w:t>eek)</w:t>
      </w:r>
    </w:p>
    <w:p w14:paraId="486FE639" w14:textId="3AAE9152" w:rsidR="00AD6F25" w:rsidRDefault="00627A7D" w:rsidP="00AD6F25">
      <w:pPr>
        <w:pStyle w:val="Heading3"/>
        <w:numPr>
          <w:ilvl w:val="2"/>
          <w:numId w:val="12"/>
        </w:numPr>
      </w:pPr>
      <w:r>
        <w:t>View Nutrition Summary</w:t>
      </w:r>
    </w:p>
    <w:p w14:paraId="40ED1B85" w14:textId="24DC93C5" w:rsidR="00627A7D" w:rsidRPr="00627A7D" w:rsidRDefault="00421553" w:rsidP="00421553">
      <w:pPr>
        <w:pStyle w:val="Heading3"/>
        <w:numPr>
          <w:ilvl w:val="2"/>
          <w:numId w:val="12"/>
        </w:numPr>
      </w:pPr>
      <w:r>
        <w:t>Compare Intake Against Plan</w:t>
      </w:r>
    </w:p>
    <w:p w14:paraId="3471FACA" w14:textId="20234C79" w:rsidR="0063580F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FB67A6A" w14:textId="695E74E4" w:rsidR="002A73C6" w:rsidRDefault="009A1276" w:rsidP="009A127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F8107D">
        <w:rPr>
          <w:lang w:val="en-GB"/>
        </w:rPr>
        <w:t xml:space="preserve"> (Basic)</w:t>
      </w:r>
    </w:p>
    <w:p w14:paraId="7B9EEF56" w14:textId="07733B17" w:rsidR="009A1276" w:rsidRDefault="009A1276" w:rsidP="009A1276">
      <w:pPr>
        <w:pStyle w:val="Heading3"/>
        <w:numPr>
          <w:ilvl w:val="2"/>
          <w:numId w:val="12"/>
        </w:numPr>
      </w:pPr>
      <w:r>
        <w:t>Receive Break Reminder</w:t>
      </w:r>
      <w:r w:rsidR="00F8107D">
        <w:t xml:space="preserve"> (Basic)</w:t>
      </w:r>
    </w:p>
    <w:p w14:paraId="0D6BEDDE" w14:textId="0CECC8B3" w:rsidR="00815F5B" w:rsidRPr="001D6DF4" w:rsidRDefault="009A1276" w:rsidP="00815F5B">
      <w:pPr>
        <w:pStyle w:val="Heading3"/>
        <w:numPr>
          <w:ilvl w:val="2"/>
          <w:numId w:val="12"/>
        </w:numPr>
      </w:pPr>
      <w:r>
        <w:t>Manage Reminder Preferences</w:t>
      </w:r>
    </w:p>
    <w:p w14:paraId="07CFE05A" w14:textId="5CEF2A91" w:rsidR="0063580F" w:rsidRPr="00E50699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588A0773" w14:textId="1B8AF8E6" w:rsidR="00815F5B" w:rsidRDefault="001D6DF4" w:rsidP="001D6DF4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4070CF80" w14:textId="25C1ED17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066CABA6" w14:textId="5F8114C3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2C23C9">
        <w:rPr>
          <w:lang w:val="en-GB"/>
        </w:rPr>
        <w:t xml:space="preserve">for Other </w:t>
      </w:r>
      <w:r>
        <w:rPr>
          <w:lang w:val="en-GB"/>
        </w:rPr>
        <w:t>User</w:t>
      </w:r>
      <w:r w:rsidR="002C23C9">
        <w:rPr>
          <w:lang w:val="en-GB"/>
        </w:rPr>
        <w:t>s</w:t>
      </w:r>
      <w:r>
        <w:rPr>
          <w:lang w:val="en-GB"/>
        </w:rPr>
        <w:t xml:space="preserve"> </w:t>
      </w:r>
    </w:p>
    <w:p w14:paraId="647F87FC" w14:textId="371064C3" w:rsidR="003F53E6" w:rsidRDefault="0021291B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9A202A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3F769C94" w14:textId="241257A4" w:rsidR="0006520E" w:rsidRPr="005A2E55" w:rsidRDefault="009A202A" w:rsidP="0006520E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876E5B8" w14:textId="77974C3E" w:rsidR="005A2E55" w:rsidRDefault="005A2E55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17719E62" w14:textId="2A3BEC93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3D0698BC" w14:textId="1BC71082" w:rsidR="001D6DF4" w:rsidRDefault="002C23C9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</w:t>
      </w:r>
      <w:r w:rsidR="009A202A">
        <w:rPr>
          <w:lang w:val="en-GB"/>
        </w:rPr>
        <w:t xml:space="preserve"> Friend Request</w:t>
      </w:r>
    </w:p>
    <w:p w14:paraId="2C5BD1BE" w14:textId="14FF6D86" w:rsidR="009A202A" w:rsidRDefault="009A202A" w:rsidP="009A202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598A3C1D" w14:textId="2C76AAEE" w:rsidR="009A202A" w:rsidRDefault="009A202A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</w:t>
      </w:r>
      <w:r w:rsidR="00955F75">
        <w:rPr>
          <w:lang w:val="en-GB"/>
        </w:rPr>
        <w:t>iew My Feed</w:t>
      </w:r>
    </w:p>
    <w:p w14:paraId="2731196D" w14:textId="0796BAC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21A92BDD" w14:textId="2FC5234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Create Post</w:t>
      </w:r>
    </w:p>
    <w:p w14:paraId="125FC446" w14:textId="43F2787B" w:rsidR="00E0631E" w:rsidRPr="000F7C08" w:rsidRDefault="00955F75" w:rsidP="000F7C08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309A4CAD" w14:textId="4E3640C6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2A7C4F5B" w14:textId="7E7D0E6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2C760B8" w14:textId="1CF39841" w:rsidR="00955F75" w:rsidRDefault="00955F75" w:rsidP="00955F7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41270A9C" w14:textId="1B2807EC" w:rsidR="009E1DF5" w:rsidRPr="009E1DF5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56D5C8FE" w14:textId="46CC5B52" w:rsidR="003041B6" w:rsidRDefault="003041B6" w:rsidP="003041B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6E60DE61" w14:textId="66CD203A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5B2981FC" w14:textId="77EE869B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193CEE39" w14:textId="0E3299D0" w:rsidR="0047159D" w:rsidRDefault="0047159D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1D081A">
        <w:rPr>
          <w:lang w:val="en-GB"/>
        </w:rPr>
        <w:t xml:space="preserve">All </w:t>
      </w:r>
      <w:r>
        <w:rPr>
          <w:lang w:val="en-GB"/>
        </w:rPr>
        <w:t>Competitions</w:t>
      </w:r>
    </w:p>
    <w:p w14:paraId="6BBA78D0" w14:textId="56CD7175" w:rsidR="00836E0B" w:rsidRDefault="00836E0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78C500EF" w14:textId="77FE2410" w:rsidR="00D97FB6" w:rsidRDefault="00A346D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</w:t>
      </w:r>
      <w:r w:rsidR="00B45A13">
        <w:rPr>
          <w:lang w:val="en-GB"/>
        </w:rPr>
        <w:t xml:space="preserve"> </w:t>
      </w:r>
      <w:r w:rsidR="004A7A29">
        <w:rPr>
          <w:lang w:val="en-GB"/>
        </w:rPr>
        <w:t>Competition</w:t>
      </w:r>
      <w:r>
        <w:rPr>
          <w:lang w:val="en-GB"/>
        </w:rPr>
        <w:t>s</w:t>
      </w:r>
    </w:p>
    <w:p w14:paraId="759E6DE7" w14:textId="645D0993" w:rsidR="004A7A29" w:rsidRPr="004A7A29" w:rsidRDefault="004A7A29" w:rsidP="004A7A2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</w:t>
      </w:r>
      <w:r w:rsidR="00B45A13">
        <w:rPr>
          <w:lang w:val="en-GB"/>
        </w:rPr>
        <w:t xml:space="preserve"> Details</w:t>
      </w:r>
    </w:p>
    <w:p w14:paraId="5D1EB7B8" w14:textId="0590A337" w:rsidR="00A346DB" w:rsidRPr="00A346DB" w:rsidRDefault="00A346DB" w:rsidP="00A346D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D976B43" w14:textId="69F15FB8" w:rsidR="00C807E7" w:rsidRDefault="00C807E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14528127" w14:textId="5CBFB450" w:rsidR="00815F5B" w:rsidRPr="00897C8F" w:rsidRDefault="00CD0FA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B45A13">
        <w:rPr>
          <w:lang w:val="en-GB"/>
        </w:rPr>
        <w:t xml:space="preserve"> Competition Results</w:t>
      </w:r>
    </w:p>
    <w:p w14:paraId="4F862CE7" w14:textId="78E5CCA9" w:rsidR="00897C8F" w:rsidRDefault="00365699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5AEF91D9" w14:textId="73BC77D4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33BB1FAE" w14:textId="69AB36ED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CBB14A1" w14:textId="265EC390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71A1845C" w14:textId="4AE96267" w:rsidR="00365699" w:rsidRPr="00D16708" w:rsidRDefault="00D16708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582BFF10" w14:textId="11250237" w:rsidR="00897C8F" w:rsidRDefault="00D16708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6EC109C4" w14:textId="5DC12982" w:rsidR="00D16708" w:rsidRDefault="00D1670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7EA0A5FA" w14:textId="6A0DED32" w:rsidR="00D16708" w:rsidRDefault="0079562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53BEF173" w14:textId="77777777" w:rsidR="00450F00" w:rsidRPr="00450F00" w:rsidRDefault="00450F00" w:rsidP="00450F00">
      <w:pPr>
        <w:rPr>
          <w:lang w:val="en-GB"/>
        </w:rPr>
      </w:pPr>
    </w:p>
    <w:p w14:paraId="7C84A9F2" w14:textId="782A7104" w:rsidR="008C4B7B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 xml:space="preserve">Premium </w:t>
      </w:r>
      <w:r w:rsidR="00257A6B">
        <w:rPr>
          <w:lang w:val="en-GB"/>
        </w:rPr>
        <w:t>Tier</w:t>
      </w:r>
    </w:p>
    <w:p w14:paraId="65DC6659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534F470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23642066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533BA885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32BCCA63" w14:textId="77777777" w:rsidR="00450F00" w:rsidRPr="001849E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0FAD0A2A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7C6BAAB2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49806CC5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5ED9900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5B76CA1C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77347A25" w14:textId="77777777" w:rsidR="00450F00" w:rsidRPr="00195D3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333EE5D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32685" w14:textId="3B6FCFCB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F224AD">
        <w:rPr>
          <w:lang w:val="en-GB"/>
        </w:rPr>
        <w:t xml:space="preserve"> (Unlimited)</w:t>
      </w:r>
    </w:p>
    <w:p w14:paraId="06E97A83" w14:textId="0FE03294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Estimate </w:t>
      </w:r>
      <w:r w:rsidR="00B1122C">
        <w:rPr>
          <w:lang w:val="en-GB"/>
        </w:rPr>
        <w:t>Workout</w:t>
      </w:r>
      <w:r w:rsidRPr="00E50699">
        <w:rPr>
          <w:lang w:val="en-GB"/>
        </w:rPr>
        <w:t xml:space="preserve"> Effects</w:t>
      </w:r>
    </w:p>
    <w:p w14:paraId="460D9DED" w14:textId="7C4CA1C0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 xml:space="preserve">View </w:t>
      </w:r>
      <w:r w:rsidR="00B1122C">
        <w:rPr>
          <w:lang w:val="en-GB"/>
        </w:rPr>
        <w:t>Workout</w:t>
      </w:r>
      <w:r w:rsidRPr="00E50699">
        <w:rPr>
          <w:lang w:val="en-GB"/>
        </w:rPr>
        <w:t xml:space="preserve"> Analysis</w:t>
      </w:r>
      <w:r w:rsidR="00F224AD">
        <w:rPr>
          <w:lang w:val="en-GB"/>
        </w:rPr>
        <w:t xml:space="preserve"> (Advanced)</w:t>
      </w:r>
    </w:p>
    <w:p w14:paraId="137058A1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5804CF8F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4B9B8E32" w14:textId="0DF0B1EB" w:rsidR="00450F00" w:rsidRPr="0022510E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FF4084">
        <w:rPr>
          <w:lang w:val="en-GB"/>
        </w:rPr>
        <w:t xml:space="preserve"> (Unlimited)</w:t>
      </w:r>
    </w:p>
    <w:p w14:paraId="29AAE79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1C823929" w14:textId="77777777" w:rsidR="00450F00" w:rsidRPr="00561D9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Save Fitness Plan</w:t>
      </w:r>
    </w:p>
    <w:p w14:paraId="4AD7961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4BA4B82E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Select Fitness Plan</w:t>
      </w:r>
    </w:p>
    <w:p w14:paraId="093AAAC9" w14:textId="2DBB4B2E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E54B96">
        <w:rPr>
          <w:lang w:val="en-GB"/>
        </w:rPr>
        <w:t xml:space="preserve"> (Context-Aware)</w:t>
      </w:r>
    </w:p>
    <w:p w14:paraId="2AB68DF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387189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lastRenderedPageBreak/>
        <w:t>Nutrition Tracking</w:t>
      </w:r>
    </w:p>
    <w:p w14:paraId="76A3EB19" w14:textId="6A5518C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F224AD">
        <w:rPr>
          <w:lang w:val="en-GB"/>
        </w:rPr>
        <w:t xml:space="preserve"> (Unlimited)</w:t>
      </w:r>
    </w:p>
    <w:p w14:paraId="097F1872" w14:textId="77777777" w:rsidR="00450F00" w:rsidRDefault="00450F00" w:rsidP="00450F00">
      <w:pPr>
        <w:pStyle w:val="Heading3"/>
        <w:numPr>
          <w:ilvl w:val="2"/>
          <w:numId w:val="12"/>
        </w:numPr>
      </w:pPr>
      <w:r>
        <w:t>View Nutrition Summary</w:t>
      </w:r>
    </w:p>
    <w:p w14:paraId="6BD9725A" w14:textId="77777777" w:rsidR="00450F00" w:rsidRPr="00627A7D" w:rsidRDefault="00450F00" w:rsidP="00450F00">
      <w:pPr>
        <w:pStyle w:val="Heading3"/>
        <w:numPr>
          <w:ilvl w:val="2"/>
          <w:numId w:val="12"/>
        </w:numPr>
      </w:pPr>
      <w:r>
        <w:t>Compare Intake Against Plan</w:t>
      </w:r>
    </w:p>
    <w:p w14:paraId="1004D598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482D51A" w14:textId="5A4E537F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420702">
        <w:rPr>
          <w:lang w:val="en-GB"/>
        </w:rPr>
        <w:t xml:space="preserve"> (Advanced)</w:t>
      </w:r>
    </w:p>
    <w:p w14:paraId="4A3618B7" w14:textId="51A6E68B" w:rsidR="00450F00" w:rsidRDefault="00450F00" w:rsidP="00450F00">
      <w:pPr>
        <w:pStyle w:val="Heading3"/>
        <w:numPr>
          <w:ilvl w:val="2"/>
          <w:numId w:val="12"/>
        </w:numPr>
      </w:pPr>
      <w:r>
        <w:t>Receive Break Reminder</w:t>
      </w:r>
      <w:r w:rsidR="00420702">
        <w:t xml:space="preserve"> (Advanced)</w:t>
      </w:r>
    </w:p>
    <w:p w14:paraId="185F0F42" w14:textId="77777777" w:rsidR="00450F00" w:rsidRPr="001D6DF4" w:rsidRDefault="00450F00" w:rsidP="00450F00">
      <w:pPr>
        <w:pStyle w:val="Heading3"/>
        <w:numPr>
          <w:ilvl w:val="2"/>
          <w:numId w:val="12"/>
        </w:numPr>
      </w:pPr>
      <w:r>
        <w:t>Manage Reminder Preferences</w:t>
      </w:r>
    </w:p>
    <w:p w14:paraId="11D9043D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4D84408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65AD110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3B730F0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for Other Users </w:t>
      </w:r>
    </w:p>
    <w:p w14:paraId="4814AFC6" w14:textId="5E3CDAC8" w:rsidR="00450F00" w:rsidRDefault="005C12B6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Send</w:t>
      </w:r>
      <w:r w:rsidR="00450F00">
        <w:rPr>
          <w:lang w:val="en-GB"/>
        </w:rPr>
        <w:t xml:space="preserve"> Friend</w:t>
      </w:r>
      <w:r>
        <w:rPr>
          <w:lang w:val="en-GB"/>
        </w:rPr>
        <w:t xml:space="preserve"> Request</w:t>
      </w:r>
    </w:p>
    <w:p w14:paraId="5CA8212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4196ED60" w14:textId="7E37CF2A" w:rsidR="00EC0AF2" w:rsidRDefault="00EC0AF2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Requests</w:t>
      </w:r>
    </w:p>
    <w:p w14:paraId="390D00C1" w14:textId="0858613C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42E2C44E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 Friend Request</w:t>
      </w:r>
    </w:p>
    <w:p w14:paraId="1091B629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410603D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My Feed</w:t>
      </w:r>
    </w:p>
    <w:p w14:paraId="1ECED4E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7FCA94C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19BAA7F5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28CA19AD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6C47DA1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B87635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33FA4A6F" w14:textId="75DD0521" w:rsidR="00450F00" w:rsidRPr="009E1DF5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Share P</w:t>
      </w:r>
      <w:r w:rsidR="00303788">
        <w:rPr>
          <w:lang w:val="en-GB"/>
        </w:rPr>
        <w:t>ost</w:t>
      </w:r>
      <w:r>
        <w:rPr>
          <w:lang w:val="en-GB"/>
        </w:rPr>
        <w:t xml:space="preserve"> to Social Media</w:t>
      </w:r>
    </w:p>
    <w:p w14:paraId="240651A7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009DEF9D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45FE12E8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3F2822F4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All Competitions</w:t>
      </w:r>
    </w:p>
    <w:p w14:paraId="01D1B353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My Competitions</w:t>
      </w:r>
    </w:p>
    <w:p w14:paraId="64D931F8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Competitions</w:t>
      </w:r>
    </w:p>
    <w:p w14:paraId="7B5EE77C" w14:textId="77777777" w:rsidR="00E6432D" w:rsidRPr="004A7A29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 Details</w:t>
      </w:r>
    </w:p>
    <w:p w14:paraId="02E38293" w14:textId="77777777" w:rsidR="00E6432D" w:rsidRPr="00A346DB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6D15050F" w14:textId="77777777" w:rsidR="00E6432D" w:rsidRDefault="00E6432D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5A70117A" w14:textId="06A156A2" w:rsidR="00E6432D" w:rsidRPr="00897C8F" w:rsidRDefault="005472DC" w:rsidP="00E6432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Post</w:t>
      </w:r>
      <w:r w:rsidR="00E6432D">
        <w:rPr>
          <w:lang w:val="en-GB"/>
        </w:rPr>
        <w:t xml:space="preserve"> Competition Results</w:t>
      </w:r>
    </w:p>
    <w:p w14:paraId="7D15F6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4E8DBB2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2E526E76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B647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487AA1A4" w14:textId="77777777" w:rsidR="00450F00" w:rsidRPr="00D16708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2397FCA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19D81D52" w14:textId="3E565305" w:rsidR="00450F00" w:rsidRPr="00CD0FA7" w:rsidRDefault="00450F00" w:rsidP="00CD0FA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12E988F7" w14:textId="77777777" w:rsidR="00450F00" w:rsidRPr="009E1DF5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Unsubscribe from Premium</w:t>
      </w:r>
    </w:p>
    <w:p w14:paraId="74366562" w14:textId="77777777" w:rsidR="00450F00" w:rsidRPr="00450F00" w:rsidRDefault="00450F00" w:rsidP="00450F00">
      <w:pPr>
        <w:rPr>
          <w:lang w:val="en-GB"/>
        </w:rPr>
      </w:pPr>
    </w:p>
    <w:p w14:paraId="01138C75" w14:textId="669EE963" w:rsidR="00254025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System Admin</w:t>
      </w:r>
    </w:p>
    <w:p w14:paraId="58545CB8" w14:textId="77777777" w:rsidR="001A7148" w:rsidRPr="00E50699" w:rsidRDefault="001A7148" w:rsidP="001A7148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6F6E42F" w14:textId="4C8EE182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Log </w:t>
      </w:r>
      <w:r w:rsidR="00160146">
        <w:rPr>
          <w:lang w:val="en-GB"/>
        </w:rPr>
        <w:t>I</w:t>
      </w:r>
      <w:r>
        <w:rPr>
          <w:lang w:val="en-GB"/>
        </w:rPr>
        <w:t xml:space="preserve">n / Log </w:t>
      </w:r>
      <w:r w:rsidR="00160146">
        <w:rPr>
          <w:lang w:val="en-GB"/>
        </w:rPr>
        <w:t>O</w:t>
      </w:r>
      <w:r>
        <w:rPr>
          <w:lang w:val="en-GB"/>
        </w:rPr>
        <w:t>ut</w:t>
      </w:r>
    </w:p>
    <w:p w14:paraId="189C94F3" w14:textId="61724604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User Account</w:t>
      </w:r>
    </w:p>
    <w:p w14:paraId="294B0F19" w14:textId="023FFD16" w:rsidR="00047A92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User Account</w:t>
      </w:r>
    </w:p>
    <w:p w14:paraId="4A0AF8C1" w14:textId="0A84F22B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Suspend User</w:t>
      </w:r>
    </w:p>
    <w:p w14:paraId="0DF2314E" w14:textId="1E0E5D44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Unsuspend User</w:t>
      </w:r>
    </w:p>
    <w:p w14:paraId="63D878AB" w14:textId="10FBB72C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Review User Feedback</w:t>
      </w:r>
    </w:p>
    <w:p w14:paraId="4849F54D" w14:textId="4CFE3A00" w:rsidR="001A7148" w:rsidRPr="00C67320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Reset Password</w:t>
      </w:r>
    </w:p>
    <w:p w14:paraId="6073CF72" w14:textId="4C262A79" w:rsidR="00AE7957" w:rsidRDefault="00047A92" w:rsidP="00F924AC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Competition</w:t>
      </w:r>
      <w:r w:rsidR="00054768">
        <w:rPr>
          <w:lang w:val="en-GB"/>
        </w:rPr>
        <w:t xml:space="preserve"> </w:t>
      </w:r>
      <w:r w:rsidR="00373270">
        <w:rPr>
          <w:lang w:val="en-GB"/>
        </w:rPr>
        <w:t>Administration</w:t>
      </w:r>
    </w:p>
    <w:p w14:paraId="100B0E40" w14:textId="5D1ED58B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Create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39F68AB4" w14:textId="72082EAC" w:rsidR="00B92150" w:rsidRDefault="00B92150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Official Competitions</w:t>
      </w:r>
    </w:p>
    <w:p w14:paraId="32866139" w14:textId="276A7426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Competitions</w:t>
      </w:r>
    </w:p>
    <w:p w14:paraId="7AC8E9D8" w14:textId="29C7C8FB" w:rsidR="00631CC7" w:rsidRPr="00631CC7" w:rsidRDefault="00706606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 Details</w:t>
      </w:r>
    </w:p>
    <w:p w14:paraId="3E852CAC" w14:textId="2BE2EA33" w:rsidR="002952F2" w:rsidRPr="002952F2" w:rsidRDefault="002952F2" w:rsidP="002952F2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Official Competition</w:t>
      </w:r>
      <w:r w:rsidR="00A6499B">
        <w:rPr>
          <w:lang w:val="en-GB"/>
        </w:rPr>
        <w:t xml:space="preserve"> Details</w:t>
      </w:r>
    </w:p>
    <w:p w14:paraId="252F7907" w14:textId="77777777" w:rsidR="00706606" w:rsidRDefault="00706606" w:rsidP="00373270">
      <w:pPr>
        <w:pStyle w:val="Heading3"/>
        <w:ind w:left="1134"/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BD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6520E"/>
    <w:rsid w:val="0008062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86"/>
    <w:rsid w:val="001130CB"/>
    <w:rsid w:val="00121366"/>
    <w:rsid w:val="00132134"/>
    <w:rsid w:val="001339D6"/>
    <w:rsid w:val="00134290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81A"/>
    <w:rsid w:val="001D097B"/>
    <w:rsid w:val="001D6DF4"/>
    <w:rsid w:val="001E193F"/>
    <w:rsid w:val="001E556E"/>
    <w:rsid w:val="001F29D8"/>
    <w:rsid w:val="0021291B"/>
    <w:rsid w:val="00212BC3"/>
    <w:rsid w:val="00216FC0"/>
    <w:rsid w:val="0022510E"/>
    <w:rsid w:val="00227901"/>
    <w:rsid w:val="002304B1"/>
    <w:rsid w:val="00237353"/>
    <w:rsid w:val="00253971"/>
    <w:rsid w:val="00254025"/>
    <w:rsid w:val="00255524"/>
    <w:rsid w:val="00257A6B"/>
    <w:rsid w:val="00264B00"/>
    <w:rsid w:val="0027566C"/>
    <w:rsid w:val="002759AC"/>
    <w:rsid w:val="002952F2"/>
    <w:rsid w:val="0029639D"/>
    <w:rsid w:val="002A4A35"/>
    <w:rsid w:val="002A73C6"/>
    <w:rsid w:val="002B671D"/>
    <w:rsid w:val="002B6BF4"/>
    <w:rsid w:val="002C23C9"/>
    <w:rsid w:val="002C2FB8"/>
    <w:rsid w:val="002C30AC"/>
    <w:rsid w:val="002D7779"/>
    <w:rsid w:val="002E1800"/>
    <w:rsid w:val="002E3A96"/>
    <w:rsid w:val="002E6832"/>
    <w:rsid w:val="002E77CD"/>
    <w:rsid w:val="0030007A"/>
    <w:rsid w:val="00303788"/>
    <w:rsid w:val="003041B6"/>
    <w:rsid w:val="00307F5C"/>
    <w:rsid w:val="00326F90"/>
    <w:rsid w:val="00353E3A"/>
    <w:rsid w:val="00365699"/>
    <w:rsid w:val="00373270"/>
    <w:rsid w:val="003768CD"/>
    <w:rsid w:val="00376C38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711C9"/>
    <w:rsid w:val="0047159D"/>
    <w:rsid w:val="004A0FBB"/>
    <w:rsid w:val="004A6FA6"/>
    <w:rsid w:val="004A7A29"/>
    <w:rsid w:val="004B0D9F"/>
    <w:rsid w:val="004B3C7C"/>
    <w:rsid w:val="004C2598"/>
    <w:rsid w:val="004C369A"/>
    <w:rsid w:val="004C4C77"/>
    <w:rsid w:val="004D4331"/>
    <w:rsid w:val="004D58DE"/>
    <w:rsid w:val="004F6930"/>
    <w:rsid w:val="005263D1"/>
    <w:rsid w:val="00527146"/>
    <w:rsid w:val="005276E9"/>
    <w:rsid w:val="00542FD8"/>
    <w:rsid w:val="005472DC"/>
    <w:rsid w:val="00550AF5"/>
    <w:rsid w:val="005521B7"/>
    <w:rsid w:val="00557490"/>
    <w:rsid w:val="00561D9B"/>
    <w:rsid w:val="005674D0"/>
    <w:rsid w:val="00587B5C"/>
    <w:rsid w:val="00594BE7"/>
    <w:rsid w:val="005A11C6"/>
    <w:rsid w:val="005A2E55"/>
    <w:rsid w:val="005A445A"/>
    <w:rsid w:val="005A7DD3"/>
    <w:rsid w:val="005B0718"/>
    <w:rsid w:val="005C12B6"/>
    <w:rsid w:val="005C69AD"/>
    <w:rsid w:val="005D3FB6"/>
    <w:rsid w:val="005D6F08"/>
    <w:rsid w:val="005D7A56"/>
    <w:rsid w:val="005E0C7F"/>
    <w:rsid w:val="005E50B5"/>
    <w:rsid w:val="005E6F59"/>
    <w:rsid w:val="00602EBA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8440C"/>
    <w:rsid w:val="00685417"/>
    <w:rsid w:val="00685592"/>
    <w:rsid w:val="00692215"/>
    <w:rsid w:val="00694B4A"/>
    <w:rsid w:val="006A1D93"/>
    <w:rsid w:val="006A27B9"/>
    <w:rsid w:val="006A3C4E"/>
    <w:rsid w:val="006B4F91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54EEF"/>
    <w:rsid w:val="00773697"/>
    <w:rsid w:val="007756CC"/>
    <w:rsid w:val="00780B71"/>
    <w:rsid w:val="00785243"/>
    <w:rsid w:val="007860C7"/>
    <w:rsid w:val="00791D5D"/>
    <w:rsid w:val="00794187"/>
    <w:rsid w:val="00795276"/>
    <w:rsid w:val="00795628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2439D"/>
    <w:rsid w:val="0082681D"/>
    <w:rsid w:val="00836E0B"/>
    <w:rsid w:val="00837199"/>
    <w:rsid w:val="008421A2"/>
    <w:rsid w:val="00845BF3"/>
    <w:rsid w:val="00863B24"/>
    <w:rsid w:val="00886451"/>
    <w:rsid w:val="00897C8F"/>
    <w:rsid w:val="008A0216"/>
    <w:rsid w:val="008B1D0A"/>
    <w:rsid w:val="008B34C4"/>
    <w:rsid w:val="008C4B7B"/>
    <w:rsid w:val="008D2CEB"/>
    <w:rsid w:val="008E3663"/>
    <w:rsid w:val="008E716E"/>
    <w:rsid w:val="00920084"/>
    <w:rsid w:val="00953351"/>
    <w:rsid w:val="00955D12"/>
    <w:rsid w:val="00955F75"/>
    <w:rsid w:val="00985171"/>
    <w:rsid w:val="009A1276"/>
    <w:rsid w:val="009A202A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8E9"/>
    <w:rsid w:val="00AA1D8D"/>
    <w:rsid w:val="00AB5494"/>
    <w:rsid w:val="00AD3B58"/>
    <w:rsid w:val="00AD3E69"/>
    <w:rsid w:val="00AD4DAF"/>
    <w:rsid w:val="00AD5102"/>
    <w:rsid w:val="00AD6F25"/>
    <w:rsid w:val="00AE51E5"/>
    <w:rsid w:val="00AE7957"/>
    <w:rsid w:val="00AF1D41"/>
    <w:rsid w:val="00AF4E37"/>
    <w:rsid w:val="00B1109A"/>
    <w:rsid w:val="00B1122C"/>
    <w:rsid w:val="00B13EF5"/>
    <w:rsid w:val="00B16C9A"/>
    <w:rsid w:val="00B24CA3"/>
    <w:rsid w:val="00B26010"/>
    <w:rsid w:val="00B26FE8"/>
    <w:rsid w:val="00B33143"/>
    <w:rsid w:val="00B36F4A"/>
    <w:rsid w:val="00B45A13"/>
    <w:rsid w:val="00B47730"/>
    <w:rsid w:val="00B531CC"/>
    <w:rsid w:val="00B63F03"/>
    <w:rsid w:val="00B650B0"/>
    <w:rsid w:val="00B654D8"/>
    <w:rsid w:val="00B72988"/>
    <w:rsid w:val="00B775DC"/>
    <w:rsid w:val="00B80CF4"/>
    <w:rsid w:val="00B9004C"/>
    <w:rsid w:val="00B92150"/>
    <w:rsid w:val="00B979A0"/>
    <w:rsid w:val="00BA6926"/>
    <w:rsid w:val="00BB3A67"/>
    <w:rsid w:val="00BD5563"/>
    <w:rsid w:val="00BD7A69"/>
    <w:rsid w:val="00BE2AE7"/>
    <w:rsid w:val="00BF22F1"/>
    <w:rsid w:val="00BF5012"/>
    <w:rsid w:val="00BF50F9"/>
    <w:rsid w:val="00C13DED"/>
    <w:rsid w:val="00C34781"/>
    <w:rsid w:val="00C51E9F"/>
    <w:rsid w:val="00C5367A"/>
    <w:rsid w:val="00C671A6"/>
    <w:rsid w:val="00C67320"/>
    <w:rsid w:val="00C71174"/>
    <w:rsid w:val="00C734D5"/>
    <w:rsid w:val="00C763DE"/>
    <w:rsid w:val="00C807E7"/>
    <w:rsid w:val="00C8502F"/>
    <w:rsid w:val="00C86849"/>
    <w:rsid w:val="00C96A14"/>
    <w:rsid w:val="00CA79C7"/>
    <w:rsid w:val="00CB0664"/>
    <w:rsid w:val="00CB5322"/>
    <w:rsid w:val="00CB7AA7"/>
    <w:rsid w:val="00CD0FA7"/>
    <w:rsid w:val="00CD72C9"/>
    <w:rsid w:val="00CD7566"/>
    <w:rsid w:val="00CE6C73"/>
    <w:rsid w:val="00D00756"/>
    <w:rsid w:val="00D16708"/>
    <w:rsid w:val="00D215B8"/>
    <w:rsid w:val="00D25292"/>
    <w:rsid w:val="00D2583C"/>
    <w:rsid w:val="00D275F1"/>
    <w:rsid w:val="00D336B6"/>
    <w:rsid w:val="00D60F1D"/>
    <w:rsid w:val="00D777D5"/>
    <w:rsid w:val="00D969C0"/>
    <w:rsid w:val="00D97FB6"/>
    <w:rsid w:val="00DA0FB8"/>
    <w:rsid w:val="00DA11F8"/>
    <w:rsid w:val="00DB3713"/>
    <w:rsid w:val="00DE0DF0"/>
    <w:rsid w:val="00DE173C"/>
    <w:rsid w:val="00DF0340"/>
    <w:rsid w:val="00DF6CD8"/>
    <w:rsid w:val="00E0631E"/>
    <w:rsid w:val="00E12252"/>
    <w:rsid w:val="00E1442A"/>
    <w:rsid w:val="00E26AEF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86A93"/>
    <w:rsid w:val="00E9152A"/>
    <w:rsid w:val="00E9298A"/>
    <w:rsid w:val="00E95EAF"/>
    <w:rsid w:val="00EB659D"/>
    <w:rsid w:val="00EC0AF2"/>
    <w:rsid w:val="00EC7626"/>
    <w:rsid w:val="00EE2879"/>
    <w:rsid w:val="00EE306D"/>
    <w:rsid w:val="00EE7B56"/>
    <w:rsid w:val="00EF7C43"/>
    <w:rsid w:val="00F02157"/>
    <w:rsid w:val="00F05ACB"/>
    <w:rsid w:val="00F14BC4"/>
    <w:rsid w:val="00F224AD"/>
    <w:rsid w:val="00F33811"/>
    <w:rsid w:val="00F41171"/>
    <w:rsid w:val="00F52DFC"/>
    <w:rsid w:val="00F66C13"/>
    <w:rsid w:val="00F70D11"/>
    <w:rsid w:val="00F72EC0"/>
    <w:rsid w:val="00F8107D"/>
    <w:rsid w:val="00F924AC"/>
    <w:rsid w:val="00F93630"/>
    <w:rsid w:val="00F97665"/>
    <w:rsid w:val="00FA6370"/>
    <w:rsid w:val="00FA6F89"/>
    <w:rsid w:val="00FB52D3"/>
    <w:rsid w:val="00FB642D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056E0B32-7C5C-4175-B923-EE789F9A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2026-04-23T17:43:00Z</dcterms:created>
  <dcterms:modified xsi:type="dcterms:W3CDTF">2026-04-23T17:43:00Z</dcterms:modified>
  <cp:category/>
</cp:coreProperties>
</file>