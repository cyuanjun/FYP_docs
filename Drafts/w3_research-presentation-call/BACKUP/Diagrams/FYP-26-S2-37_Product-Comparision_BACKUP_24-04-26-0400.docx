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2733" w14:textId="6FF71F04" w:rsidR="498E9DC1" w:rsidRDefault="498E9DC1" w:rsidP="00012F41">
      <w:pPr>
        <w:pStyle w:val="Heading1"/>
        <w:rPr>
          <w:lang w:val="en-GB"/>
        </w:rPr>
      </w:pPr>
      <w:r w:rsidRPr="00E50699">
        <w:rPr>
          <w:lang w:val="en-GB"/>
        </w:rPr>
        <w:t>Product Comparison</w:t>
      </w:r>
      <w:r w:rsidR="00F70D11">
        <w:rPr>
          <w:lang w:val="en-GB"/>
        </w:rPr>
        <w:t xml:space="preserve"> Table</w:t>
      </w:r>
      <w:r w:rsidR="008B1D0A">
        <w:rPr>
          <w:lang w:val="en-GB"/>
        </w:rPr>
        <w:t xml:space="preserve"> (Existing Features)</w:t>
      </w:r>
    </w:p>
    <w:p w14:paraId="1C8E15F8" w14:textId="77777777" w:rsidR="005C69AD" w:rsidRPr="005C69AD" w:rsidRDefault="005C69AD" w:rsidP="005C69AD">
      <w:pPr>
        <w:rPr>
          <w:lang w:val="en-GB"/>
        </w:rPr>
      </w:pPr>
    </w:p>
    <w:tbl>
      <w:tblPr>
        <w:tblW w:w="11766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173"/>
        <w:gridCol w:w="1439"/>
        <w:gridCol w:w="1010"/>
        <w:gridCol w:w="1101"/>
        <w:gridCol w:w="1094"/>
        <w:gridCol w:w="1539"/>
        <w:gridCol w:w="849"/>
        <w:gridCol w:w="1275"/>
      </w:tblGrid>
      <w:tr w:rsidR="00257A6B" w14:paraId="6EF8FC3B" w14:textId="79CFA76A" w:rsidTr="00D215B8">
        <w:trPr>
          <w:trHeight w:val="568"/>
          <w:tblHeader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0B94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0785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56724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2B022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BD54D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2D9B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72D28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C0BAF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2E5674C3" w14:textId="65DA5E70" w:rsidR="00102033" w:rsidRPr="00D215B8" w:rsidRDefault="00102033" w:rsidP="0045105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162D7B" w14:paraId="0535AD16" w14:textId="4D83057A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0F16475" w14:textId="77777777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Activity Tracking (Steps,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Workouts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7D4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EABA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BF80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67C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2A6C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3DE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5652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675FD6D" w14:textId="41022AD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62D7B" w14:paraId="7C0DC06E" w14:textId="2714EF2F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73DCF79" w14:textId="213AB45C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Health Metrics (Heart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Rate, Calories)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D54C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A783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29D9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55C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61F6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F794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D52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92893B8" w14:textId="0B338B0D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62D7B" w14:paraId="43B60E2C" w14:textId="088A513D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9C2576" w14:textId="77777777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 / Performance Insights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5F01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976F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64AF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76A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14F3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9998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4672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D5B4383" w14:textId="536A23A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62D7B" w14:paraId="0CBED361" w14:textId="5B7537BE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A4A8102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Personalized Fitness Plans / Guidance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3FE1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7CCC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834B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D2524" w14:textId="27F1EB7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6AA1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7662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5E7E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AE84E3D" w14:textId="29E589E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62D7B" w14:paraId="500CAA35" w14:textId="132FF9EF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BFDBC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Smart Reminders &amp; Motivation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F02D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D9A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F70A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6756B" w14:textId="26CA36D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344B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F04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5F6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293FFF8" w14:textId="65E8B936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62D7B" w14:paraId="06A04646" w14:textId="29D42427" w:rsidTr="00EF7C43">
        <w:trPr>
          <w:trHeight w:val="79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EAA58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Features (Community,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CB93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2DF2D" w14:textId="1699902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8699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767B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301F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E5D6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1427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A7BB167" w14:textId="2C16395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62D7B" w14:paraId="44B785E0" w14:textId="3DF581E1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DB499F6" w14:textId="481991A8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Media Sharing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3447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74C3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4E8B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1DB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832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4629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A36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0E8469DD" w14:textId="6BA28795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62D7B" w14:paraId="0BE09F5F" w14:textId="17CC4427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97CBF3" w14:textId="45071241" w:rsidR="00033AC1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Wearables Integration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8007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DAB41" w14:textId="0D79CD4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FC4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27A4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9BA0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370C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A0C9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25F4F88" w14:textId="56EAF25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62D7B" w14:paraId="76E06E76" w14:textId="07F3CCE3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4EB5AF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Nutrition Tracking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CE0E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DC29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EA9D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6838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0DDF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EF8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BAA4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2F07E181" w14:textId="0E60EB9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62D7B" w14:paraId="398D8298" w14:textId="2F805C02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FA8AB3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AI / Adaptive Coaching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7A2D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DB85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6A7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3B6EB" w14:textId="39FDF863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D1D4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9FB3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47732" w14:textId="50157A7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A56933D" w14:textId="373B12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62D7B" w14:paraId="754AC80C" w14:textId="43913242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D7DB5D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Gamification (Badges,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71F9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4463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67BB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8C6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BD18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19D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D7A5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441E066" w14:textId="7035B1D2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62D7B" w14:paraId="40DB89F6" w14:textId="6F52069B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E964FA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 Visualization (Trends, Reports)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3A4F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C388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2422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FBBB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119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E8D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76D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8D45DCC" w14:textId="56F3C5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62D7B" w14:paraId="7A6ED263" w14:textId="5451D12A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4881E7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Cross-Platform Support (iOS &amp; Android)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C451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3A3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7E00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AF90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FBAF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4452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E0E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1D208E1" w14:textId="60E0C50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7A994827" w14:textId="77777777" w:rsidR="00886451" w:rsidRDefault="00886451" w:rsidP="00886451">
      <w:pPr>
        <w:rPr>
          <w:lang w:val="en-GB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2975"/>
        <w:gridCol w:w="2692"/>
      </w:tblGrid>
      <w:tr w:rsidR="00754EEF" w14:paraId="2E143365" w14:textId="77777777" w:rsidTr="00D215B8">
        <w:tc>
          <w:tcPr>
            <w:tcW w:w="2975" w:type="dxa"/>
            <w:shd w:val="clear" w:color="auto" w:fill="9BBB59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AEF1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 — confirmed</w:t>
            </w:r>
          </w:p>
        </w:tc>
        <w:tc>
          <w:tcPr>
            <w:tcW w:w="2975" w:type="dxa"/>
            <w:shd w:val="clear" w:color="auto" w:fill="C0504D" w:themeFill="accent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38FA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 — confirmed</w:t>
            </w:r>
          </w:p>
        </w:tc>
        <w:tc>
          <w:tcPr>
            <w:tcW w:w="2692" w:type="dxa"/>
            <w:shd w:val="clear" w:color="auto" w:fill="FFC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B30B8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</w:tr>
    </w:tbl>
    <w:p w14:paraId="58047598" w14:textId="77777777" w:rsidR="00CD72C9" w:rsidRDefault="00CD72C9" w:rsidP="00CD72C9">
      <w:pPr>
        <w:spacing w:before="80" w:after="80"/>
      </w:pPr>
    </w:p>
    <w:p w14:paraId="3335EBEA" w14:textId="7F8AB255" w:rsidR="00780B71" w:rsidRDefault="00780B71" w:rsidP="00780B71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Product Comparison</w:t>
      </w:r>
      <w:r>
        <w:rPr>
          <w:lang w:val="en-GB"/>
        </w:rPr>
        <w:t xml:space="preserve"> Table (</w:t>
      </w:r>
      <w:r w:rsidR="0068440C">
        <w:rPr>
          <w:lang w:val="en-GB"/>
        </w:rPr>
        <w:t>Differentiating Features</w:t>
      </w:r>
      <w:r>
        <w:rPr>
          <w:lang w:val="en-GB"/>
        </w:rPr>
        <w:t>)</w:t>
      </w:r>
    </w:p>
    <w:p w14:paraId="36A83DDC" w14:textId="77777777" w:rsidR="00780B71" w:rsidRPr="005C69AD" w:rsidRDefault="00780B71" w:rsidP="00780B71">
      <w:pPr>
        <w:rPr>
          <w:lang w:val="en-GB"/>
        </w:rPr>
      </w:pPr>
    </w:p>
    <w:tbl>
      <w:tblPr>
        <w:tblW w:w="11766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173"/>
        <w:gridCol w:w="1439"/>
        <w:gridCol w:w="1010"/>
        <w:gridCol w:w="1101"/>
        <w:gridCol w:w="1094"/>
        <w:gridCol w:w="1539"/>
        <w:gridCol w:w="849"/>
        <w:gridCol w:w="1275"/>
      </w:tblGrid>
      <w:tr w:rsidR="00257A6B" w14:paraId="48929BC8" w14:textId="77777777">
        <w:trPr>
          <w:trHeight w:val="568"/>
          <w:tblHeader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9F032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08EBF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11478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B2CB0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E47C3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3C5EE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CF6E2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7F126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3BEB2FB9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257A6B" w14:paraId="050C27F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B6F1DC0" w14:textId="2BD1AB52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51D47" w14:textId="354B7B9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0EE0D" w14:textId="339D517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70F1" w14:textId="57E6281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EAFEE" w14:textId="7D8E51D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02A41" w14:textId="4879A3D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1F5ED" w14:textId="6409010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457AA" w14:textId="490BC81E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57341B67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57A6B" w14:paraId="26EEE733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E67127E" w14:textId="286F1B9D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D2FBD" w14:textId="18E51BF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D0F79" w14:textId="28D545D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75611" w14:textId="54AA6AEF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DC476" w14:textId="180D6362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A721" w14:textId="19421ADE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662AC" w14:textId="767C4A7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4377A" w14:textId="25A6439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2C1118BD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57A6B" w14:paraId="46BD078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284F84" w14:textId="73CCCCA0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F5970" w14:textId="0604736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6F967" w14:textId="10D2E76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AA47B" w14:textId="0FC8438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4E823" w14:textId="147CB8BF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A5E4F" w14:textId="4346F6F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0BD24" w14:textId="48B0D778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4C9A5" w14:textId="49832F0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4D8A84A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57A6B" w14:paraId="7ECBC0EE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D7C945" w14:textId="54535DAC" w:rsidR="00780B71" w:rsidRPr="00D215B8" w:rsidRDefault="00780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1517A" w14:textId="25A2098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FA75D" w14:textId="04074300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45FCB" w14:textId="385084E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BD3C0" w14:textId="353B203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740E4" w14:textId="67AEBAA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16A5C" w14:textId="43C7EBD2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A04BF" w14:textId="12D3008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3C4C524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57A6B" w14:paraId="250219F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9B555E8" w14:textId="6B0A8010" w:rsidR="00780B71" w:rsidRPr="00D215B8" w:rsidRDefault="00780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D9140" w14:textId="7F7C9FC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A3AA3" w14:textId="68AAE76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858C0" w14:textId="6A7D6C2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1C046" w14:textId="1FCBDA2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A274E" w14:textId="31EB028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2A811" w14:textId="5A34AD5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647A6" w14:textId="1D3D781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9B7A357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5ED04D59" w14:textId="77777777" w:rsidR="00886451" w:rsidRPr="00886451" w:rsidRDefault="00886451" w:rsidP="00886451">
      <w:pPr>
        <w:rPr>
          <w:lang w:val="en-GB"/>
        </w:rPr>
      </w:pPr>
    </w:p>
    <w:p w14:paraId="34A42535" w14:textId="77777777" w:rsidR="00F05ACB" w:rsidRDefault="00F05ACB" w:rsidP="00795276">
      <w:pPr>
        <w:rPr>
          <w:lang w:val="en-GB"/>
        </w:rPr>
      </w:pPr>
    </w:p>
    <w:p w14:paraId="2565883D" w14:textId="77777777" w:rsidR="00F05ACB" w:rsidRDefault="00F05ACB" w:rsidP="00795276">
      <w:pPr>
        <w:rPr>
          <w:lang w:val="en-GB"/>
        </w:rPr>
      </w:pPr>
    </w:p>
    <w:p w14:paraId="7EC9EC15" w14:textId="77777777" w:rsidR="00F05ACB" w:rsidRDefault="00F05ACB" w:rsidP="00795276">
      <w:pPr>
        <w:rPr>
          <w:lang w:val="en-GB"/>
        </w:rPr>
      </w:pPr>
    </w:p>
    <w:p w14:paraId="0B092637" w14:textId="77777777" w:rsidR="00F05ACB" w:rsidRDefault="00F05ACB" w:rsidP="00795276">
      <w:pPr>
        <w:rPr>
          <w:lang w:val="en-GB"/>
        </w:rPr>
      </w:pPr>
    </w:p>
    <w:p w14:paraId="5097B5E0" w14:textId="77777777" w:rsidR="00F05ACB" w:rsidRDefault="00F05ACB" w:rsidP="00795276">
      <w:pPr>
        <w:rPr>
          <w:lang w:val="en-GB"/>
        </w:rPr>
      </w:pPr>
    </w:p>
    <w:p w14:paraId="347D6A07" w14:textId="77777777" w:rsidR="00F05ACB" w:rsidRDefault="00F05ACB" w:rsidP="00795276">
      <w:pPr>
        <w:rPr>
          <w:lang w:val="en-GB"/>
        </w:rPr>
      </w:pPr>
    </w:p>
    <w:p w14:paraId="635C8564" w14:textId="77777777" w:rsidR="00F05ACB" w:rsidRDefault="00F05ACB" w:rsidP="00795276">
      <w:pPr>
        <w:rPr>
          <w:lang w:val="en-GB"/>
        </w:rPr>
      </w:pPr>
    </w:p>
    <w:p w14:paraId="27303B99" w14:textId="77777777" w:rsidR="00F05ACB" w:rsidRDefault="00F05ACB" w:rsidP="00795276">
      <w:pPr>
        <w:rPr>
          <w:lang w:val="en-GB"/>
        </w:rPr>
      </w:pPr>
    </w:p>
    <w:p w14:paraId="2B6726AB" w14:textId="77777777" w:rsidR="00F05ACB" w:rsidRDefault="00F05ACB" w:rsidP="00795276">
      <w:pPr>
        <w:rPr>
          <w:lang w:val="en-GB"/>
        </w:rPr>
      </w:pPr>
    </w:p>
    <w:p w14:paraId="3FEAEB0C" w14:textId="77777777" w:rsidR="00F05ACB" w:rsidRDefault="00F05ACB" w:rsidP="00795276">
      <w:pPr>
        <w:rPr>
          <w:lang w:val="en-GB"/>
        </w:rPr>
      </w:pPr>
    </w:p>
    <w:p w14:paraId="0D3D76DC" w14:textId="77777777" w:rsidR="00F05ACB" w:rsidRDefault="00F05ACB" w:rsidP="00795276">
      <w:pPr>
        <w:rPr>
          <w:lang w:val="en-GB"/>
        </w:rPr>
      </w:pPr>
    </w:p>
    <w:p w14:paraId="136EC8F8" w14:textId="77777777" w:rsidR="00F05ACB" w:rsidRDefault="00F05ACB" w:rsidP="00795276">
      <w:pPr>
        <w:rPr>
          <w:lang w:val="en-GB"/>
        </w:rPr>
      </w:pPr>
    </w:p>
    <w:p w14:paraId="2729BE48" w14:textId="77777777" w:rsidR="00F05ACB" w:rsidRDefault="00F05ACB" w:rsidP="00795276">
      <w:pPr>
        <w:rPr>
          <w:lang w:val="en-GB"/>
        </w:rPr>
      </w:pPr>
    </w:p>
    <w:p w14:paraId="45050FF8" w14:textId="77777777" w:rsidR="00F05ACB" w:rsidRDefault="00F05ACB" w:rsidP="00795276">
      <w:pPr>
        <w:rPr>
          <w:lang w:val="en-GB"/>
        </w:rPr>
      </w:pPr>
    </w:p>
    <w:p w14:paraId="2D658F27" w14:textId="77777777" w:rsidR="00F05ACB" w:rsidRDefault="00F05ACB" w:rsidP="00795276">
      <w:pPr>
        <w:rPr>
          <w:lang w:val="en-GB"/>
        </w:rPr>
      </w:pPr>
    </w:p>
    <w:p w14:paraId="47FE1ABA" w14:textId="302946D0" w:rsidR="00F05ACB" w:rsidRDefault="00B26FE8" w:rsidP="00174C8F">
      <w:pPr>
        <w:pStyle w:val="Heading1"/>
        <w:rPr>
          <w:lang w:val="en-GB"/>
        </w:rPr>
      </w:pPr>
      <w:r>
        <w:rPr>
          <w:lang w:val="en-GB"/>
        </w:rPr>
        <w:lastRenderedPageBreak/>
        <w:t>Functional Hierarchy Diagram</w:t>
      </w:r>
      <w:r w:rsidR="004D58DE">
        <w:rPr>
          <w:lang w:val="en-GB"/>
        </w:rPr>
        <w:t xml:space="preserve"> </w:t>
      </w:r>
    </w:p>
    <w:p w14:paraId="026D3072" w14:textId="77777777" w:rsidR="00174C8F" w:rsidRPr="00174C8F" w:rsidRDefault="00174C8F" w:rsidP="00174C8F">
      <w:pPr>
        <w:rPr>
          <w:lang w:val="en-GB"/>
        </w:rPr>
      </w:pPr>
    </w:p>
    <w:p w14:paraId="22411481" w14:textId="7552D640" w:rsidR="00F05ACB" w:rsidRDefault="00174C8F" w:rsidP="00795276">
      <w:pPr>
        <w:rPr>
          <w:lang w:val="en-GB"/>
        </w:rPr>
      </w:pPr>
      <w:r w:rsidRPr="00174C8F">
        <w:rPr>
          <w:noProof/>
          <w:lang w:val="en-GB"/>
        </w:rPr>
        <w:drawing>
          <wp:inline distT="0" distB="0" distL="0" distR="0" wp14:anchorId="05F241AD" wp14:editId="717BF530">
            <wp:extent cx="5486400" cy="2770505"/>
            <wp:effectExtent l="0" t="0" r="0" b="0"/>
            <wp:docPr id="143896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7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81BD" w14:textId="6DEC2E1E" w:rsidR="00F05ACB" w:rsidRDefault="00174C8F" w:rsidP="00795276">
      <w:pPr>
        <w:rPr>
          <w:lang w:val="en-GB"/>
        </w:rPr>
      </w:pPr>
      <w:r w:rsidRPr="00174C8F">
        <w:rPr>
          <w:noProof/>
          <w:lang w:val="en-GB"/>
        </w:rPr>
        <w:drawing>
          <wp:inline distT="0" distB="0" distL="0" distR="0" wp14:anchorId="18B231F5" wp14:editId="680692E4">
            <wp:extent cx="1412778" cy="1519159"/>
            <wp:effectExtent l="0" t="0" r="0" b="5080"/>
            <wp:docPr id="115219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92301" name=""/>
                    <pic:cNvPicPr/>
                  </pic:nvPicPr>
                  <pic:blipFill rotWithShape="1">
                    <a:blip r:embed="rId6"/>
                    <a:srcRect t="12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254" cy="1529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D653E" w14:textId="77777777" w:rsidR="00F05ACB" w:rsidRDefault="00F05ACB" w:rsidP="00795276">
      <w:pPr>
        <w:rPr>
          <w:lang w:val="en-GB"/>
        </w:rPr>
      </w:pPr>
    </w:p>
    <w:p w14:paraId="7440B8D0" w14:textId="77777777" w:rsidR="00F05ACB" w:rsidRDefault="00F05ACB" w:rsidP="00795276">
      <w:pPr>
        <w:rPr>
          <w:lang w:val="en-GB"/>
        </w:rPr>
      </w:pPr>
    </w:p>
    <w:p w14:paraId="5BCAEFC8" w14:textId="77777777" w:rsidR="00F05ACB" w:rsidRDefault="00F05ACB" w:rsidP="00795276">
      <w:pPr>
        <w:rPr>
          <w:lang w:val="en-GB"/>
        </w:rPr>
      </w:pPr>
    </w:p>
    <w:p w14:paraId="0C1E39BE" w14:textId="77777777" w:rsidR="00F05ACB" w:rsidRDefault="00F05ACB" w:rsidP="00795276">
      <w:pPr>
        <w:rPr>
          <w:lang w:val="en-GB"/>
        </w:rPr>
      </w:pPr>
    </w:p>
    <w:p w14:paraId="6F5309D8" w14:textId="77777777" w:rsidR="00F05ACB" w:rsidRDefault="00F05ACB" w:rsidP="00795276">
      <w:pPr>
        <w:rPr>
          <w:lang w:val="en-GB"/>
        </w:rPr>
      </w:pPr>
    </w:p>
    <w:p w14:paraId="20A3EF4E" w14:textId="77777777" w:rsidR="00F05ACB" w:rsidRDefault="00F05ACB" w:rsidP="00795276">
      <w:pPr>
        <w:rPr>
          <w:lang w:val="en-GB"/>
        </w:rPr>
      </w:pPr>
    </w:p>
    <w:p w14:paraId="0F8C8591" w14:textId="77777777" w:rsidR="00F05ACB" w:rsidRDefault="00F05ACB" w:rsidP="00795276">
      <w:pPr>
        <w:rPr>
          <w:lang w:val="en-GB"/>
        </w:rPr>
      </w:pPr>
    </w:p>
    <w:p w14:paraId="43C6D1D0" w14:textId="1920C037" w:rsidR="00F05ACB" w:rsidRDefault="00A61637" w:rsidP="00795276">
      <w:pPr>
        <w:rPr>
          <w:lang w:val="en-GB"/>
        </w:rPr>
      </w:pPr>
      <w:r w:rsidRPr="00A61637">
        <w:rPr>
          <w:noProof/>
          <w:lang w:val="en-GB"/>
        </w:rPr>
        <w:lastRenderedPageBreak/>
        <w:drawing>
          <wp:inline distT="0" distB="0" distL="0" distR="0" wp14:anchorId="187AB521" wp14:editId="368380D7">
            <wp:extent cx="3166110" cy="8229600"/>
            <wp:effectExtent l="0" t="0" r="0" b="0"/>
            <wp:docPr id="190032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21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9789" w14:textId="7413A988" w:rsidR="002A4A35" w:rsidRDefault="002A4A35" w:rsidP="00795276">
      <w:pPr>
        <w:rPr>
          <w:lang w:val="en-GB"/>
        </w:rPr>
        <w:sectPr w:rsidR="002A4A3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6EB36CD" w14:textId="60C7B028" w:rsidR="00154789" w:rsidRDefault="00602EBA" w:rsidP="00795276">
      <w:pPr>
        <w:rPr>
          <w:lang w:val="en-GB"/>
        </w:rPr>
      </w:pPr>
      <w:r w:rsidRPr="00602EBA">
        <w:rPr>
          <w:noProof/>
          <w:lang w:val="en-GB"/>
        </w:rPr>
        <w:lastRenderedPageBreak/>
        <w:drawing>
          <wp:inline distT="0" distB="0" distL="0" distR="0" wp14:anchorId="4BCA37BB" wp14:editId="569B6C9E">
            <wp:extent cx="6858000" cy="6510020"/>
            <wp:effectExtent l="0" t="0" r="0" b="5080"/>
            <wp:docPr id="151395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57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9D8" w:rsidRPr="001F29D8">
        <w:rPr>
          <w:noProof/>
          <w:lang w:val="en-GB"/>
        </w:rPr>
        <w:drawing>
          <wp:inline distT="0" distB="0" distL="0" distR="0" wp14:anchorId="2220D506" wp14:editId="5EEF723B">
            <wp:extent cx="6858000" cy="2495550"/>
            <wp:effectExtent l="0" t="0" r="0" b="0"/>
            <wp:docPr id="17210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0620" name=""/>
                    <pic:cNvPicPr/>
                  </pic:nvPicPr>
                  <pic:blipFill rotWithShape="1">
                    <a:blip r:embed="rId9"/>
                    <a:srcRect b="61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7B56" w:rsidRPr="001F29D8">
        <w:rPr>
          <w:noProof/>
          <w:lang w:val="en-GB"/>
        </w:rPr>
        <w:lastRenderedPageBreak/>
        <w:drawing>
          <wp:inline distT="0" distB="0" distL="0" distR="0" wp14:anchorId="1EFFB647" wp14:editId="46B1A5F6">
            <wp:extent cx="6858000" cy="4019550"/>
            <wp:effectExtent l="0" t="0" r="0" b="0"/>
            <wp:docPr id="14417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0620" name=""/>
                    <pic:cNvPicPr/>
                  </pic:nvPicPr>
                  <pic:blipFill rotWithShape="1">
                    <a:blip r:embed="rId9"/>
                    <a:srcRect t="3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1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4187" w:rsidRPr="00794187">
        <w:rPr>
          <w:noProof/>
          <w:lang w:val="en-GB"/>
        </w:rPr>
        <w:drawing>
          <wp:inline distT="0" distB="0" distL="0" distR="0" wp14:anchorId="060A8205" wp14:editId="009248B1">
            <wp:extent cx="6858000" cy="4457700"/>
            <wp:effectExtent l="0" t="0" r="0" b="0"/>
            <wp:docPr id="180074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48220" name=""/>
                    <pic:cNvPicPr/>
                  </pic:nvPicPr>
                  <pic:blipFill rotWithShape="1">
                    <a:blip r:embed="rId10"/>
                    <a:srcRect b="30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69C0" w:rsidRPr="00794187">
        <w:rPr>
          <w:noProof/>
          <w:lang w:val="en-GB"/>
        </w:rPr>
        <w:lastRenderedPageBreak/>
        <w:drawing>
          <wp:inline distT="0" distB="0" distL="0" distR="0" wp14:anchorId="40D83928" wp14:editId="2235695E">
            <wp:extent cx="6858000" cy="1892300"/>
            <wp:effectExtent l="0" t="0" r="0" b="0"/>
            <wp:docPr id="113553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48220" name=""/>
                    <pic:cNvPicPr/>
                  </pic:nvPicPr>
                  <pic:blipFill rotWithShape="1">
                    <a:blip r:embed="rId10"/>
                    <a:srcRect t="70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9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7B56" w:rsidRPr="00EE7B56">
        <w:rPr>
          <w:noProof/>
          <w:lang w:val="en-GB"/>
        </w:rPr>
        <w:drawing>
          <wp:inline distT="0" distB="0" distL="0" distR="0" wp14:anchorId="1E380557" wp14:editId="450FC3F2">
            <wp:extent cx="6858000" cy="5918835"/>
            <wp:effectExtent l="0" t="0" r="0" b="5715"/>
            <wp:docPr id="183070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07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5790" w14:textId="2EDBB048" w:rsidR="00154789" w:rsidRDefault="00154789" w:rsidP="00795276">
      <w:pPr>
        <w:rPr>
          <w:lang w:val="en-GB"/>
        </w:rPr>
      </w:pPr>
    </w:p>
    <w:p w14:paraId="7FD0460B" w14:textId="699C5E54" w:rsidR="00154789" w:rsidRDefault="00154789" w:rsidP="00795276">
      <w:pPr>
        <w:rPr>
          <w:lang w:val="en-GB"/>
        </w:rPr>
      </w:pPr>
    </w:p>
    <w:p w14:paraId="758A4B79" w14:textId="77777777" w:rsidR="00154789" w:rsidRDefault="00154789" w:rsidP="00795276">
      <w:pPr>
        <w:rPr>
          <w:lang w:val="en-GB"/>
        </w:rPr>
      </w:pPr>
    </w:p>
    <w:p w14:paraId="0A9394AF" w14:textId="77777777" w:rsidR="00BD5563" w:rsidRDefault="00BD5563" w:rsidP="003A509E">
      <w:pPr>
        <w:rPr>
          <w:lang w:val="en-GB"/>
        </w:rPr>
        <w:sectPr w:rsidR="00BD5563" w:rsidSect="002A4A3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64FEB32" w14:textId="35286CF9" w:rsidR="003A509E" w:rsidRDefault="00B54B53" w:rsidP="00CB0CE3">
      <w:pPr>
        <w:pStyle w:val="Heading1"/>
        <w:rPr>
          <w:lang w:val="en-GB"/>
        </w:rPr>
      </w:pPr>
      <w:r>
        <w:rPr>
          <w:lang w:val="en-GB"/>
        </w:rPr>
        <w:lastRenderedPageBreak/>
        <w:t>Work Breakdown Structure</w:t>
      </w:r>
      <w:r w:rsidR="00956A56" w:rsidRPr="00956A56">
        <w:rPr>
          <w:noProof/>
          <w:lang w:val="en-GB"/>
        </w:rPr>
        <w:drawing>
          <wp:inline distT="0" distB="0" distL="0" distR="0" wp14:anchorId="3DF76751" wp14:editId="3F6A1324">
            <wp:extent cx="5943600" cy="1757680"/>
            <wp:effectExtent l="0" t="0" r="0" b="0"/>
            <wp:docPr id="175909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94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40B" w:rsidRPr="00D7040B">
        <w:rPr>
          <w:noProof/>
        </w:rPr>
        <w:t xml:space="preserve"> </w:t>
      </w:r>
      <w:r w:rsidR="00D7040B" w:rsidRPr="00D7040B">
        <w:rPr>
          <w:noProof/>
          <w:lang w:val="en-GB"/>
        </w:rPr>
        <w:lastRenderedPageBreak/>
        <w:drawing>
          <wp:inline distT="0" distB="0" distL="0" distR="0" wp14:anchorId="3747B8CC" wp14:editId="1E723C12">
            <wp:extent cx="6858000" cy="8752205"/>
            <wp:effectExtent l="0" t="0" r="0" b="0"/>
            <wp:docPr id="10138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5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263" w:rsidRPr="00847263">
        <w:rPr>
          <w:noProof/>
        </w:rPr>
        <w:t xml:space="preserve"> </w:t>
      </w:r>
      <w:r w:rsidR="00F45148" w:rsidRPr="00F45148">
        <w:rPr>
          <w:noProof/>
        </w:rPr>
        <w:t xml:space="preserve"> </w:t>
      </w:r>
    </w:p>
    <w:p w14:paraId="0CB71A49" w14:textId="77777777" w:rsidR="005A445A" w:rsidRDefault="005A445A" w:rsidP="003A509E">
      <w:pPr>
        <w:rPr>
          <w:lang w:val="en-GB"/>
        </w:rPr>
      </w:pPr>
    </w:p>
    <w:p w14:paraId="052A26BA" w14:textId="09E71570" w:rsidR="005A445A" w:rsidRDefault="00E721C8" w:rsidP="003A509E">
      <w:pPr>
        <w:rPr>
          <w:lang w:val="en-GB"/>
        </w:rPr>
      </w:pPr>
      <w:r w:rsidRPr="00E721C8">
        <w:rPr>
          <w:noProof/>
          <w:lang w:val="en-GB"/>
        </w:rPr>
        <w:lastRenderedPageBreak/>
        <w:drawing>
          <wp:inline distT="0" distB="0" distL="0" distR="0" wp14:anchorId="012E10E1" wp14:editId="5F4A3B23">
            <wp:extent cx="6616065" cy="9144000"/>
            <wp:effectExtent l="0" t="0" r="0" b="0"/>
            <wp:docPr id="193167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72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606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25A4" w14:textId="5892AB31" w:rsidR="005A445A" w:rsidRDefault="00FA2443" w:rsidP="003A509E">
      <w:pPr>
        <w:rPr>
          <w:lang w:val="en-GB"/>
        </w:rPr>
      </w:pPr>
      <w:r w:rsidRPr="00FA2443">
        <w:rPr>
          <w:noProof/>
          <w:lang w:val="en-GB"/>
        </w:rPr>
        <w:lastRenderedPageBreak/>
        <w:drawing>
          <wp:inline distT="0" distB="0" distL="0" distR="0" wp14:anchorId="0DBE506B" wp14:editId="1DC39A7C">
            <wp:extent cx="6858000" cy="8843010"/>
            <wp:effectExtent l="0" t="0" r="0" b="0"/>
            <wp:docPr id="175697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73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D035" w14:textId="2EBF9D3F" w:rsidR="005A445A" w:rsidRDefault="00AE58B2" w:rsidP="003A509E">
      <w:pPr>
        <w:rPr>
          <w:lang w:val="en-GB"/>
        </w:rPr>
      </w:pPr>
      <w:r w:rsidRPr="00AE58B2">
        <w:rPr>
          <w:noProof/>
          <w:lang w:val="en-GB"/>
        </w:rPr>
        <w:lastRenderedPageBreak/>
        <w:drawing>
          <wp:inline distT="0" distB="0" distL="0" distR="0" wp14:anchorId="08004F15" wp14:editId="739456AB">
            <wp:extent cx="6858000" cy="6369050"/>
            <wp:effectExtent l="0" t="0" r="0" b="0"/>
            <wp:docPr id="20047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86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2ECA" w14:textId="77777777" w:rsidR="005A445A" w:rsidRDefault="005A445A" w:rsidP="003A509E">
      <w:pPr>
        <w:rPr>
          <w:lang w:val="en-GB"/>
        </w:rPr>
      </w:pPr>
    </w:p>
    <w:p w14:paraId="063173B3" w14:textId="77777777" w:rsidR="005A445A" w:rsidRDefault="005A445A" w:rsidP="003A509E">
      <w:pPr>
        <w:rPr>
          <w:lang w:val="en-GB"/>
        </w:rPr>
      </w:pPr>
    </w:p>
    <w:p w14:paraId="02B5588E" w14:textId="77777777" w:rsidR="005A445A" w:rsidRDefault="005A445A" w:rsidP="003A509E">
      <w:pPr>
        <w:rPr>
          <w:lang w:val="en-GB"/>
        </w:rPr>
      </w:pPr>
    </w:p>
    <w:p w14:paraId="2D177213" w14:textId="77777777" w:rsidR="005A445A" w:rsidRDefault="005A445A" w:rsidP="003A509E">
      <w:pPr>
        <w:rPr>
          <w:lang w:val="en-GB"/>
        </w:rPr>
      </w:pPr>
    </w:p>
    <w:p w14:paraId="04B0D8AC" w14:textId="77777777" w:rsidR="005A445A" w:rsidRDefault="005A445A" w:rsidP="003A509E">
      <w:pPr>
        <w:rPr>
          <w:lang w:val="en-GB"/>
        </w:rPr>
      </w:pPr>
    </w:p>
    <w:p w14:paraId="1644E717" w14:textId="77777777" w:rsidR="005A445A" w:rsidRDefault="005A445A" w:rsidP="003A509E">
      <w:pPr>
        <w:rPr>
          <w:lang w:val="en-GB"/>
        </w:rPr>
      </w:pPr>
    </w:p>
    <w:p w14:paraId="0C8AE642" w14:textId="77777777" w:rsidR="005A445A" w:rsidRDefault="005A445A" w:rsidP="003A509E">
      <w:pPr>
        <w:rPr>
          <w:lang w:val="en-GB"/>
        </w:rPr>
      </w:pPr>
    </w:p>
    <w:p w14:paraId="4A40B455" w14:textId="77777777" w:rsidR="005A445A" w:rsidRDefault="005A445A" w:rsidP="003A509E">
      <w:pPr>
        <w:rPr>
          <w:lang w:val="en-GB"/>
        </w:rPr>
      </w:pPr>
    </w:p>
    <w:p w14:paraId="5E373F08" w14:textId="60180DB2" w:rsidR="00D7040B" w:rsidRDefault="002E0D51" w:rsidP="003A509E">
      <w:pPr>
        <w:rPr>
          <w:lang w:val="en-GB"/>
        </w:rPr>
        <w:sectPr w:rsidR="00D7040B" w:rsidSect="00D7040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2E0D51">
        <w:rPr>
          <w:noProof/>
          <w:lang w:val="en-GB"/>
        </w:rPr>
        <w:lastRenderedPageBreak/>
        <w:drawing>
          <wp:inline distT="0" distB="0" distL="0" distR="0" wp14:anchorId="72E9CDFE" wp14:editId="0E908283">
            <wp:extent cx="6821170" cy="9144000"/>
            <wp:effectExtent l="0" t="0" r="0" b="0"/>
            <wp:docPr id="67024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41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2117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E8A" w:rsidRPr="001E6E8A">
        <w:rPr>
          <w:noProof/>
        </w:rPr>
        <w:t xml:space="preserve"> </w:t>
      </w:r>
      <w:r w:rsidR="001E6E8A" w:rsidRPr="001E6E8A">
        <w:rPr>
          <w:noProof/>
          <w:lang w:val="en-GB"/>
        </w:rPr>
        <w:lastRenderedPageBreak/>
        <w:drawing>
          <wp:inline distT="0" distB="0" distL="0" distR="0" wp14:anchorId="651FD55D" wp14:editId="2632FDF0">
            <wp:extent cx="6858000" cy="8595360"/>
            <wp:effectExtent l="0" t="0" r="0" b="0"/>
            <wp:docPr id="209964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4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474" w:rsidRPr="002B5474">
        <w:rPr>
          <w:noProof/>
        </w:rPr>
        <w:t xml:space="preserve"> </w:t>
      </w:r>
      <w:r w:rsidR="002B5474" w:rsidRPr="002B5474">
        <w:rPr>
          <w:noProof/>
        </w:rPr>
        <w:lastRenderedPageBreak/>
        <w:drawing>
          <wp:inline distT="0" distB="0" distL="0" distR="0" wp14:anchorId="0AD95DF2" wp14:editId="37C8DAAD">
            <wp:extent cx="6858000" cy="6110567"/>
            <wp:effectExtent l="0" t="0" r="0" b="5080"/>
            <wp:docPr id="160532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25190" name=""/>
                    <pic:cNvPicPr/>
                  </pic:nvPicPr>
                  <pic:blipFill rotWithShape="1">
                    <a:blip r:embed="rId19"/>
                    <a:srcRect t="11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110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B64A4" w:rsidRPr="004B64A4">
        <w:rPr>
          <w:noProof/>
        </w:rPr>
        <w:t xml:space="preserve"> </w:t>
      </w:r>
      <w:r w:rsidR="004B64A4" w:rsidRPr="004B64A4">
        <w:rPr>
          <w:noProof/>
        </w:rPr>
        <w:lastRenderedPageBreak/>
        <w:drawing>
          <wp:inline distT="0" distB="0" distL="0" distR="0" wp14:anchorId="303083CB" wp14:editId="503CD52B">
            <wp:extent cx="6802755" cy="9144000"/>
            <wp:effectExtent l="0" t="0" r="0" b="0"/>
            <wp:docPr id="166330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08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275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4A4" w:rsidRPr="004B64A4">
        <w:rPr>
          <w:noProof/>
        </w:rPr>
        <w:t xml:space="preserve"> </w:t>
      </w:r>
      <w:r w:rsidR="004B64A4" w:rsidRPr="004B64A4">
        <w:rPr>
          <w:noProof/>
        </w:rPr>
        <w:lastRenderedPageBreak/>
        <w:drawing>
          <wp:inline distT="0" distB="0" distL="0" distR="0" wp14:anchorId="785E7167" wp14:editId="09B9136C">
            <wp:extent cx="6858000" cy="4653915"/>
            <wp:effectExtent l="0" t="0" r="0" b="0"/>
            <wp:docPr id="213980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3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CE3" w:rsidRPr="00CB0CE3">
        <w:rPr>
          <w:noProof/>
        </w:rPr>
        <w:t xml:space="preserve"> </w:t>
      </w:r>
      <w:r w:rsidR="00CB0CE3" w:rsidRPr="00CB0CE3">
        <w:rPr>
          <w:noProof/>
        </w:rPr>
        <w:lastRenderedPageBreak/>
        <w:drawing>
          <wp:inline distT="0" distB="0" distL="0" distR="0" wp14:anchorId="3D5914B4" wp14:editId="1D7C02DA">
            <wp:extent cx="3700780" cy="9144000"/>
            <wp:effectExtent l="0" t="0" r="0" b="0"/>
            <wp:docPr id="191820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052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8C58" w14:textId="4E83EE0B" w:rsidR="00F05ACB" w:rsidRPr="00FF6A60" w:rsidRDefault="00A64A46" w:rsidP="00795276">
      <w:pPr>
        <w:rPr>
          <w:sz w:val="36"/>
          <w:szCs w:val="36"/>
          <w:lang w:val="en-GB"/>
        </w:rPr>
      </w:pPr>
      <w:r w:rsidRPr="00FF6A60">
        <w:rPr>
          <w:sz w:val="36"/>
          <w:szCs w:val="36"/>
          <w:lang w:val="en-GB"/>
        </w:rPr>
        <w:lastRenderedPageBreak/>
        <w:t>R</w:t>
      </w:r>
      <w:r w:rsidR="00FF6A60" w:rsidRPr="00FF6A60">
        <w:rPr>
          <w:sz w:val="36"/>
          <w:szCs w:val="36"/>
          <w:lang w:val="en-GB"/>
        </w:rPr>
        <w:t>eferences</w:t>
      </w:r>
      <w:r w:rsidR="00F33811" w:rsidRPr="00FF6A60">
        <w:rPr>
          <w:sz w:val="36"/>
          <w:szCs w:val="36"/>
          <w:lang w:val="en-GB"/>
        </w:rPr>
        <w:t>:</w:t>
      </w:r>
    </w:p>
    <w:p w14:paraId="0591CF3E" w14:textId="77777777" w:rsidR="00F05ACB" w:rsidRDefault="00F05ACB" w:rsidP="00795276">
      <w:pPr>
        <w:rPr>
          <w:lang w:val="en-GB"/>
        </w:rPr>
      </w:pPr>
    </w:p>
    <w:p w14:paraId="5F95AFC8" w14:textId="6E426E63" w:rsidR="00A6449E" w:rsidRPr="00E50699" w:rsidRDefault="0106919B" w:rsidP="00795276">
      <w:pPr>
        <w:rPr>
          <w:lang w:val="en-GB"/>
        </w:rPr>
      </w:pPr>
      <w:r w:rsidRPr="00E50699">
        <w:rPr>
          <w:noProof/>
          <w:lang w:val="en-GB"/>
        </w:rPr>
        <w:drawing>
          <wp:inline distT="0" distB="0" distL="0" distR="0" wp14:anchorId="2A2EBDEF" wp14:editId="6B03DDA0">
            <wp:extent cx="5486400" cy="3657600"/>
            <wp:effectExtent l="0" t="0" r="0" b="0"/>
            <wp:docPr id="1389219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9638" name="Picture 138921963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D717" w14:textId="075FBA52" w:rsidR="11A05B3F" w:rsidRDefault="2E6994D2" w:rsidP="11A05B3F">
      <w:pPr>
        <w:rPr>
          <w:lang w:val="en-GB"/>
        </w:rPr>
      </w:pPr>
      <w:r w:rsidRPr="00E50699">
        <w:rPr>
          <w:noProof/>
          <w:lang w:val="en-GB"/>
        </w:rPr>
        <w:drawing>
          <wp:inline distT="0" distB="0" distL="0" distR="0" wp14:anchorId="6C85DB6A" wp14:editId="1464EE4A">
            <wp:extent cx="5486400" cy="3657600"/>
            <wp:effectExtent l="0" t="0" r="0" b="0"/>
            <wp:docPr id="914789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9890" name="Picture 91478989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58C6" w14:textId="78F7BBBF" w:rsidR="00AD3B58" w:rsidRPr="00E50699" w:rsidRDefault="00A6449E" w:rsidP="00180F07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Functional Hierarchy Diagram</w:t>
      </w:r>
      <w:r w:rsidR="00237353" w:rsidRPr="00E50699">
        <w:rPr>
          <w:lang w:val="en-GB"/>
        </w:rPr>
        <w:t xml:space="preserve"> (Planning)</w:t>
      </w:r>
    </w:p>
    <w:p w14:paraId="6037C882" w14:textId="1CCC63CA" w:rsidR="008C4B7B" w:rsidRPr="00E50699" w:rsidRDefault="008C4B7B" w:rsidP="008C4B7B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t>Unregistered User</w:t>
      </w:r>
    </w:p>
    <w:p w14:paraId="7FF93C23" w14:textId="659EB1E3" w:rsidR="00E12252" w:rsidRPr="00E50699" w:rsidRDefault="00E12252" w:rsidP="00E12252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Register Account</w:t>
      </w:r>
    </w:p>
    <w:p w14:paraId="3DC52792" w14:textId="1B5F3F50" w:rsidR="008C4B7B" w:rsidRPr="00E50699" w:rsidRDefault="00257A6B" w:rsidP="008C4B7B">
      <w:pPr>
        <w:pStyle w:val="Heading1"/>
        <w:numPr>
          <w:ilvl w:val="0"/>
          <w:numId w:val="12"/>
        </w:numPr>
        <w:rPr>
          <w:lang w:val="en-GB"/>
        </w:rPr>
      </w:pPr>
      <w:r>
        <w:rPr>
          <w:lang w:val="en-GB"/>
        </w:rPr>
        <w:t>Free Tier</w:t>
      </w:r>
    </w:p>
    <w:p w14:paraId="16E0BC44" w14:textId="36295EE0" w:rsidR="00E95EAF" w:rsidRPr="00E50699" w:rsidRDefault="00E12252" w:rsidP="00837199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11729FA1" w14:textId="0AB4B147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Log</w:t>
      </w:r>
      <w:r w:rsidR="00DE173C"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1C2927B4" w14:textId="24F50DCC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User Profile</w:t>
      </w:r>
    </w:p>
    <w:p w14:paraId="0D523608" w14:textId="3CB44B1A" w:rsidR="008371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Update User Profile</w:t>
      </w:r>
    </w:p>
    <w:p w14:paraId="512916D9" w14:textId="40B13465" w:rsidR="001849E0" w:rsidRPr="001849E0" w:rsidRDefault="001849E0" w:rsidP="001849E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Health Information</w:t>
      </w:r>
    </w:p>
    <w:p w14:paraId="5DDE16EA" w14:textId="7A45FFCE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Reset Account Password</w:t>
      </w:r>
    </w:p>
    <w:p w14:paraId="216E24D9" w14:textId="70868CC7" w:rsidR="00E12252" w:rsidRPr="00E50699" w:rsidRDefault="00E12252" w:rsidP="00E12252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 xml:space="preserve">Activity Tracking </w:t>
      </w:r>
      <w:r w:rsidR="008A0216" w:rsidRPr="00E50699">
        <w:rPr>
          <w:lang w:val="en-GB"/>
        </w:rPr>
        <w:t>&amp; Device Integration</w:t>
      </w:r>
    </w:p>
    <w:p w14:paraId="0AEDF3C8" w14:textId="77777777" w:rsidR="00143944" w:rsidRPr="00E50699" w:rsidRDefault="00143944" w:rsidP="00143944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Connect Wearable Device</w:t>
      </w:r>
    </w:p>
    <w:p w14:paraId="4B7102E1" w14:textId="6B47CAAE" w:rsidR="00143944" w:rsidRDefault="00143944" w:rsidP="009D404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Sync Exercise Data</w:t>
      </w:r>
    </w:p>
    <w:p w14:paraId="77729489" w14:textId="4403A5E9" w:rsidR="008A0216" w:rsidRPr="00E50699" w:rsidRDefault="008A0216" w:rsidP="008A0216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396E0B6C" w14:textId="2C182F4B" w:rsidR="00195D30" w:rsidRPr="00195D30" w:rsidRDefault="00195D30" w:rsidP="00195D3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Record Workout</w:t>
      </w:r>
    </w:p>
    <w:p w14:paraId="1E448D7E" w14:textId="6A863361" w:rsidR="003E0263" w:rsidRPr="00E50699" w:rsidRDefault="00F72EC0" w:rsidP="00F72EC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Progress</w:t>
      </w:r>
    </w:p>
    <w:p w14:paraId="0F0091D3" w14:textId="57C98AC7" w:rsidR="00F72EC0" w:rsidRPr="00E50699" w:rsidRDefault="00F72EC0" w:rsidP="00F72EC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History</w:t>
      </w:r>
      <w:r w:rsidR="00E336CA">
        <w:rPr>
          <w:lang w:val="en-GB"/>
        </w:rPr>
        <w:t xml:space="preserve"> (</w:t>
      </w:r>
      <w:r w:rsidR="007A7BAB">
        <w:rPr>
          <w:lang w:val="en-GB"/>
        </w:rPr>
        <w:t xml:space="preserve">1 </w:t>
      </w:r>
      <w:r w:rsidR="00E336CA">
        <w:rPr>
          <w:lang w:val="en-GB"/>
        </w:rPr>
        <w:t>Month)</w:t>
      </w:r>
    </w:p>
    <w:p w14:paraId="2C0F75BF" w14:textId="143F392D" w:rsidR="00A62B2D" w:rsidRPr="00A62B2D" w:rsidRDefault="00A62B2D" w:rsidP="00A62B2D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View </w:t>
      </w:r>
      <w:r w:rsidR="00E56F97">
        <w:rPr>
          <w:lang w:val="en-GB"/>
        </w:rPr>
        <w:t>Workout</w:t>
      </w:r>
      <w:r w:rsidRPr="00E50699">
        <w:rPr>
          <w:lang w:val="en-GB"/>
        </w:rPr>
        <w:t xml:space="preserve"> Analysis</w:t>
      </w:r>
      <w:r>
        <w:rPr>
          <w:lang w:val="en-GB"/>
        </w:rPr>
        <w:t xml:space="preserve"> (Basic)</w:t>
      </w:r>
    </w:p>
    <w:p w14:paraId="0AC9AB1C" w14:textId="3671B09C" w:rsidR="00A62B2D" w:rsidRPr="00E50699" w:rsidRDefault="00A62B2D" w:rsidP="00A62B2D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Estimate </w:t>
      </w:r>
      <w:r w:rsidR="00E56F97">
        <w:rPr>
          <w:lang w:val="en-GB"/>
        </w:rPr>
        <w:t>Workout</w:t>
      </w:r>
      <w:r w:rsidRPr="00E50699">
        <w:rPr>
          <w:lang w:val="en-GB"/>
        </w:rPr>
        <w:t xml:space="preserve"> Effects</w:t>
      </w:r>
    </w:p>
    <w:p w14:paraId="42E662BF" w14:textId="31C816B5" w:rsidR="008A0216" w:rsidRPr="00E50699" w:rsidRDefault="0063580F" w:rsidP="00815F5B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3A5887E3" w14:textId="77777777" w:rsidR="00AD6F25" w:rsidRPr="00E50699" w:rsidRDefault="00AD6F25" w:rsidP="00AD6F25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Set Fitness Goals</w:t>
      </w:r>
    </w:p>
    <w:p w14:paraId="07D08E36" w14:textId="22BD2547" w:rsidR="0022510E" w:rsidRPr="0022510E" w:rsidRDefault="0022510E" w:rsidP="0022510E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Generate Fitness Plan</w:t>
      </w:r>
      <w:r w:rsidR="00A23140">
        <w:rPr>
          <w:lang w:val="en-GB"/>
        </w:rPr>
        <w:t xml:space="preserve"> (</w:t>
      </w:r>
      <w:r w:rsidR="00027A79">
        <w:rPr>
          <w:lang w:val="en-GB"/>
        </w:rPr>
        <w:t xml:space="preserve">Up to </w:t>
      </w:r>
      <w:r w:rsidR="005A7DD3">
        <w:rPr>
          <w:lang w:val="en-GB"/>
        </w:rPr>
        <w:t>2</w:t>
      </w:r>
      <w:r w:rsidR="00A23140">
        <w:rPr>
          <w:lang w:val="en-GB"/>
        </w:rPr>
        <w:t>)</w:t>
      </w:r>
    </w:p>
    <w:p w14:paraId="0565317B" w14:textId="4CCA4BF3" w:rsidR="00AD6F25" w:rsidRPr="00E50699" w:rsidRDefault="00E50699" w:rsidP="00AD6F25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70A7F4C1" w14:textId="0831ACA1" w:rsidR="00561D9B" w:rsidRPr="00561D9B" w:rsidRDefault="004B3C7C" w:rsidP="00561D9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lastRenderedPageBreak/>
        <w:t>Save Fitness Plan</w:t>
      </w:r>
    </w:p>
    <w:p w14:paraId="28C0095B" w14:textId="072AECC1" w:rsidR="00AD6F25" w:rsidRPr="00E50699" w:rsidRDefault="00DA0FB8" w:rsidP="00AD6F2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Fitness Plans</w:t>
      </w:r>
    </w:p>
    <w:p w14:paraId="5DF5EDFC" w14:textId="0059FCCB" w:rsidR="00AD6F25" w:rsidRPr="00E50699" w:rsidRDefault="00561D9B" w:rsidP="00AD6F2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Select </w:t>
      </w:r>
      <w:r w:rsidR="00DA0FB8">
        <w:rPr>
          <w:lang w:val="en-GB"/>
        </w:rPr>
        <w:t>Fitness Plan</w:t>
      </w:r>
    </w:p>
    <w:p w14:paraId="671C96FB" w14:textId="65A7825E" w:rsidR="00353E3A" w:rsidRDefault="00353E3A" w:rsidP="00353E3A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Fitness Advice</w:t>
      </w:r>
      <w:r w:rsidR="000C49AA">
        <w:rPr>
          <w:lang w:val="en-GB"/>
        </w:rPr>
        <w:t xml:space="preserve"> (Basic)</w:t>
      </w:r>
    </w:p>
    <w:p w14:paraId="54768E7B" w14:textId="77777777" w:rsidR="00557490" w:rsidRDefault="00557490" w:rsidP="0055749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Fitness Plan</w:t>
      </w:r>
    </w:p>
    <w:p w14:paraId="4253AAC7" w14:textId="752CFD7F" w:rsidR="00627A7D" w:rsidRDefault="00627A7D" w:rsidP="00627A7D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Nutrition Tracking</w:t>
      </w:r>
    </w:p>
    <w:p w14:paraId="1ECB7208" w14:textId="402D0947" w:rsidR="00627A7D" w:rsidRDefault="00627A7D" w:rsidP="00627A7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Log Meals</w:t>
      </w:r>
      <w:r w:rsidR="004C4C77">
        <w:rPr>
          <w:lang w:val="en-GB"/>
        </w:rPr>
        <w:t xml:space="preserve"> (1 </w:t>
      </w:r>
      <w:r w:rsidR="00027A79">
        <w:rPr>
          <w:lang w:val="en-GB"/>
        </w:rPr>
        <w:t>W</w:t>
      </w:r>
      <w:r w:rsidR="004C4C77">
        <w:rPr>
          <w:lang w:val="en-GB"/>
        </w:rPr>
        <w:t>eek)</w:t>
      </w:r>
    </w:p>
    <w:p w14:paraId="486FE639" w14:textId="3AAE9152" w:rsidR="00AD6F25" w:rsidRDefault="00627A7D" w:rsidP="00AD6F25">
      <w:pPr>
        <w:pStyle w:val="Heading3"/>
        <w:numPr>
          <w:ilvl w:val="2"/>
          <w:numId w:val="12"/>
        </w:numPr>
      </w:pPr>
      <w:r>
        <w:t>View Nutrition Summary</w:t>
      </w:r>
    </w:p>
    <w:p w14:paraId="40ED1B85" w14:textId="24DC93C5" w:rsidR="00627A7D" w:rsidRPr="00627A7D" w:rsidRDefault="00421553" w:rsidP="00421553">
      <w:pPr>
        <w:pStyle w:val="Heading3"/>
        <w:numPr>
          <w:ilvl w:val="2"/>
          <w:numId w:val="12"/>
        </w:numPr>
      </w:pPr>
      <w:r>
        <w:t>Compare Intake Against Plan</w:t>
      </w:r>
    </w:p>
    <w:p w14:paraId="3471FACA" w14:textId="20234C79" w:rsidR="0063580F" w:rsidRDefault="0063580F" w:rsidP="0063580F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Reminder Features</w:t>
      </w:r>
    </w:p>
    <w:p w14:paraId="2FB67A6A" w14:textId="695E74E4" w:rsidR="002A73C6" w:rsidRDefault="009A1276" w:rsidP="009A127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Exercise Reminder</w:t>
      </w:r>
      <w:r w:rsidR="00F8107D">
        <w:rPr>
          <w:lang w:val="en-GB"/>
        </w:rPr>
        <w:t xml:space="preserve"> (Basic)</w:t>
      </w:r>
    </w:p>
    <w:p w14:paraId="7B9EEF56" w14:textId="07733B17" w:rsidR="009A1276" w:rsidRDefault="009A1276" w:rsidP="009A1276">
      <w:pPr>
        <w:pStyle w:val="Heading3"/>
        <w:numPr>
          <w:ilvl w:val="2"/>
          <w:numId w:val="12"/>
        </w:numPr>
      </w:pPr>
      <w:r>
        <w:t>Receive Break Reminder</w:t>
      </w:r>
      <w:r w:rsidR="00F8107D">
        <w:t xml:space="preserve"> (Basic)</w:t>
      </w:r>
    </w:p>
    <w:p w14:paraId="0D6BEDDE" w14:textId="0CECC8B3" w:rsidR="00815F5B" w:rsidRPr="001D6DF4" w:rsidRDefault="009A1276" w:rsidP="00815F5B">
      <w:pPr>
        <w:pStyle w:val="Heading3"/>
        <w:numPr>
          <w:ilvl w:val="2"/>
          <w:numId w:val="12"/>
        </w:numPr>
      </w:pPr>
      <w:r>
        <w:t>Manage Reminder Preferences</w:t>
      </w:r>
    </w:p>
    <w:p w14:paraId="07CFE05A" w14:textId="5CEF2A91" w:rsidR="0063580F" w:rsidRPr="00E50699" w:rsidRDefault="0063580F" w:rsidP="0063580F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Social Features</w:t>
      </w:r>
    </w:p>
    <w:p w14:paraId="588A0773" w14:textId="1B8AF8E6" w:rsidR="00815F5B" w:rsidRDefault="001D6DF4" w:rsidP="001D6DF4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Friend Management</w:t>
      </w:r>
    </w:p>
    <w:p w14:paraId="4070CF80" w14:textId="25C1ED17" w:rsidR="003F53E6" w:rsidRDefault="003F53E6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List</w:t>
      </w:r>
    </w:p>
    <w:p w14:paraId="066CABA6" w14:textId="5F8114C3" w:rsidR="003F53E6" w:rsidRDefault="003F53E6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 xml:space="preserve">Search </w:t>
      </w:r>
      <w:r w:rsidR="002C23C9">
        <w:rPr>
          <w:lang w:val="en-GB"/>
        </w:rPr>
        <w:t xml:space="preserve">for Other </w:t>
      </w:r>
      <w:r>
        <w:rPr>
          <w:lang w:val="en-GB"/>
        </w:rPr>
        <w:t>User</w:t>
      </w:r>
      <w:r w:rsidR="002C23C9">
        <w:rPr>
          <w:lang w:val="en-GB"/>
        </w:rPr>
        <w:t>s</w:t>
      </w:r>
      <w:r>
        <w:rPr>
          <w:lang w:val="en-GB"/>
        </w:rPr>
        <w:t xml:space="preserve"> </w:t>
      </w:r>
    </w:p>
    <w:p w14:paraId="647F87FC" w14:textId="371064C3" w:rsidR="003F53E6" w:rsidRDefault="0021291B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Send</w:t>
      </w:r>
      <w:r w:rsidR="009A202A">
        <w:rPr>
          <w:lang w:val="en-GB"/>
        </w:rPr>
        <w:t xml:space="preserve"> Friend</w:t>
      </w:r>
      <w:r>
        <w:rPr>
          <w:lang w:val="en-GB"/>
        </w:rPr>
        <w:t xml:space="preserve"> Request</w:t>
      </w:r>
    </w:p>
    <w:p w14:paraId="3F769C94" w14:textId="241257A4" w:rsidR="0006520E" w:rsidRPr="005A2E55" w:rsidRDefault="009A202A" w:rsidP="0006520E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Remove Friend</w:t>
      </w:r>
    </w:p>
    <w:p w14:paraId="4876E5B8" w14:textId="77974C3E" w:rsidR="005A2E55" w:rsidRDefault="005A2E55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Requests</w:t>
      </w:r>
    </w:p>
    <w:p w14:paraId="17719E62" w14:textId="2A3BEC93" w:rsidR="003F53E6" w:rsidRDefault="009A202A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Accept Friend Request</w:t>
      </w:r>
    </w:p>
    <w:p w14:paraId="3D0698BC" w14:textId="1BC71082" w:rsidR="001D6DF4" w:rsidRDefault="002C23C9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Decline</w:t>
      </w:r>
      <w:r w:rsidR="009A202A">
        <w:rPr>
          <w:lang w:val="en-GB"/>
        </w:rPr>
        <w:t xml:space="preserve"> Friend Request</w:t>
      </w:r>
    </w:p>
    <w:p w14:paraId="2C5BD1BE" w14:textId="14FF6D86" w:rsidR="009A202A" w:rsidRDefault="009A202A" w:rsidP="009A202A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Feed Management</w:t>
      </w:r>
    </w:p>
    <w:p w14:paraId="598A3C1D" w14:textId="2C76AAEE" w:rsidR="009A202A" w:rsidRDefault="009A202A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</w:t>
      </w:r>
      <w:r w:rsidR="00955F75">
        <w:rPr>
          <w:lang w:val="en-GB"/>
        </w:rPr>
        <w:t>iew My Feed</w:t>
      </w:r>
    </w:p>
    <w:p w14:paraId="2731196D" w14:textId="0796BACB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Feed</w:t>
      </w:r>
    </w:p>
    <w:p w14:paraId="21A92BDD" w14:textId="2FC52347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lastRenderedPageBreak/>
        <w:t>Create Post</w:t>
      </w:r>
    </w:p>
    <w:p w14:paraId="125FC446" w14:textId="43F2787B" w:rsidR="00E0631E" w:rsidRPr="000F7C08" w:rsidRDefault="00955F75" w:rsidP="000F7C08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Delete Post</w:t>
      </w:r>
    </w:p>
    <w:p w14:paraId="309A4CAD" w14:textId="4E3640C6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Like Post</w:t>
      </w:r>
    </w:p>
    <w:p w14:paraId="2A7C4F5B" w14:textId="7E7D0E6B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Comment on Post</w:t>
      </w:r>
    </w:p>
    <w:p w14:paraId="12C760B8" w14:textId="1CF39841" w:rsidR="00955F75" w:rsidRDefault="00955F75" w:rsidP="00955F7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External Social Media Sharing</w:t>
      </w:r>
    </w:p>
    <w:p w14:paraId="41270A9C" w14:textId="1B2807EC" w:rsidR="009E1DF5" w:rsidRPr="009E1DF5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Share P</w:t>
      </w:r>
      <w:r w:rsidR="00303788">
        <w:rPr>
          <w:lang w:val="en-GB"/>
        </w:rPr>
        <w:t>ost</w:t>
      </w:r>
      <w:r>
        <w:rPr>
          <w:lang w:val="en-GB"/>
        </w:rPr>
        <w:t xml:space="preserve"> to Social Media</w:t>
      </w:r>
    </w:p>
    <w:p w14:paraId="56D5C8FE" w14:textId="46CC5B52" w:rsidR="003041B6" w:rsidRDefault="003041B6" w:rsidP="003041B6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Competition Features</w:t>
      </w:r>
    </w:p>
    <w:p w14:paraId="6E60DE61" w14:textId="66CD203A" w:rsidR="00D97FB6" w:rsidRDefault="00D97FB6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Create Competition</w:t>
      </w:r>
    </w:p>
    <w:p w14:paraId="5B2981FC" w14:textId="77EE869B" w:rsidR="00D97FB6" w:rsidRDefault="00D97FB6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Invite Users to Competition</w:t>
      </w:r>
    </w:p>
    <w:p w14:paraId="193CEE39" w14:textId="0E3299D0" w:rsidR="0047159D" w:rsidRDefault="0047159D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View </w:t>
      </w:r>
      <w:r w:rsidR="001D081A">
        <w:rPr>
          <w:lang w:val="en-GB"/>
        </w:rPr>
        <w:t xml:space="preserve">All </w:t>
      </w:r>
      <w:r>
        <w:rPr>
          <w:lang w:val="en-GB"/>
        </w:rPr>
        <w:t>Competitions</w:t>
      </w:r>
    </w:p>
    <w:p w14:paraId="6BBA78D0" w14:textId="56CD7175" w:rsidR="00836E0B" w:rsidRDefault="00836E0B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My Competitions</w:t>
      </w:r>
    </w:p>
    <w:p w14:paraId="78C500EF" w14:textId="77FE2410" w:rsidR="00D97FB6" w:rsidRDefault="00A346DB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</w:t>
      </w:r>
      <w:r w:rsidR="00B45A13">
        <w:rPr>
          <w:lang w:val="en-GB"/>
        </w:rPr>
        <w:t xml:space="preserve"> </w:t>
      </w:r>
      <w:r w:rsidR="004A7A29">
        <w:rPr>
          <w:lang w:val="en-GB"/>
        </w:rPr>
        <w:t>Competition</w:t>
      </w:r>
      <w:r>
        <w:rPr>
          <w:lang w:val="en-GB"/>
        </w:rPr>
        <w:t>s</w:t>
      </w:r>
    </w:p>
    <w:p w14:paraId="759E6DE7" w14:textId="645D0993" w:rsidR="004A7A29" w:rsidRPr="004A7A29" w:rsidRDefault="004A7A29" w:rsidP="004A7A2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Competition</w:t>
      </w:r>
      <w:r w:rsidR="00B45A13">
        <w:rPr>
          <w:lang w:val="en-GB"/>
        </w:rPr>
        <w:t xml:space="preserve"> Details</w:t>
      </w:r>
    </w:p>
    <w:p w14:paraId="5D1EB7B8" w14:textId="0590A337" w:rsidR="00A346DB" w:rsidRPr="00A346DB" w:rsidRDefault="00A346DB" w:rsidP="00A346D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Join Competition</w:t>
      </w:r>
    </w:p>
    <w:p w14:paraId="0D976B43" w14:textId="69F15FB8" w:rsidR="00C807E7" w:rsidRDefault="00C807E7" w:rsidP="00815F5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Leave Competition</w:t>
      </w:r>
    </w:p>
    <w:p w14:paraId="14528127" w14:textId="5CBFB450" w:rsidR="00815F5B" w:rsidRPr="00897C8F" w:rsidRDefault="00CD0FA7" w:rsidP="00815F5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Post</w:t>
      </w:r>
      <w:r w:rsidR="00B45A13">
        <w:rPr>
          <w:lang w:val="en-GB"/>
        </w:rPr>
        <w:t xml:space="preserve"> Competition Results</w:t>
      </w:r>
    </w:p>
    <w:p w14:paraId="4F862CE7" w14:textId="78E5CCA9" w:rsidR="00897C8F" w:rsidRDefault="00365699" w:rsidP="003041B6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Gamification Features</w:t>
      </w:r>
    </w:p>
    <w:p w14:paraId="5AEF91D9" w14:textId="73BC77D4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Achievements</w:t>
      </w:r>
    </w:p>
    <w:p w14:paraId="33BB1FAE" w14:textId="69AB36ED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Earn Badges and Rewards</w:t>
      </w:r>
    </w:p>
    <w:p w14:paraId="2CBB14A1" w14:textId="265EC390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Leaderboard</w:t>
      </w:r>
    </w:p>
    <w:p w14:paraId="71A1845C" w14:textId="4AE96267" w:rsidR="00365699" w:rsidRPr="00D16708" w:rsidRDefault="00D16708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Track Challenge Progress</w:t>
      </w:r>
    </w:p>
    <w:p w14:paraId="582BFF10" w14:textId="11250237" w:rsidR="00897C8F" w:rsidRDefault="00D16708" w:rsidP="003041B6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Subscription</w:t>
      </w:r>
    </w:p>
    <w:p w14:paraId="6EC109C4" w14:textId="5DC12982" w:rsidR="00D16708" w:rsidRDefault="00D16708" w:rsidP="00D1670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Subscription Status</w:t>
      </w:r>
    </w:p>
    <w:p w14:paraId="7EA0A5FA" w14:textId="6A0DED32" w:rsidR="00D16708" w:rsidRDefault="00795628" w:rsidP="00D1670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Subscribe to Premium</w:t>
      </w:r>
    </w:p>
    <w:p w14:paraId="53BEF173" w14:textId="77777777" w:rsidR="00450F00" w:rsidRPr="00450F00" w:rsidRDefault="00450F00" w:rsidP="00450F00">
      <w:pPr>
        <w:rPr>
          <w:lang w:val="en-GB"/>
        </w:rPr>
      </w:pPr>
    </w:p>
    <w:p w14:paraId="7C84A9F2" w14:textId="782A7104" w:rsidR="008C4B7B" w:rsidRDefault="00254025" w:rsidP="00254025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lastRenderedPageBreak/>
        <w:t xml:space="preserve">Premium </w:t>
      </w:r>
      <w:r w:rsidR="00257A6B">
        <w:rPr>
          <w:lang w:val="en-GB"/>
        </w:rPr>
        <w:t>Tier</w:t>
      </w:r>
    </w:p>
    <w:p w14:paraId="65DC6659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534F4703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Log</w:t>
      </w:r>
      <w:r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23642066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User Profile</w:t>
      </w:r>
    </w:p>
    <w:p w14:paraId="533BA885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Update User Profile</w:t>
      </w:r>
    </w:p>
    <w:p w14:paraId="32BCCA63" w14:textId="77777777" w:rsidR="00450F00" w:rsidRPr="001849E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Health Information</w:t>
      </w:r>
    </w:p>
    <w:p w14:paraId="0FAD0A2A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Reset Account Password</w:t>
      </w:r>
    </w:p>
    <w:p w14:paraId="7C6BAAB2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Activity Tracking &amp; Device Integration</w:t>
      </w:r>
    </w:p>
    <w:p w14:paraId="49806CC5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Connect Wearable Device</w:t>
      </w:r>
    </w:p>
    <w:p w14:paraId="5ED99004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Sync Exercise Data</w:t>
      </w:r>
    </w:p>
    <w:p w14:paraId="5B76CA1C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77347A25" w14:textId="77777777" w:rsidR="00450F00" w:rsidRPr="00195D3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Record Workout</w:t>
      </w:r>
    </w:p>
    <w:p w14:paraId="333EE5D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Progress</w:t>
      </w:r>
    </w:p>
    <w:p w14:paraId="0F032685" w14:textId="3B6FCFCB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History</w:t>
      </w:r>
      <w:r w:rsidR="00F224AD">
        <w:rPr>
          <w:lang w:val="en-GB"/>
        </w:rPr>
        <w:t xml:space="preserve"> (Unlimited)</w:t>
      </w:r>
    </w:p>
    <w:p w14:paraId="06E97A83" w14:textId="0FE03294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Estimate </w:t>
      </w:r>
      <w:r w:rsidR="00B1122C">
        <w:rPr>
          <w:lang w:val="en-GB"/>
        </w:rPr>
        <w:t>Workout</w:t>
      </w:r>
      <w:r w:rsidRPr="00E50699">
        <w:rPr>
          <w:lang w:val="en-GB"/>
        </w:rPr>
        <w:t xml:space="preserve"> Effects</w:t>
      </w:r>
    </w:p>
    <w:p w14:paraId="460D9DED" w14:textId="7C4CA1C0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View </w:t>
      </w:r>
      <w:r w:rsidR="00B1122C">
        <w:rPr>
          <w:lang w:val="en-GB"/>
        </w:rPr>
        <w:t>Workout</w:t>
      </w:r>
      <w:r w:rsidRPr="00E50699">
        <w:rPr>
          <w:lang w:val="en-GB"/>
        </w:rPr>
        <w:t xml:space="preserve"> Analysis</w:t>
      </w:r>
      <w:r w:rsidR="00F224AD">
        <w:rPr>
          <w:lang w:val="en-GB"/>
        </w:rPr>
        <w:t xml:space="preserve"> (Advanced)</w:t>
      </w:r>
    </w:p>
    <w:p w14:paraId="137058A1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5804CF8F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Set Fitness Goals</w:t>
      </w:r>
    </w:p>
    <w:p w14:paraId="4B9B8E32" w14:textId="0DF0B1EB" w:rsidR="00450F00" w:rsidRPr="0022510E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Generate Fitness Plan</w:t>
      </w:r>
      <w:r w:rsidR="00FF4084">
        <w:rPr>
          <w:lang w:val="en-GB"/>
        </w:rPr>
        <w:t xml:space="preserve"> (Unlimited)</w:t>
      </w:r>
    </w:p>
    <w:p w14:paraId="29AAE79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1C823929" w14:textId="77777777" w:rsidR="00450F00" w:rsidRPr="00561D9B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Save Fitness Plan</w:t>
      </w:r>
    </w:p>
    <w:p w14:paraId="4AD7961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Fitness Plans</w:t>
      </w:r>
    </w:p>
    <w:p w14:paraId="4BA4B82E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Select Fitness Plan</w:t>
      </w:r>
    </w:p>
    <w:p w14:paraId="093AAAC9" w14:textId="2DBB4B2E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Fitness Advice</w:t>
      </w:r>
      <w:r w:rsidR="00E54B96">
        <w:rPr>
          <w:lang w:val="en-GB"/>
        </w:rPr>
        <w:t xml:space="preserve"> (Context-Aware)</w:t>
      </w:r>
    </w:p>
    <w:p w14:paraId="2AB68DF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Fitness Plan</w:t>
      </w:r>
    </w:p>
    <w:p w14:paraId="3871891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lastRenderedPageBreak/>
        <w:t>Nutrition Tracking</w:t>
      </w:r>
    </w:p>
    <w:p w14:paraId="76A3EB19" w14:textId="6A5518C5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Log Meals</w:t>
      </w:r>
      <w:r w:rsidR="00F224AD">
        <w:rPr>
          <w:lang w:val="en-GB"/>
        </w:rPr>
        <w:t xml:space="preserve"> (Unlimited)</w:t>
      </w:r>
    </w:p>
    <w:p w14:paraId="097F1872" w14:textId="77777777" w:rsidR="00450F00" w:rsidRDefault="00450F00" w:rsidP="00450F00">
      <w:pPr>
        <w:pStyle w:val="Heading3"/>
        <w:numPr>
          <w:ilvl w:val="2"/>
          <w:numId w:val="12"/>
        </w:numPr>
      </w:pPr>
      <w:r>
        <w:t>View Nutrition Summary</w:t>
      </w:r>
    </w:p>
    <w:p w14:paraId="6BD9725A" w14:textId="77777777" w:rsidR="00450F00" w:rsidRPr="00627A7D" w:rsidRDefault="00450F00" w:rsidP="00450F00">
      <w:pPr>
        <w:pStyle w:val="Heading3"/>
        <w:numPr>
          <w:ilvl w:val="2"/>
          <w:numId w:val="12"/>
        </w:numPr>
      </w:pPr>
      <w:r>
        <w:t>Compare Intake Against Plan</w:t>
      </w:r>
    </w:p>
    <w:p w14:paraId="1004D598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Reminder Features</w:t>
      </w:r>
    </w:p>
    <w:p w14:paraId="2482D51A" w14:textId="5A4E537F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Exercise Reminder</w:t>
      </w:r>
      <w:r w:rsidR="00420702">
        <w:rPr>
          <w:lang w:val="en-GB"/>
        </w:rPr>
        <w:t xml:space="preserve"> (Advanced)</w:t>
      </w:r>
    </w:p>
    <w:p w14:paraId="4A3618B7" w14:textId="51A6E68B" w:rsidR="00450F00" w:rsidRDefault="00450F00" w:rsidP="00450F00">
      <w:pPr>
        <w:pStyle w:val="Heading3"/>
        <w:numPr>
          <w:ilvl w:val="2"/>
          <w:numId w:val="12"/>
        </w:numPr>
      </w:pPr>
      <w:r>
        <w:t>Receive Break Reminder</w:t>
      </w:r>
      <w:r w:rsidR="00420702">
        <w:t xml:space="preserve"> (Advanced)</w:t>
      </w:r>
    </w:p>
    <w:p w14:paraId="185F0F42" w14:textId="77777777" w:rsidR="00450F00" w:rsidRPr="001D6DF4" w:rsidRDefault="00450F00" w:rsidP="00450F00">
      <w:pPr>
        <w:pStyle w:val="Heading3"/>
        <w:numPr>
          <w:ilvl w:val="2"/>
          <w:numId w:val="12"/>
        </w:numPr>
      </w:pPr>
      <w:r>
        <w:t>Manage Reminder Preferences</w:t>
      </w:r>
    </w:p>
    <w:p w14:paraId="11D9043D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Social Features</w:t>
      </w:r>
    </w:p>
    <w:p w14:paraId="4D84408C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Friend Management</w:t>
      </w:r>
    </w:p>
    <w:p w14:paraId="65AD1106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List</w:t>
      </w:r>
    </w:p>
    <w:p w14:paraId="3B730F09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 xml:space="preserve">Search for Other Users </w:t>
      </w:r>
    </w:p>
    <w:p w14:paraId="4814AFC6" w14:textId="5E3CDAC8" w:rsidR="00450F00" w:rsidRDefault="005C12B6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Send</w:t>
      </w:r>
      <w:r w:rsidR="00450F00">
        <w:rPr>
          <w:lang w:val="en-GB"/>
        </w:rPr>
        <w:t xml:space="preserve"> Friend</w:t>
      </w:r>
      <w:r>
        <w:rPr>
          <w:lang w:val="en-GB"/>
        </w:rPr>
        <w:t xml:space="preserve"> Request</w:t>
      </w:r>
    </w:p>
    <w:p w14:paraId="5CA82129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Remove Friend</w:t>
      </w:r>
    </w:p>
    <w:p w14:paraId="4196ED60" w14:textId="7E37CF2A" w:rsidR="00EC0AF2" w:rsidRDefault="00EC0AF2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Requests</w:t>
      </w:r>
    </w:p>
    <w:p w14:paraId="390D00C1" w14:textId="0858613C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Accept Friend Request</w:t>
      </w:r>
    </w:p>
    <w:p w14:paraId="42E2C44E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Decline Friend Request</w:t>
      </w:r>
    </w:p>
    <w:p w14:paraId="1091B629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Feed Management</w:t>
      </w:r>
    </w:p>
    <w:p w14:paraId="410603DC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My Feed</w:t>
      </w:r>
    </w:p>
    <w:p w14:paraId="1ECED4E8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Feed</w:t>
      </w:r>
    </w:p>
    <w:p w14:paraId="7FCA94C8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Create Post</w:t>
      </w:r>
    </w:p>
    <w:p w14:paraId="19BAA7F5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Delete Post</w:t>
      </w:r>
    </w:p>
    <w:p w14:paraId="28CA19AD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Like Post</w:t>
      </w:r>
    </w:p>
    <w:p w14:paraId="6C47DA1C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Comment on Post</w:t>
      </w:r>
    </w:p>
    <w:p w14:paraId="1B876354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External Social Media Sharing</w:t>
      </w:r>
    </w:p>
    <w:p w14:paraId="33FA4A6F" w14:textId="75DD0521" w:rsidR="00450F00" w:rsidRPr="009E1DF5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lastRenderedPageBreak/>
        <w:t>Share P</w:t>
      </w:r>
      <w:r w:rsidR="00303788">
        <w:rPr>
          <w:lang w:val="en-GB"/>
        </w:rPr>
        <w:t>ost</w:t>
      </w:r>
      <w:r>
        <w:rPr>
          <w:lang w:val="en-GB"/>
        </w:rPr>
        <w:t xml:space="preserve"> to Social Media</w:t>
      </w:r>
    </w:p>
    <w:p w14:paraId="240651A7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Competition Features</w:t>
      </w:r>
    </w:p>
    <w:p w14:paraId="009DEF9D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Create Competition</w:t>
      </w:r>
    </w:p>
    <w:p w14:paraId="45FE12E8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Invite Users to Competition</w:t>
      </w:r>
    </w:p>
    <w:p w14:paraId="3F2822F4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All Competitions</w:t>
      </w:r>
    </w:p>
    <w:p w14:paraId="01D1B353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My Competitions</w:t>
      </w:r>
    </w:p>
    <w:p w14:paraId="64D931F8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 Competitions</w:t>
      </w:r>
    </w:p>
    <w:p w14:paraId="7B5EE77C" w14:textId="77777777" w:rsidR="00E6432D" w:rsidRPr="004A7A29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Competition Details</w:t>
      </w:r>
    </w:p>
    <w:p w14:paraId="02E38293" w14:textId="77777777" w:rsidR="00E6432D" w:rsidRPr="00A346DB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Join Competition</w:t>
      </w:r>
    </w:p>
    <w:p w14:paraId="6D15050F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Leave Competition</w:t>
      </w:r>
    </w:p>
    <w:p w14:paraId="5A70117A" w14:textId="06A156A2" w:rsidR="00E6432D" w:rsidRPr="00897C8F" w:rsidRDefault="005472DC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Post</w:t>
      </w:r>
      <w:r w:rsidR="00E6432D">
        <w:rPr>
          <w:lang w:val="en-GB"/>
        </w:rPr>
        <w:t xml:space="preserve"> Competition Results</w:t>
      </w:r>
    </w:p>
    <w:p w14:paraId="7D15F61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Gamification Features</w:t>
      </w:r>
    </w:p>
    <w:p w14:paraId="4E8DBB2C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Achievements</w:t>
      </w:r>
    </w:p>
    <w:p w14:paraId="2E526E76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Earn Badges and Rewards</w:t>
      </w:r>
    </w:p>
    <w:p w14:paraId="2B6478C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Leaderboard</w:t>
      </w:r>
    </w:p>
    <w:p w14:paraId="487AA1A4" w14:textId="77777777" w:rsidR="00450F00" w:rsidRPr="00D16708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Track Challenge Progress</w:t>
      </w:r>
    </w:p>
    <w:p w14:paraId="2397FCA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Subscription</w:t>
      </w:r>
    </w:p>
    <w:p w14:paraId="19D81D52" w14:textId="3E565305" w:rsidR="00450F00" w:rsidRPr="00CD0FA7" w:rsidRDefault="00450F00" w:rsidP="00CD0FA7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Subscription Status</w:t>
      </w:r>
    </w:p>
    <w:p w14:paraId="12E988F7" w14:textId="77777777" w:rsidR="00450F00" w:rsidRPr="009E1DF5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Unsubscribe from Premium</w:t>
      </w:r>
    </w:p>
    <w:p w14:paraId="74366562" w14:textId="77777777" w:rsidR="00450F00" w:rsidRPr="00450F00" w:rsidRDefault="00450F00" w:rsidP="00450F00">
      <w:pPr>
        <w:rPr>
          <w:lang w:val="en-GB"/>
        </w:rPr>
      </w:pPr>
    </w:p>
    <w:p w14:paraId="01138C75" w14:textId="669EE963" w:rsidR="00254025" w:rsidRDefault="00254025" w:rsidP="00254025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lastRenderedPageBreak/>
        <w:t>System Admin</w:t>
      </w:r>
    </w:p>
    <w:p w14:paraId="58545CB8" w14:textId="77777777" w:rsidR="001A7148" w:rsidRPr="00E50699" w:rsidRDefault="001A7148" w:rsidP="001A7148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16F6E42F" w14:textId="4C8EE182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Log </w:t>
      </w:r>
      <w:r w:rsidR="00160146">
        <w:rPr>
          <w:lang w:val="en-GB"/>
        </w:rPr>
        <w:t>I</w:t>
      </w:r>
      <w:r>
        <w:rPr>
          <w:lang w:val="en-GB"/>
        </w:rPr>
        <w:t xml:space="preserve">n / Log </w:t>
      </w:r>
      <w:r w:rsidR="00160146">
        <w:rPr>
          <w:lang w:val="en-GB"/>
        </w:rPr>
        <w:t>O</w:t>
      </w:r>
      <w:r>
        <w:rPr>
          <w:lang w:val="en-GB"/>
        </w:rPr>
        <w:t>ut</w:t>
      </w:r>
    </w:p>
    <w:p w14:paraId="189C94F3" w14:textId="61724604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 User Account</w:t>
      </w:r>
    </w:p>
    <w:p w14:paraId="294B0F19" w14:textId="023FFD16" w:rsidR="00047A92" w:rsidRDefault="00047A92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User Account</w:t>
      </w:r>
    </w:p>
    <w:p w14:paraId="4A0AF8C1" w14:textId="0A84F22B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Suspend User</w:t>
      </w:r>
    </w:p>
    <w:p w14:paraId="0DF2314E" w14:textId="1E0E5D44" w:rsidR="000E31C4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Unsuspend User</w:t>
      </w:r>
    </w:p>
    <w:p w14:paraId="63D878AB" w14:textId="10FBB72C" w:rsidR="000E31C4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Review User Feedback</w:t>
      </w:r>
    </w:p>
    <w:p w14:paraId="4849F54D" w14:textId="4CFE3A00" w:rsidR="001A7148" w:rsidRPr="00C67320" w:rsidRDefault="00047A92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Reset Password</w:t>
      </w:r>
    </w:p>
    <w:p w14:paraId="6073CF72" w14:textId="4C262A79" w:rsidR="00AE7957" w:rsidRDefault="00047A92" w:rsidP="00F924AC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Competition</w:t>
      </w:r>
      <w:r w:rsidR="00054768">
        <w:rPr>
          <w:lang w:val="en-GB"/>
        </w:rPr>
        <w:t xml:space="preserve"> </w:t>
      </w:r>
      <w:r w:rsidR="00373270">
        <w:rPr>
          <w:lang w:val="en-GB"/>
        </w:rPr>
        <w:t>Administration</w:t>
      </w:r>
    </w:p>
    <w:p w14:paraId="100B0E40" w14:textId="5D1ED58B" w:rsidR="00EE306D" w:rsidRDefault="00EE306D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Create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</w:t>
      </w:r>
    </w:p>
    <w:p w14:paraId="39F68AB4" w14:textId="72082EAC" w:rsidR="00B92150" w:rsidRDefault="00B92150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Official Competitions</w:t>
      </w:r>
    </w:p>
    <w:p w14:paraId="32866139" w14:textId="276A7426" w:rsidR="00EE306D" w:rsidRDefault="00EE306D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Search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Competitions</w:t>
      </w:r>
    </w:p>
    <w:p w14:paraId="7AC8E9D8" w14:textId="29C7C8FB" w:rsidR="00631CC7" w:rsidRPr="00631CC7" w:rsidRDefault="00706606" w:rsidP="00631CC7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View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 Details</w:t>
      </w:r>
    </w:p>
    <w:p w14:paraId="3E852CAC" w14:textId="2BE2EA33" w:rsidR="002952F2" w:rsidRPr="002952F2" w:rsidRDefault="002952F2" w:rsidP="002952F2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Official Competition</w:t>
      </w:r>
      <w:r w:rsidR="00A6499B">
        <w:rPr>
          <w:lang w:val="en-GB"/>
        </w:rPr>
        <w:t xml:space="preserve"> Details</w:t>
      </w:r>
    </w:p>
    <w:p w14:paraId="252F7907" w14:textId="77777777" w:rsidR="00706606" w:rsidRDefault="00706606" w:rsidP="00373270">
      <w:pPr>
        <w:pStyle w:val="Heading3"/>
        <w:ind w:left="1134"/>
        <w:rPr>
          <w:lang w:val="en-GB"/>
        </w:rPr>
      </w:pPr>
    </w:p>
    <w:p w14:paraId="4F2BAFE8" w14:textId="77777777" w:rsidR="00254025" w:rsidRPr="00E50699" w:rsidRDefault="00254025" w:rsidP="00254025">
      <w:pPr>
        <w:rPr>
          <w:lang w:val="en-GB"/>
        </w:rPr>
      </w:pPr>
    </w:p>
    <w:sectPr w:rsidR="00254025" w:rsidRPr="00E50699" w:rsidSect="00BD5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5A4BBF"/>
    <w:multiLevelType w:val="multilevel"/>
    <w:tmpl w:val="59B4E54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624B2D50"/>
    <w:multiLevelType w:val="hybridMultilevel"/>
    <w:tmpl w:val="4E66F3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72540F"/>
    <w:multiLevelType w:val="multilevel"/>
    <w:tmpl w:val="F94C7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7A67F7B"/>
    <w:multiLevelType w:val="hybridMultilevel"/>
    <w:tmpl w:val="F1DC317C"/>
    <w:lvl w:ilvl="0" w:tplc="D9D8F22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6918">
    <w:abstractNumId w:val="7"/>
  </w:num>
  <w:num w:numId="2" w16cid:durableId="1245185912">
    <w:abstractNumId w:val="2"/>
  </w:num>
  <w:num w:numId="3" w16cid:durableId="1340933896">
    <w:abstractNumId w:val="0"/>
  </w:num>
  <w:num w:numId="4" w16cid:durableId="1507595675">
    <w:abstractNumId w:val="1"/>
  </w:num>
  <w:num w:numId="5" w16cid:durableId="1598368103">
    <w:abstractNumId w:val="3"/>
  </w:num>
  <w:num w:numId="6" w16cid:durableId="1846047067">
    <w:abstractNumId w:val="8"/>
  </w:num>
  <w:num w:numId="7" w16cid:durableId="1986541598">
    <w:abstractNumId w:val="6"/>
  </w:num>
  <w:num w:numId="8" w16cid:durableId="650865580">
    <w:abstractNumId w:val="4"/>
  </w:num>
  <w:num w:numId="9" w16cid:durableId="797994598">
    <w:abstractNumId w:val="5"/>
  </w:num>
  <w:num w:numId="10" w16cid:durableId="1671254991">
    <w:abstractNumId w:val="12"/>
  </w:num>
  <w:num w:numId="11" w16cid:durableId="1316493684">
    <w:abstractNumId w:val="10"/>
  </w:num>
  <w:num w:numId="12" w16cid:durableId="1733117481">
    <w:abstractNumId w:val="11"/>
  </w:num>
  <w:num w:numId="13" w16cid:durableId="258876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31"/>
    <w:rsid w:val="00004878"/>
    <w:rsid w:val="000124AF"/>
    <w:rsid w:val="00012F41"/>
    <w:rsid w:val="00017DA3"/>
    <w:rsid w:val="00025FAB"/>
    <w:rsid w:val="00027A79"/>
    <w:rsid w:val="00031753"/>
    <w:rsid w:val="00033AC1"/>
    <w:rsid w:val="00034616"/>
    <w:rsid w:val="00047A92"/>
    <w:rsid w:val="00054768"/>
    <w:rsid w:val="0006063C"/>
    <w:rsid w:val="0006520E"/>
    <w:rsid w:val="00080621"/>
    <w:rsid w:val="000B3322"/>
    <w:rsid w:val="000C177C"/>
    <w:rsid w:val="000C49AA"/>
    <w:rsid w:val="000C52AE"/>
    <w:rsid w:val="000C6631"/>
    <w:rsid w:val="000C747F"/>
    <w:rsid w:val="000D26B8"/>
    <w:rsid w:val="000D4550"/>
    <w:rsid w:val="000D53A6"/>
    <w:rsid w:val="000E168C"/>
    <w:rsid w:val="000E31C4"/>
    <w:rsid w:val="000F41BB"/>
    <w:rsid w:val="000F4B7C"/>
    <w:rsid w:val="000F7C08"/>
    <w:rsid w:val="00102033"/>
    <w:rsid w:val="00105086"/>
    <w:rsid w:val="001130CB"/>
    <w:rsid w:val="00121366"/>
    <w:rsid w:val="00132134"/>
    <w:rsid w:val="001339D6"/>
    <w:rsid w:val="00134290"/>
    <w:rsid w:val="0013712D"/>
    <w:rsid w:val="00143944"/>
    <w:rsid w:val="00146C72"/>
    <w:rsid w:val="0015074B"/>
    <w:rsid w:val="00154789"/>
    <w:rsid w:val="00160146"/>
    <w:rsid w:val="001629B8"/>
    <w:rsid w:val="00162D7B"/>
    <w:rsid w:val="001732DA"/>
    <w:rsid w:val="00173741"/>
    <w:rsid w:val="00173914"/>
    <w:rsid w:val="00174C8F"/>
    <w:rsid w:val="00180F07"/>
    <w:rsid w:val="00182137"/>
    <w:rsid w:val="001842DE"/>
    <w:rsid w:val="001849E0"/>
    <w:rsid w:val="00190173"/>
    <w:rsid w:val="00195D30"/>
    <w:rsid w:val="001A3DE0"/>
    <w:rsid w:val="001A7148"/>
    <w:rsid w:val="001B3376"/>
    <w:rsid w:val="001C1CB3"/>
    <w:rsid w:val="001D081A"/>
    <w:rsid w:val="001D097B"/>
    <w:rsid w:val="001D6DF4"/>
    <w:rsid w:val="001E193F"/>
    <w:rsid w:val="001E556E"/>
    <w:rsid w:val="001E6E8A"/>
    <w:rsid w:val="001F29D8"/>
    <w:rsid w:val="0021291B"/>
    <w:rsid w:val="00212BC3"/>
    <w:rsid w:val="00216FC0"/>
    <w:rsid w:val="0022510E"/>
    <w:rsid w:val="00227901"/>
    <w:rsid w:val="002304B1"/>
    <w:rsid w:val="00237353"/>
    <w:rsid w:val="00253971"/>
    <w:rsid w:val="00254025"/>
    <w:rsid w:val="00255524"/>
    <w:rsid w:val="00257A6B"/>
    <w:rsid w:val="00264B00"/>
    <w:rsid w:val="0027566C"/>
    <w:rsid w:val="002759AC"/>
    <w:rsid w:val="002952F2"/>
    <w:rsid w:val="0029639D"/>
    <w:rsid w:val="002A4A35"/>
    <w:rsid w:val="002A73C6"/>
    <w:rsid w:val="002B5474"/>
    <w:rsid w:val="002B671D"/>
    <w:rsid w:val="002B6BF4"/>
    <w:rsid w:val="002C23C9"/>
    <w:rsid w:val="002C2FB8"/>
    <w:rsid w:val="002C30AC"/>
    <w:rsid w:val="002D7779"/>
    <w:rsid w:val="002E0D51"/>
    <w:rsid w:val="002E1800"/>
    <w:rsid w:val="002E1A53"/>
    <w:rsid w:val="002E3A96"/>
    <w:rsid w:val="002E6832"/>
    <w:rsid w:val="002E77CD"/>
    <w:rsid w:val="0030007A"/>
    <w:rsid w:val="00303788"/>
    <w:rsid w:val="003041B6"/>
    <w:rsid w:val="00307F5C"/>
    <w:rsid w:val="00326F90"/>
    <w:rsid w:val="00353E3A"/>
    <w:rsid w:val="00365699"/>
    <w:rsid w:val="00373270"/>
    <w:rsid w:val="003768CD"/>
    <w:rsid w:val="00376C38"/>
    <w:rsid w:val="0039687E"/>
    <w:rsid w:val="003A509E"/>
    <w:rsid w:val="003B260E"/>
    <w:rsid w:val="003C0037"/>
    <w:rsid w:val="003C6B38"/>
    <w:rsid w:val="003D64C4"/>
    <w:rsid w:val="003D7C8F"/>
    <w:rsid w:val="003E0263"/>
    <w:rsid w:val="003F53E6"/>
    <w:rsid w:val="0040069B"/>
    <w:rsid w:val="00402092"/>
    <w:rsid w:val="004031B3"/>
    <w:rsid w:val="00416571"/>
    <w:rsid w:val="00420702"/>
    <w:rsid w:val="00421553"/>
    <w:rsid w:val="00425F41"/>
    <w:rsid w:val="00436D40"/>
    <w:rsid w:val="004448AB"/>
    <w:rsid w:val="00445360"/>
    <w:rsid w:val="00450F00"/>
    <w:rsid w:val="00451056"/>
    <w:rsid w:val="00451624"/>
    <w:rsid w:val="004519AF"/>
    <w:rsid w:val="00453C12"/>
    <w:rsid w:val="004624E3"/>
    <w:rsid w:val="004711C9"/>
    <w:rsid w:val="0047159D"/>
    <w:rsid w:val="004A0FBB"/>
    <w:rsid w:val="004A6FA6"/>
    <w:rsid w:val="004A7A29"/>
    <w:rsid w:val="004B0D9F"/>
    <w:rsid w:val="004B3C7C"/>
    <w:rsid w:val="004B64A4"/>
    <w:rsid w:val="004C2598"/>
    <w:rsid w:val="004C369A"/>
    <w:rsid w:val="004C4C77"/>
    <w:rsid w:val="004D4331"/>
    <w:rsid w:val="004D58DE"/>
    <w:rsid w:val="004F6930"/>
    <w:rsid w:val="005263D1"/>
    <w:rsid w:val="00527146"/>
    <w:rsid w:val="005276E9"/>
    <w:rsid w:val="00542CBB"/>
    <w:rsid w:val="005472DC"/>
    <w:rsid w:val="005504EC"/>
    <w:rsid w:val="00550AF5"/>
    <w:rsid w:val="005521B7"/>
    <w:rsid w:val="00557490"/>
    <w:rsid w:val="00561D9B"/>
    <w:rsid w:val="005674D0"/>
    <w:rsid w:val="00587B5C"/>
    <w:rsid w:val="00594BE7"/>
    <w:rsid w:val="005A11C6"/>
    <w:rsid w:val="005A2E55"/>
    <w:rsid w:val="005A445A"/>
    <w:rsid w:val="005A7DD3"/>
    <w:rsid w:val="005B0718"/>
    <w:rsid w:val="005C12B6"/>
    <w:rsid w:val="005C69AD"/>
    <w:rsid w:val="005D3FB6"/>
    <w:rsid w:val="005D6F08"/>
    <w:rsid w:val="005D7A56"/>
    <w:rsid w:val="005E0C7F"/>
    <w:rsid w:val="005E50B5"/>
    <w:rsid w:val="005E6F59"/>
    <w:rsid w:val="00602EBA"/>
    <w:rsid w:val="0062383B"/>
    <w:rsid w:val="00624453"/>
    <w:rsid w:val="00627A7D"/>
    <w:rsid w:val="00631CC7"/>
    <w:rsid w:val="0063580F"/>
    <w:rsid w:val="00636457"/>
    <w:rsid w:val="00636EA5"/>
    <w:rsid w:val="00643164"/>
    <w:rsid w:val="006462D7"/>
    <w:rsid w:val="006550BF"/>
    <w:rsid w:val="00656D0A"/>
    <w:rsid w:val="0066024D"/>
    <w:rsid w:val="0068440C"/>
    <w:rsid w:val="00685417"/>
    <w:rsid w:val="00685592"/>
    <w:rsid w:val="00692215"/>
    <w:rsid w:val="00694B4A"/>
    <w:rsid w:val="006A1D93"/>
    <w:rsid w:val="006A27B9"/>
    <w:rsid w:val="006A3C4E"/>
    <w:rsid w:val="006B4F91"/>
    <w:rsid w:val="00700F28"/>
    <w:rsid w:val="0070418B"/>
    <w:rsid w:val="0070615A"/>
    <w:rsid w:val="00706606"/>
    <w:rsid w:val="007114CC"/>
    <w:rsid w:val="007146CF"/>
    <w:rsid w:val="007175DC"/>
    <w:rsid w:val="00724A31"/>
    <w:rsid w:val="0073174F"/>
    <w:rsid w:val="00732A22"/>
    <w:rsid w:val="00741EA0"/>
    <w:rsid w:val="00754EEF"/>
    <w:rsid w:val="00773697"/>
    <w:rsid w:val="007756CC"/>
    <w:rsid w:val="00780B71"/>
    <w:rsid w:val="00785243"/>
    <w:rsid w:val="00791D5D"/>
    <w:rsid w:val="00794187"/>
    <w:rsid w:val="00795276"/>
    <w:rsid w:val="00795628"/>
    <w:rsid w:val="007A727A"/>
    <w:rsid w:val="007A785A"/>
    <w:rsid w:val="007A7BAB"/>
    <w:rsid w:val="007D1487"/>
    <w:rsid w:val="007D4091"/>
    <w:rsid w:val="007E3F86"/>
    <w:rsid w:val="007F0BC6"/>
    <w:rsid w:val="007F3379"/>
    <w:rsid w:val="007F6800"/>
    <w:rsid w:val="00815F5B"/>
    <w:rsid w:val="0082439D"/>
    <w:rsid w:val="0082681D"/>
    <w:rsid w:val="00836E0B"/>
    <w:rsid w:val="00837199"/>
    <w:rsid w:val="008421A2"/>
    <w:rsid w:val="00845BF3"/>
    <w:rsid w:val="00847263"/>
    <w:rsid w:val="00863B24"/>
    <w:rsid w:val="00886451"/>
    <w:rsid w:val="00897C8F"/>
    <w:rsid w:val="008A0216"/>
    <w:rsid w:val="008B1D0A"/>
    <w:rsid w:val="008B34C4"/>
    <w:rsid w:val="008C4B7B"/>
    <w:rsid w:val="008D2CEB"/>
    <w:rsid w:val="008E3663"/>
    <w:rsid w:val="008E716E"/>
    <w:rsid w:val="00920084"/>
    <w:rsid w:val="00953351"/>
    <w:rsid w:val="00955D12"/>
    <w:rsid w:val="00955F75"/>
    <w:rsid w:val="00956A56"/>
    <w:rsid w:val="00985171"/>
    <w:rsid w:val="009A1276"/>
    <w:rsid w:val="009A202A"/>
    <w:rsid w:val="009C4CB7"/>
    <w:rsid w:val="009D0A56"/>
    <w:rsid w:val="009D4049"/>
    <w:rsid w:val="009E1DF5"/>
    <w:rsid w:val="00A04D8A"/>
    <w:rsid w:val="00A06BE5"/>
    <w:rsid w:val="00A20537"/>
    <w:rsid w:val="00A23140"/>
    <w:rsid w:val="00A26C90"/>
    <w:rsid w:val="00A27385"/>
    <w:rsid w:val="00A346DB"/>
    <w:rsid w:val="00A53B14"/>
    <w:rsid w:val="00A5418B"/>
    <w:rsid w:val="00A55A2F"/>
    <w:rsid w:val="00A61637"/>
    <w:rsid w:val="00A62B2D"/>
    <w:rsid w:val="00A6449E"/>
    <w:rsid w:val="00A6499B"/>
    <w:rsid w:val="00A64A46"/>
    <w:rsid w:val="00A720AA"/>
    <w:rsid w:val="00A908E9"/>
    <w:rsid w:val="00AA1D8D"/>
    <w:rsid w:val="00AA3472"/>
    <w:rsid w:val="00AB5494"/>
    <w:rsid w:val="00AD3B58"/>
    <w:rsid w:val="00AD3E69"/>
    <w:rsid w:val="00AD4DAF"/>
    <w:rsid w:val="00AD5102"/>
    <w:rsid w:val="00AD6F25"/>
    <w:rsid w:val="00AE51E5"/>
    <w:rsid w:val="00AE58B2"/>
    <w:rsid w:val="00AE7957"/>
    <w:rsid w:val="00AF1D41"/>
    <w:rsid w:val="00AF4E37"/>
    <w:rsid w:val="00B1109A"/>
    <w:rsid w:val="00B1122C"/>
    <w:rsid w:val="00B13EF5"/>
    <w:rsid w:val="00B16C9A"/>
    <w:rsid w:val="00B24CA3"/>
    <w:rsid w:val="00B26010"/>
    <w:rsid w:val="00B26FE8"/>
    <w:rsid w:val="00B33143"/>
    <w:rsid w:val="00B36F4A"/>
    <w:rsid w:val="00B45A13"/>
    <w:rsid w:val="00B47730"/>
    <w:rsid w:val="00B531CC"/>
    <w:rsid w:val="00B54B53"/>
    <w:rsid w:val="00B63F03"/>
    <w:rsid w:val="00B650B0"/>
    <w:rsid w:val="00B654D8"/>
    <w:rsid w:val="00B72988"/>
    <w:rsid w:val="00B73E56"/>
    <w:rsid w:val="00B775DC"/>
    <w:rsid w:val="00B80CF4"/>
    <w:rsid w:val="00B9004C"/>
    <w:rsid w:val="00B92150"/>
    <w:rsid w:val="00B979A0"/>
    <w:rsid w:val="00BA6926"/>
    <w:rsid w:val="00BB3A67"/>
    <w:rsid w:val="00BD5563"/>
    <w:rsid w:val="00BD7A69"/>
    <w:rsid w:val="00BE2AE7"/>
    <w:rsid w:val="00BF22F1"/>
    <w:rsid w:val="00BF5012"/>
    <w:rsid w:val="00BF50F9"/>
    <w:rsid w:val="00C13DED"/>
    <w:rsid w:val="00C34781"/>
    <w:rsid w:val="00C51E9F"/>
    <w:rsid w:val="00C5367A"/>
    <w:rsid w:val="00C671A6"/>
    <w:rsid w:val="00C67320"/>
    <w:rsid w:val="00C71174"/>
    <w:rsid w:val="00C734D5"/>
    <w:rsid w:val="00C763DE"/>
    <w:rsid w:val="00C807E7"/>
    <w:rsid w:val="00C8502F"/>
    <w:rsid w:val="00C86849"/>
    <w:rsid w:val="00C96A14"/>
    <w:rsid w:val="00CA79C7"/>
    <w:rsid w:val="00CB0664"/>
    <w:rsid w:val="00CB0CE3"/>
    <w:rsid w:val="00CB5322"/>
    <w:rsid w:val="00CB7AA7"/>
    <w:rsid w:val="00CD0FA7"/>
    <w:rsid w:val="00CD72C9"/>
    <w:rsid w:val="00CD7566"/>
    <w:rsid w:val="00CE6C73"/>
    <w:rsid w:val="00D00756"/>
    <w:rsid w:val="00D16708"/>
    <w:rsid w:val="00D215B8"/>
    <w:rsid w:val="00D25292"/>
    <w:rsid w:val="00D2583C"/>
    <w:rsid w:val="00D275F1"/>
    <w:rsid w:val="00D336B6"/>
    <w:rsid w:val="00D60F1D"/>
    <w:rsid w:val="00D7040B"/>
    <w:rsid w:val="00D777D5"/>
    <w:rsid w:val="00D969C0"/>
    <w:rsid w:val="00D97FB6"/>
    <w:rsid w:val="00DA0FB8"/>
    <w:rsid w:val="00DB3713"/>
    <w:rsid w:val="00DE0DF0"/>
    <w:rsid w:val="00DE173C"/>
    <w:rsid w:val="00DF0340"/>
    <w:rsid w:val="00DF6CD8"/>
    <w:rsid w:val="00DF78D3"/>
    <w:rsid w:val="00E0631E"/>
    <w:rsid w:val="00E12252"/>
    <w:rsid w:val="00E1442A"/>
    <w:rsid w:val="00E26AEF"/>
    <w:rsid w:val="00E336CA"/>
    <w:rsid w:val="00E348F0"/>
    <w:rsid w:val="00E42E85"/>
    <w:rsid w:val="00E42F86"/>
    <w:rsid w:val="00E458A6"/>
    <w:rsid w:val="00E462FD"/>
    <w:rsid w:val="00E50699"/>
    <w:rsid w:val="00E54B96"/>
    <w:rsid w:val="00E56F97"/>
    <w:rsid w:val="00E575E1"/>
    <w:rsid w:val="00E62C5A"/>
    <w:rsid w:val="00E62E1E"/>
    <w:rsid w:val="00E6432D"/>
    <w:rsid w:val="00E721C8"/>
    <w:rsid w:val="00E86A93"/>
    <w:rsid w:val="00E9152A"/>
    <w:rsid w:val="00E9298A"/>
    <w:rsid w:val="00E95EAF"/>
    <w:rsid w:val="00EB659D"/>
    <w:rsid w:val="00EC0AF2"/>
    <w:rsid w:val="00EC7626"/>
    <w:rsid w:val="00EE2879"/>
    <w:rsid w:val="00EE306D"/>
    <w:rsid w:val="00EE7B56"/>
    <w:rsid w:val="00EF7C43"/>
    <w:rsid w:val="00F02157"/>
    <w:rsid w:val="00F05ACB"/>
    <w:rsid w:val="00F14BC4"/>
    <w:rsid w:val="00F224AD"/>
    <w:rsid w:val="00F26E2B"/>
    <w:rsid w:val="00F3155E"/>
    <w:rsid w:val="00F33811"/>
    <w:rsid w:val="00F41171"/>
    <w:rsid w:val="00F45148"/>
    <w:rsid w:val="00F52DFC"/>
    <w:rsid w:val="00F66C13"/>
    <w:rsid w:val="00F70D11"/>
    <w:rsid w:val="00F72EC0"/>
    <w:rsid w:val="00F8107D"/>
    <w:rsid w:val="00F924AC"/>
    <w:rsid w:val="00F93630"/>
    <w:rsid w:val="00F97665"/>
    <w:rsid w:val="00FA2443"/>
    <w:rsid w:val="00FA6370"/>
    <w:rsid w:val="00FA6F89"/>
    <w:rsid w:val="00FB52D3"/>
    <w:rsid w:val="00FB642D"/>
    <w:rsid w:val="00FB693A"/>
    <w:rsid w:val="00FC4848"/>
    <w:rsid w:val="00FC6352"/>
    <w:rsid w:val="00FC693F"/>
    <w:rsid w:val="00FC720C"/>
    <w:rsid w:val="00FD7536"/>
    <w:rsid w:val="00FF4084"/>
    <w:rsid w:val="00FF47A2"/>
    <w:rsid w:val="00FF6A60"/>
    <w:rsid w:val="0106919B"/>
    <w:rsid w:val="0540970E"/>
    <w:rsid w:val="059C496B"/>
    <w:rsid w:val="09E8D22C"/>
    <w:rsid w:val="0AD18FE8"/>
    <w:rsid w:val="0CB427E3"/>
    <w:rsid w:val="1092D687"/>
    <w:rsid w:val="11A05B3F"/>
    <w:rsid w:val="12A509E6"/>
    <w:rsid w:val="13EB1944"/>
    <w:rsid w:val="1DB110B4"/>
    <w:rsid w:val="257F6903"/>
    <w:rsid w:val="2755127F"/>
    <w:rsid w:val="2938C98E"/>
    <w:rsid w:val="29CC6925"/>
    <w:rsid w:val="2B16331D"/>
    <w:rsid w:val="2E6994D2"/>
    <w:rsid w:val="373CB824"/>
    <w:rsid w:val="38E8CC6E"/>
    <w:rsid w:val="39CB2376"/>
    <w:rsid w:val="39E2D1D1"/>
    <w:rsid w:val="3C22A5FD"/>
    <w:rsid w:val="3CC31876"/>
    <w:rsid w:val="3FAFC7EF"/>
    <w:rsid w:val="4487A463"/>
    <w:rsid w:val="48C2F675"/>
    <w:rsid w:val="498E9DC1"/>
    <w:rsid w:val="509962F5"/>
    <w:rsid w:val="55F2B3A0"/>
    <w:rsid w:val="60A504DF"/>
    <w:rsid w:val="620835A7"/>
    <w:rsid w:val="694E62D2"/>
    <w:rsid w:val="6C6F2055"/>
    <w:rsid w:val="6D8AC747"/>
    <w:rsid w:val="6F0A3DBB"/>
    <w:rsid w:val="795194BA"/>
    <w:rsid w:val="79999EF3"/>
    <w:rsid w:val="7DD64E31"/>
    <w:rsid w:val="7EA1A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8E77B"/>
  <w14:defaultImageDpi w14:val="300"/>
  <w15:docId w15:val="{765C0CB6-F6EC-D141-94C0-F3E888C80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F68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6800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24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445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445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6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2</cp:revision>
  <dcterms:created xsi:type="dcterms:W3CDTF">2026-04-23T19:49:00Z</dcterms:created>
  <dcterms:modified xsi:type="dcterms:W3CDTF">2026-04-23T19:49:00Z</dcterms:modified>
  <cp:category/>
</cp:coreProperties>
</file>