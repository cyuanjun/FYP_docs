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92733" w14:textId="6FF71F04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102033" w14:paraId="6EF8FC3B" w14:textId="79CFA76A" w:rsidTr="00D215B8">
        <w:tblPrEx>
          <w:tblCellMar>
            <w:top w:w="0" w:type="dxa"/>
            <w:bottom w:w="0" w:type="dxa"/>
          </w:tblCellMar>
        </w:tblPrEx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6A27B9" w14:paraId="0535AD16" w14:textId="4D83057A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C0DC06E" w14:textId="2714EF2F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43B60E2C" w14:textId="088A513D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0CBED361" w14:textId="5B7537BE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500CAA35" w14:textId="132FF9EF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06A04646" w14:textId="29D42427" w:rsidTr="00EF7C43">
        <w:tblPrEx>
          <w:tblCellMar>
            <w:top w:w="0" w:type="dxa"/>
            <w:bottom w:w="0" w:type="dxa"/>
          </w:tblCellMar>
        </w:tblPrEx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44B785E0" w14:textId="3DF581E1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0BE09F5F" w14:textId="17CC4427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6E06E76" w14:textId="07F3CCE3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398D8298" w14:textId="2F805C02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54AC80C" w14:textId="43913242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40DB89F6" w14:textId="6F52069B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6A27B9" w14:paraId="7A6ED263" w14:textId="5451D12A" w:rsidTr="00D215B8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CD72C9" w14:paraId="2E143365" w14:textId="77777777" w:rsidTr="00D215B8">
        <w:tblPrEx>
          <w:tblCellMar>
            <w:top w:w="0" w:type="dxa"/>
            <w:bottom w:w="0" w:type="dxa"/>
          </w:tblCellMar>
        </w:tblPrEx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58047598" w14:textId="77777777" w:rsidR="00CD72C9" w:rsidRDefault="00CD72C9" w:rsidP="00CD72C9">
      <w:pPr>
        <w:spacing w:before="80" w:after="80"/>
      </w:pPr>
    </w:p>
    <w:p w14:paraId="3335EBEA" w14:textId="7F8AB255" w:rsidR="00780B71" w:rsidRDefault="00780B71" w:rsidP="00780B7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 (</w:t>
      </w:r>
      <w:r w:rsidR="0068440C">
        <w:rPr>
          <w:lang w:val="en-GB"/>
        </w:rPr>
        <w:t>Differentiating Features</w:t>
      </w:r>
      <w:r>
        <w:rPr>
          <w:lang w:val="en-GB"/>
        </w:rPr>
        <w:t>)</w:t>
      </w:r>
    </w:p>
    <w:p w14:paraId="36A83DDC" w14:textId="77777777" w:rsidR="00780B71" w:rsidRPr="005C69AD" w:rsidRDefault="00780B71" w:rsidP="00780B71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780B71" w14:paraId="48929BC8" w14:textId="77777777" w:rsidTr="00DB4B26">
        <w:tblPrEx>
          <w:tblCellMar>
            <w:top w:w="0" w:type="dxa"/>
            <w:bottom w:w="0" w:type="dxa"/>
          </w:tblCellMar>
        </w:tblPrEx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9F032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8EBF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11478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B2CB0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E47C3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3C5EE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CF6E2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7F126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3BEB2FB9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780B71" w14:paraId="050C27FF" w14:textId="77777777" w:rsidTr="00E62C5A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6F1DC0" w14:textId="2BD1AB52" w:rsidR="00780B71" w:rsidRPr="00D215B8" w:rsidRDefault="00780B71" w:rsidP="00DB4B26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1D47" w14:textId="354B7B9B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EE0D" w14:textId="339D517A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970F1" w14:textId="57E6281A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AFEE" w14:textId="7D8E51D4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302A41" w14:textId="4879A3D1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F5ED" w14:textId="64090109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57AA" w14:textId="490BC81E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7341B67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26EEE733" w14:textId="77777777" w:rsidTr="00E62C5A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67127E" w14:textId="286F1B9D" w:rsidR="00780B71" w:rsidRPr="00D215B8" w:rsidRDefault="00780B71" w:rsidP="00DB4B26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2FBD" w14:textId="18E51BFB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D0F79" w14:textId="28D545D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75611" w14:textId="54AA6AEF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DC476" w14:textId="180D6362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721" w14:textId="19421ADE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662AC" w14:textId="767C4A7A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4377A" w14:textId="25A6439B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C1118BD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46BD078F" w14:textId="77777777" w:rsidTr="00E62C5A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284F84" w14:textId="73CCCCA0" w:rsidR="00780B71" w:rsidRPr="00D215B8" w:rsidRDefault="00780B71" w:rsidP="00DB4B26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F5970" w14:textId="0604736D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6F967" w14:textId="10D2E769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AA47B" w14:textId="0FC84384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4E823" w14:textId="147CB8BF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A5E4F" w14:textId="4346F6F4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BD24" w14:textId="48B0D778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4C9A5" w14:textId="49832F0D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4D8A84A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7ECBC0EE" w14:textId="77777777" w:rsidTr="00E62C5A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D7C945" w14:textId="54535DAC" w:rsidR="00780B71" w:rsidRPr="00D215B8" w:rsidRDefault="00780B71" w:rsidP="00D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517A" w14:textId="25A20981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FA75D" w14:textId="04074300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45FCB" w14:textId="385084E6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BD3C0" w14:textId="353B203D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740E4" w14:textId="67AEBAA4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16A5C" w14:textId="43C7EBD2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A04BF" w14:textId="12D3008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3C4C524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80B71" w14:paraId="250219FF" w14:textId="77777777" w:rsidTr="00E62C5A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9B555E8" w14:textId="6B0A8010" w:rsidR="00780B71" w:rsidRPr="00D215B8" w:rsidRDefault="00780B71" w:rsidP="00DB4B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9140" w14:textId="7F7C9FC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3AA3" w14:textId="68AAE769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858C0" w14:textId="6A7D6C26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1C046" w14:textId="1FCBDA2B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274E" w14:textId="31EB0281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A811" w14:textId="5A34AD59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647A6" w14:textId="1D3D7816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9B7A357" w14:textId="77777777" w:rsidR="00780B71" w:rsidRPr="00D215B8" w:rsidRDefault="00780B71" w:rsidP="00DB4B2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5ED04D59" w14:textId="77777777" w:rsidR="00886451" w:rsidRPr="00886451" w:rsidRDefault="00886451" w:rsidP="00886451">
      <w:pPr>
        <w:rPr>
          <w:lang w:val="en-GB"/>
        </w:rPr>
      </w:pPr>
    </w:p>
    <w:p w14:paraId="5F95AFC8" w14:textId="477ABF82" w:rsidR="00A6449E" w:rsidRPr="00E50699" w:rsidRDefault="0106919B" w:rsidP="00795276">
      <w:pPr>
        <w:rPr>
          <w:lang w:val="en-GB"/>
        </w:rPr>
      </w:pPr>
      <w:r w:rsidRPr="00E50699">
        <w:rPr>
          <w:noProof/>
          <w:lang w:val="en-GB"/>
        </w:rPr>
        <w:drawing>
          <wp:inline distT="0" distB="0" distL="0" distR="0" wp14:anchorId="2A2EBDEF" wp14:editId="6B03DDA0">
            <wp:extent cx="5486400" cy="3657600"/>
            <wp:effectExtent l="0" t="0" r="0" b="0"/>
            <wp:docPr id="1389219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9638" name="Picture 1389219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D717" w14:textId="075FBA52" w:rsidR="11A05B3F" w:rsidRDefault="2E6994D2" w:rsidP="11A05B3F">
      <w:pPr>
        <w:rPr>
          <w:lang w:val="en-GB"/>
        </w:rPr>
      </w:pPr>
      <w:r w:rsidRPr="00E50699">
        <w:rPr>
          <w:noProof/>
          <w:lang w:val="en-GB"/>
        </w:rPr>
        <w:lastRenderedPageBreak/>
        <w:drawing>
          <wp:inline distT="0" distB="0" distL="0" distR="0" wp14:anchorId="6C85DB6A" wp14:editId="1464EE4A">
            <wp:extent cx="5486400" cy="3657600"/>
            <wp:effectExtent l="0" t="0" r="0" b="0"/>
            <wp:docPr id="914789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9890" name="Picture 9147898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58C6" w14:textId="78F7BBBF" w:rsidR="00AD3B58" w:rsidRPr="00E50699" w:rsidRDefault="00A6449E" w:rsidP="00180F07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Functional Hierarchy Diagram</w:t>
      </w:r>
      <w:r w:rsidR="00237353" w:rsidRPr="00E50699">
        <w:rPr>
          <w:lang w:val="en-GB"/>
        </w:rPr>
        <w:t xml:space="preserve"> (Planning)</w:t>
      </w:r>
    </w:p>
    <w:p w14:paraId="6037C882" w14:textId="1CCC63CA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Unregistered User</w:t>
      </w:r>
    </w:p>
    <w:p w14:paraId="7FF93C23" w14:textId="659EB1E3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Register Account</w:t>
      </w:r>
    </w:p>
    <w:p w14:paraId="3DC52792" w14:textId="653159C2" w:rsidR="008C4B7B" w:rsidRPr="00E50699" w:rsidRDefault="008C4B7B" w:rsidP="008C4B7B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t>Registered User</w:t>
      </w:r>
    </w:p>
    <w:p w14:paraId="16E0BC44" w14:textId="36295EE0" w:rsidR="00E95EAF" w:rsidRPr="00E50699" w:rsidRDefault="00E12252" w:rsidP="00837199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1729FA1" w14:textId="0AB4B147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 w:rsidR="00DE173C"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1C2927B4" w14:textId="24F50DCC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0D523608" w14:textId="3CB44B1A" w:rsidR="008371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512916D9" w14:textId="40B13465" w:rsidR="001849E0" w:rsidRPr="001849E0" w:rsidRDefault="001849E0" w:rsidP="001849E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5DDE16EA" w14:textId="7A45FFCE" w:rsidR="00837199" w:rsidRPr="00E50699" w:rsidRDefault="00837199" w:rsidP="00837199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216E24D9" w14:textId="70868CC7" w:rsidR="00E12252" w:rsidRPr="00E50699" w:rsidRDefault="00E12252" w:rsidP="00E12252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 xml:space="preserve">Activity Tracking </w:t>
      </w:r>
      <w:r w:rsidR="008A0216" w:rsidRPr="00E50699">
        <w:rPr>
          <w:lang w:val="en-GB"/>
        </w:rPr>
        <w:t>&amp; Device Integration</w:t>
      </w:r>
    </w:p>
    <w:p w14:paraId="0AEDF3C8" w14:textId="77777777" w:rsidR="00143944" w:rsidRPr="00E50699" w:rsidRDefault="00143944" w:rsidP="00143944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4B7102E1" w14:textId="6B47CAAE" w:rsidR="00143944" w:rsidRDefault="00143944" w:rsidP="009D404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77729489" w14:textId="4403A5E9" w:rsidR="008A0216" w:rsidRPr="00E50699" w:rsidRDefault="008A0216" w:rsidP="008A021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396E0B6C" w14:textId="2C182F4B" w:rsidR="00195D30" w:rsidRPr="00195D30" w:rsidRDefault="00195D30" w:rsidP="00195D3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1E448D7E" w14:textId="6A863361" w:rsidR="003E0263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091D3" w14:textId="57C98AC7" w:rsidR="00F72EC0" w:rsidRPr="00E50699" w:rsidRDefault="00F72EC0" w:rsidP="00F72EC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E336CA">
        <w:rPr>
          <w:lang w:val="en-GB"/>
        </w:rPr>
        <w:t xml:space="preserve"> (</w:t>
      </w:r>
      <w:r w:rsidR="007A7BAB">
        <w:rPr>
          <w:lang w:val="en-GB"/>
        </w:rPr>
        <w:t xml:space="preserve">1 </w:t>
      </w:r>
      <w:r w:rsidR="00E336CA">
        <w:rPr>
          <w:lang w:val="en-GB"/>
        </w:rPr>
        <w:t>Month)</w:t>
      </w:r>
    </w:p>
    <w:p w14:paraId="76BB90E7" w14:textId="661BA574" w:rsidR="00815F5B" w:rsidRPr="00E50699" w:rsidRDefault="00815F5B" w:rsidP="00815F5B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Estimate Exercise Effects</w:t>
      </w:r>
    </w:p>
    <w:p w14:paraId="2C0F75BF" w14:textId="3569EC16" w:rsidR="007A727A" w:rsidRPr="00E50699" w:rsidRDefault="00815F5B" w:rsidP="007D4091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Exercise Analysis</w:t>
      </w:r>
      <w:r w:rsidR="00A26C90">
        <w:rPr>
          <w:lang w:val="en-GB"/>
        </w:rPr>
        <w:t xml:space="preserve"> (Basic)</w:t>
      </w:r>
    </w:p>
    <w:p w14:paraId="42E662BF" w14:textId="31C816B5" w:rsidR="008A0216" w:rsidRPr="00E50699" w:rsidRDefault="0063580F" w:rsidP="00815F5B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3A5887E3" w14:textId="77777777" w:rsidR="00AD6F25" w:rsidRPr="00E50699" w:rsidRDefault="00AD6F25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07D08E36" w14:textId="375A4A1A" w:rsidR="0022510E" w:rsidRPr="0022510E" w:rsidRDefault="0022510E" w:rsidP="0022510E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A23140">
        <w:rPr>
          <w:lang w:val="en-GB"/>
        </w:rPr>
        <w:t xml:space="preserve"> (</w:t>
      </w:r>
      <w:r w:rsidR="00027A79">
        <w:rPr>
          <w:lang w:val="en-GB"/>
        </w:rPr>
        <w:t xml:space="preserve">Up to </w:t>
      </w:r>
      <w:r w:rsidR="005A7DD3">
        <w:rPr>
          <w:lang w:val="en-GB"/>
        </w:rPr>
        <w:t>2</w:t>
      </w:r>
      <w:r w:rsidR="00A23140">
        <w:rPr>
          <w:lang w:val="en-GB"/>
        </w:rPr>
        <w:t xml:space="preserve"> Plan</w:t>
      </w:r>
      <w:r w:rsidR="005A7DD3">
        <w:rPr>
          <w:lang w:val="en-GB"/>
        </w:rPr>
        <w:t>s</w:t>
      </w:r>
      <w:r w:rsidR="00A23140">
        <w:rPr>
          <w:lang w:val="en-GB"/>
        </w:rPr>
        <w:t>)</w:t>
      </w:r>
    </w:p>
    <w:p w14:paraId="0565317B" w14:textId="4CCA4BF3" w:rsidR="00AD6F25" w:rsidRPr="00E50699" w:rsidRDefault="00E50699" w:rsidP="00AD6F25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70A7F4C1" w14:textId="0831ACA1" w:rsidR="00561D9B" w:rsidRPr="00561D9B" w:rsidRDefault="004B3C7C" w:rsidP="00561D9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lastRenderedPageBreak/>
        <w:t>Save Fitness Plan</w:t>
      </w:r>
    </w:p>
    <w:p w14:paraId="28C0095B" w14:textId="072AECC1" w:rsidR="00AD6F25" w:rsidRPr="00E50699" w:rsidRDefault="00DA0FB8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5DF5EDFC" w14:textId="0059FCCB" w:rsidR="00AD6F25" w:rsidRPr="00E50699" w:rsidRDefault="00561D9B" w:rsidP="00AD6F2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Select </w:t>
      </w:r>
      <w:r w:rsidR="00DA0FB8">
        <w:rPr>
          <w:lang w:val="en-GB"/>
        </w:rPr>
        <w:t>Fitness Plan</w:t>
      </w:r>
    </w:p>
    <w:p w14:paraId="671C96FB" w14:textId="65A7825E" w:rsidR="00353E3A" w:rsidRDefault="00353E3A" w:rsidP="00353E3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0C49AA">
        <w:rPr>
          <w:lang w:val="en-GB"/>
        </w:rPr>
        <w:t xml:space="preserve"> (Basic)</w:t>
      </w:r>
    </w:p>
    <w:p w14:paraId="54768E7B" w14:textId="77777777" w:rsidR="00557490" w:rsidRDefault="00557490" w:rsidP="0055749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4253AAC7" w14:textId="752CFD7F" w:rsidR="00627A7D" w:rsidRDefault="00627A7D" w:rsidP="00627A7D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Nutrition Tracking</w:t>
      </w:r>
    </w:p>
    <w:p w14:paraId="1ECB7208" w14:textId="402D0947" w:rsidR="00627A7D" w:rsidRDefault="00627A7D" w:rsidP="00627A7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4C4C77">
        <w:rPr>
          <w:lang w:val="en-GB"/>
        </w:rPr>
        <w:t xml:space="preserve"> (1 </w:t>
      </w:r>
      <w:r w:rsidR="00027A79">
        <w:rPr>
          <w:lang w:val="en-GB"/>
        </w:rPr>
        <w:t>W</w:t>
      </w:r>
      <w:r w:rsidR="004C4C77">
        <w:rPr>
          <w:lang w:val="en-GB"/>
        </w:rPr>
        <w:t>eek)</w:t>
      </w:r>
    </w:p>
    <w:p w14:paraId="486FE639" w14:textId="3AAE9152" w:rsidR="00AD6F25" w:rsidRDefault="00627A7D" w:rsidP="00AD6F25">
      <w:pPr>
        <w:pStyle w:val="Heading3"/>
        <w:numPr>
          <w:ilvl w:val="2"/>
          <w:numId w:val="12"/>
        </w:numPr>
      </w:pPr>
      <w:r>
        <w:t>View Nutrition Summary</w:t>
      </w:r>
    </w:p>
    <w:p w14:paraId="40ED1B85" w14:textId="24DC93C5" w:rsidR="00627A7D" w:rsidRPr="00627A7D" w:rsidRDefault="00421553" w:rsidP="00421553">
      <w:pPr>
        <w:pStyle w:val="Heading3"/>
        <w:numPr>
          <w:ilvl w:val="2"/>
          <w:numId w:val="12"/>
        </w:numPr>
      </w:pPr>
      <w:r>
        <w:t>Compare Intake Against Plan</w:t>
      </w:r>
    </w:p>
    <w:p w14:paraId="3471FACA" w14:textId="20234C79" w:rsidR="0063580F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FB67A6A" w14:textId="695E74E4" w:rsidR="002A73C6" w:rsidRDefault="009A1276" w:rsidP="009A127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F8107D">
        <w:rPr>
          <w:lang w:val="en-GB"/>
        </w:rPr>
        <w:t xml:space="preserve"> (Basic)</w:t>
      </w:r>
    </w:p>
    <w:p w14:paraId="7B9EEF56" w14:textId="07733B17" w:rsidR="009A1276" w:rsidRDefault="009A1276" w:rsidP="009A1276">
      <w:pPr>
        <w:pStyle w:val="Heading3"/>
        <w:numPr>
          <w:ilvl w:val="2"/>
          <w:numId w:val="12"/>
        </w:numPr>
      </w:pPr>
      <w:r>
        <w:t>Receive Break Reminder</w:t>
      </w:r>
      <w:r w:rsidR="00F8107D">
        <w:t xml:space="preserve"> (Basic)</w:t>
      </w:r>
    </w:p>
    <w:p w14:paraId="0D6BEDDE" w14:textId="0CECC8B3" w:rsidR="00815F5B" w:rsidRPr="001D6DF4" w:rsidRDefault="009A1276" w:rsidP="00815F5B">
      <w:pPr>
        <w:pStyle w:val="Heading3"/>
        <w:numPr>
          <w:ilvl w:val="2"/>
          <w:numId w:val="12"/>
        </w:numPr>
      </w:pPr>
      <w:r>
        <w:t>Manage Reminder Preferences</w:t>
      </w:r>
    </w:p>
    <w:p w14:paraId="07CFE05A" w14:textId="5CEF2A91" w:rsidR="0063580F" w:rsidRPr="00E50699" w:rsidRDefault="0063580F" w:rsidP="0063580F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588A0773" w14:textId="1B8AF8E6" w:rsidR="00815F5B" w:rsidRDefault="001D6DF4" w:rsidP="001D6DF4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4070CF80" w14:textId="25C1ED17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066CABA6" w14:textId="5F8114C3" w:rsidR="003F53E6" w:rsidRDefault="003F53E6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2C23C9">
        <w:rPr>
          <w:lang w:val="en-GB"/>
        </w:rPr>
        <w:t xml:space="preserve">for Other </w:t>
      </w:r>
      <w:r>
        <w:rPr>
          <w:lang w:val="en-GB"/>
        </w:rPr>
        <w:t>User</w:t>
      </w:r>
      <w:r w:rsidR="002C23C9">
        <w:rPr>
          <w:lang w:val="en-GB"/>
        </w:rPr>
        <w:t>s</w:t>
      </w:r>
      <w:r>
        <w:rPr>
          <w:lang w:val="en-GB"/>
        </w:rPr>
        <w:t xml:space="preserve"> </w:t>
      </w:r>
    </w:p>
    <w:p w14:paraId="647F87FC" w14:textId="069F8624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Add Friend</w:t>
      </w:r>
    </w:p>
    <w:p w14:paraId="496A5AB0" w14:textId="509C4651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17719E62" w14:textId="2A3BEC93" w:rsidR="003F53E6" w:rsidRDefault="009A202A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3D0698BC" w14:textId="1BC71082" w:rsidR="001D6DF4" w:rsidRDefault="002C23C9" w:rsidP="003F53E6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</w:t>
      </w:r>
      <w:r w:rsidR="009A202A">
        <w:rPr>
          <w:lang w:val="en-GB"/>
        </w:rPr>
        <w:t xml:space="preserve"> Friend Request</w:t>
      </w:r>
    </w:p>
    <w:p w14:paraId="2C5BD1BE" w14:textId="14FF6D86" w:rsidR="009A202A" w:rsidRDefault="009A202A" w:rsidP="009A202A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598A3C1D" w14:textId="2C76AAEE" w:rsidR="009A202A" w:rsidRDefault="009A202A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</w:t>
      </w:r>
      <w:r w:rsidR="00955F75">
        <w:rPr>
          <w:lang w:val="en-GB"/>
        </w:rPr>
        <w:t>iew My Feed</w:t>
      </w:r>
    </w:p>
    <w:p w14:paraId="2731196D" w14:textId="0796BAC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21A92BDD" w14:textId="2FC5234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720478C7" w14:textId="7C0CA2F7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lastRenderedPageBreak/>
        <w:t>Delete Post</w:t>
      </w:r>
    </w:p>
    <w:p w14:paraId="309A4CAD" w14:textId="0A927C8E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2A7C4F5B" w14:textId="7E7D0E6B" w:rsidR="009A202A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2C760B8" w14:textId="1CF39841" w:rsidR="00955F75" w:rsidRDefault="00955F75" w:rsidP="00955F7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41270A9C" w14:textId="28AE0D44" w:rsidR="009E1DF5" w:rsidRPr="009E1DF5" w:rsidRDefault="00955F75" w:rsidP="009A202A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Progress to Social Media</w:t>
      </w:r>
    </w:p>
    <w:p w14:paraId="56D5C8FE" w14:textId="46CC5B52" w:rsidR="003041B6" w:rsidRDefault="003041B6" w:rsidP="003041B6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Competition Features</w:t>
      </w:r>
    </w:p>
    <w:p w14:paraId="6E60DE61" w14:textId="66CD203A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5B2981FC" w14:textId="77EE869B" w:rsidR="00D97FB6" w:rsidRDefault="00D97FB6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78C500EF" w14:textId="0005F998" w:rsidR="00D97FB6" w:rsidRDefault="00A346DB" w:rsidP="00D97FB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</w:t>
      </w:r>
      <w:r w:rsidR="00B45A13">
        <w:rPr>
          <w:lang w:val="en-GB"/>
        </w:rPr>
        <w:t xml:space="preserve"> </w:t>
      </w:r>
      <w:r w:rsidR="004A7A29">
        <w:rPr>
          <w:lang w:val="en-GB"/>
        </w:rPr>
        <w:t>Competition</w:t>
      </w:r>
      <w:r>
        <w:rPr>
          <w:lang w:val="en-GB"/>
        </w:rPr>
        <w:t>s</w:t>
      </w:r>
    </w:p>
    <w:p w14:paraId="759E6DE7" w14:textId="645D0993" w:rsidR="004A7A29" w:rsidRPr="004A7A29" w:rsidRDefault="004A7A29" w:rsidP="004A7A2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</w:t>
      </w:r>
      <w:r w:rsidR="00B45A13">
        <w:rPr>
          <w:lang w:val="en-GB"/>
        </w:rPr>
        <w:t xml:space="preserve"> Details</w:t>
      </w:r>
    </w:p>
    <w:p w14:paraId="18D2386B" w14:textId="5D1741E3" w:rsidR="00C67320" w:rsidRPr="00C67320" w:rsidRDefault="00C67320" w:rsidP="00C6732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Competition</w:t>
      </w:r>
    </w:p>
    <w:p w14:paraId="5D1EB7B8" w14:textId="0590A337" w:rsidR="00A346DB" w:rsidRPr="00A346DB" w:rsidRDefault="00A346DB" w:rsidP="00A346D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D976B43" w14:textId="69F15FB8" w:rsidR="00C807E7" w:rsidRDefault="00C807E7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14528127" w14:textId="596A467B" w:rsidR="00815F5B" w:rsidRPr="00897C8F" w:rsidRDefault="00B45A13" w:rsidP="00815F5B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Share Competition Results</w:t>
      </w:r>
    </w:p>
    <w:p w14:paraId="4F862CE7" w14:textId="78E5CCA9" w:rsidR="00897C8F" w:rsidRDefault="00365699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5AEF91D9" w14:textId="73BC77D4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33BB1FAE" w14:textId="69AB36ED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CBB14A1" w14:textId="265EC390" w:rsidR="00365699" w:rsidRDefault="00365699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71A1845C" w14:textId="4AE96267" w:rsidR="00365699" w:rsidRPr="00D16708" w:rsidRDefault="00D16708" w:rsidP="00365699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582BFF10" w14:textId="11250237" w:rsidR="00897C8F" w:rsidRDefault="00D16708" w:rsidP="003041B6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6EC109C4" w14:textId="5DC12982" w:rsidR="00D16708" w:rsidRDefault="00D1670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7EA0A5FA" w14:textId="6A0DED32" w:rsidR="00D16708" w:rsidRDefault="00795628" w:rsidP="00D1670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2CE5CF2A" w14:textId="22AE9BE4" w:rsidR="00897C8F" w:rsidRDefault="00795628" w:rsidP="009E1DF5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Unsubscribe </w:t>
      </w:r>
      <w:r w:rsidR="00132134">
        <w:rPr>
          <w:lang w:val="en-GB"/>
        </w:rPr>
        <w:t>from</w:t>
      </w:r>
      <w:r>
        <w:rPr>
          <w:lang w:val="en-GB"/>
        </w:rPr>
        <w:t xml:space="preserve"> Premium</w:t>
      </w:r>
    </w:p>
    <w:p w14:paraId="5EEE8B75" w14:textId="77777777" w:rsidR="00450F00" w:rsidRDefault="00450F00" w:rsidP="00450F00">
      <w:pPr>
        <w:rPr>
          <w:lang w:val="en-GB"/>
        </w:rPr>
      </w:pPr>
    </w:p>
    <w:p w14:paraId="53BEF173" w14:textId="77777777" w:rsidR="00450F00" w:rsidRPr="00450F00" w:rsidRDefault="00450F00" w:rsidP="00450F00">
      <w:pPr>
        <w:rPr>
          <w:lang w:val="en-GB"/>
        </w:rPr>
      </w:pPr>
    </w:p>
    <w:p w14:paraId="7C84A9F2" w14:textId="1E23FFD1" w:rsidR="008C4B7B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Premium User</w:t>
      </w:r>
    </w:p>
    <w:p w14:paraId="65DC6659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534F470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Log</w:t>
      </w:r>
      <w:r>
        <w:rPr>
          <w:lang w:val="en-GB"/>
        </w:rPr>
        <w:t xml:space="preserve"> I</w:t>
      </w:r>
      <w:r w:rsidRPr="00E50699">
        <w:rPr>
          <w:lang w:val="en-GB"/>
        </w:rPr>
        <w:t>n / Log Out</w:t>
      </w:r>
    </w:p>
    <w:p w14:paraId="23642066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User Profile</w:t>
      </w:r>
    </w:p>
    <w:p w14:paraId="533BA885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Update User Profile</w:t>
      </w:r>
    </w:p>
    <w:p w14:paraId="32BCCA63" w14:textId="77777777" w:rsidR="00450F00" w:rsidRPr="001849E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Update Health Information</w:t>
      </w:r>
    </w:p>
    <w:p w14:paraId="0FAD0A2A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Reset Account Password</w:t>
      </w:r>
    </w:p>
    <w:p w14:paraId="7C6BAAB2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Activity Tracking &amp; Device Integration</w:t>
      </w:r>
    </w:p>
    <w:p w14:paraId="49806CC5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Connect Wearable Device</w:t>
      </w:r>
    </w:p>
    <w:p w14:paraId="5ED9900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Sync Exercise Data</w:t>
      </w:r>
    </w:p>
    <w:p w14:paraId="5B76CA1C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Workout &amp; Fitness Monitoring</w:t>
      </w:r>
    </w:p>
    <w:p w14:paraId="77347A25" w14:textId="77777777" w:rsidR="00450F00" w:rsidRPr="00195D3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Record Workout</w:t>
      </w:r>
    </w:p>
    <w:p w14:paraId="333EE5D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Progress</w:t>
      </w:r>
    </w:p>
    <w:p w14:paraId="0F032685" w14:textId="3B6FCFCB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Workout History</w:t>
      </w:r>
      <w:r w:rsidR="00F224AD">
        <w:rPr>
          <w:lang w:val="en-GB"/>
        </w:rPr>
        <w:t xml:space="preserve"> (Unlimited)</w:t>
      </w:r>
    </w:p>
    <w:p w14:paraId="06E97A83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Estimate Exercise Effects</w:t>
      </w:r>
    </w:p>
    <w:p w14:paraId="460D9DED" w14:textId="20FA467E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View Exercise Analysis</w:t>
      </w:r>
      <w:r w:rsidR="00F224AD">
        <w:rPr>
          <w:lang w:val="en-GB"/>
        </w:rPr>
        <w:t xml:space="preserve"> (Advanced)</w:t>
      </w:r>
    </w:p>
    <w:p w14:paraId="137058A1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Fitness Advice &amp; Plan Management</w:t>
      </w:r>
    </w:p>
    <w:p w14:paraId="5804CF8F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Set Fitness Goals</w:t>
      </w:r>
    </w:p>
    <w:p w14:paraId="4B9B8E32" w14:textId="0DF0B1EB" w:rsidR="00450F00" w:rsidRPr="0022510E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Generate Fitness Plan</w:t>
      </w:r>
      <w:r w:rsidR="00FF4084">
        <w:rPr>
          <w:lang w:val="en-GB"/>
        </w:rPr>
        <w:t xml:space="preserve"> (Unlimited)</w:t>
      </w:r>
    </w:p>
    <w:p w14:paraId="29AAE79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 w:rsidRPr="00E50699">
        <w:rPr>
          <w:lang w:val="en-GB"/>
        </w:rPr>
        <w:t>Customise Fitn</w:t>
      </w:r>
      <w:r>
        <w:rPr>
          <w:lang w:val="en-GB"/>
        </w:rPr>
        <w:t>ess Plan</w:t>
      </w:r>
    </w:p>
    <w:p w14:paraId="1C823929" w14:textId="77777777" w:rsidR="00450F00" w:rsidRPr="00561D9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Save Fitness Plan</w:t>
      </w:r>
    </w:p>
    <w:p w14:paraId="4AD79610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Fitness Plans</w:t>
      </w:r>
    </w:p>
    <w:p w14:paraId="4BA4B82E" w14:textId="77777777" w:rsidR="00450F00" w:rsidRPr="00E5069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Select Fitness Plan</w:t>
      </w:r>
    </w:p>
    <w:p w14:paraId="093AAAC9" w14:textId="2DBB4B2E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Fitness Advice</w:t>
      </w:r>
      <w:r w:rsidR="00E54B96">
        <w:rPr>
          <w:lang w:val="en-GB"/>
        </w:rPr>
        <w:t xml:space="preserve"> (Context-Aware)</w:t>
      </w:r>
    </w:p>
    <w:p w14:paraId="2AB68DF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Fitness Plan</w:t>
      </w:r>
    </w:p>
    <w:p w14:paraId="387189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lastRenderedPageBreak/>
        <w:t>Nutrition Tracking</w:t>
      </w:r>
    </w:p>
    <w:p w14:paraId="76A3EB19" w14:textId="6A5518C5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Log Meals</w:t>
      </w:r>
      <w:r w:rsidR="00F224AD">
        <w:rPr>
          <w:lang w:val="en-GB"/>
        </w:rPr>
        <w:t xml:space="preserve"> (Unlimited)</w:t>
      </w:r>
    </w:p>
    <w:p w14:paraId="097F1872" w14:textId="77777777" w:rsidR="00450F00" w:rsidRDefault="00450F00" w:rsidP="00450F00">
      <w:pPr>
        <w:pStyle w:val="Heading3"/>
        <w:numPr>
          <w:ilvl w:val="2"/>
          <w:numId w:val="12"/>
        </w:numPr>
      </w:pPr>
      <w:r>
        <w:t>View Nutrition Summary</w:t>
      </w:r>
    </w:p>
    <w:p w14:paraId="6BD9725A" w14:textId="77777777" w:rsidR="00450F00" w:rsidRPr="00627A7D" w:rsidRDefault="00450F00" w:rsidP="00450F00">
      <w:pPr>
        <w:pStyle w:val="Heading3"/>
        <w:numPr>
          <w:ilvl w:val="2"/>
          <w:numId w:val="12"/>
        </w:numPr>
      </w:pPr>
      <w:r>
        <w:t>Compare Intake Against Plan</w:t>
      </w:r>
    </w:p>
    <w:p w14:paraId="1004D598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Reminder Features</w:t>
      </w:r>
    </w:p>
    <w:p w14:paraId="2482D51A" w14:textId="5A4E537F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Receive Exercise Reminder</w:t>
      </w:r>
      <w:r w:rsidR="00420702">
        <w:rPr>
          <w:lang w:val="en-GB"/>
        </w:rPr>
        <w:t xml:space="preserve"> (Advanced)</w:t>
      </w:r>
    </w:p>
    <w:p w14:paraId="4A3618B7" w14:textId="51A6E68B" w:rsidR="00450F00" w:rsidRDefault="00450F00" w:rsidP="00450F00">
      <w:pPr>
        <w:pStyle w:val="Heading3"/>
        <w:numPr>
          <w:ilvl w:val="2"/>
          <w:numId w:val="12"/>
        </w:numPr>
      </w:pPr>
      <w:r>
        <w:t>Receive Break Reminder</w:t>
      </w:r>
      <w:r w:rsidR="00420702">
        <w:t xml:space="preserve"> (Advanced)</w:t>
      </w:r>
    </w:p>
    <w:p w14:paraId="185F0F42" w14:textId="77777777" w:rsidR="00450F00" w:rsidRPr="001D6DF4" w:rsidRDefault="00450F00" w:rsidP="00450F00">
      <w:pPr>
        <w:pStyle w:val="Heading3"/>
        <w:numPr>
          <w:ilvl w:val="2"/>
          <w:numId w:val="12"/>
        </w:numPr>
      </w:pPr>
      <w:r>
        <w:t>Manage Reminder Preferences</w:t>
      </w:r>
    </w:p>
    <w:p w14:paraId="11D9043D" w14:textId="77777777" w:rsidR="00450F00" w:rsidRPr="00E50699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Social Features</w:t>
      </w:r>
    </w:p>
    <w:p w14:paraId="4D84408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Friend Management</w:t>
      </w:r>
    </w:p>
    <w:p w14:paraId="65AD110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List</w:t>
      </w:r>
    </w:p>
    <w:p w14:paraId="3B730F0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 xml:space="preserve">Search for Other Users </w:t>
      </w:r>
    </w:p>
    <w:p w14:paraId="4814AFC6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Add Friend</w:t>
      </w:r>
    </w:p>
    <w:p w14:paraId="5CA82129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Remove Friend</w:t>
      </w:r>
    </w:p>
    <w:p w14:paraId="390D00C1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Accept Friend Request</w:t>
      </w:r>
    </w:p>
    <w:p w14:paraId="42E2C44E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Decline Friend Request</w:t>
      </w:r>
    </w:p>
    <w:p w14:paraId="1091B629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In-App Feed Management</w:t>
      </w:r>
    </w:p>
    <w:p w14:paraId="410603D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My Feed</w:t>
      </w:r>
    </w:p>
    <w:p w14:paraId="1ECED4E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View Friend Feed</w:t>
      </w:r>
    </w:p>
    <w:p w14:paraId="7FCA94C8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Create Post</w:t>
      </w:r>
    </w:p>
    <w:p w14:paraId="19BAA7F5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Delete Post</w:t>
      </w:r>
    </w:p>
    <w:p w14:paraId="28CA19AD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Like Post</w:t>
      </w:r>
    </w:p>
    <w:p w14:paraId="6C47DA1C" w14:textId="77777777" w:rsidR="00450F00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Comment on Post</w:t>
      </w:r>
    </w:p>
    <w:p w14:paraId="1B876354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External Social Media Sharing</w:t>
      </w:r>
    </w:p>
    <w:p w14:paraId="33FA4A6F" w14:textId="77777777" w:rsidR="00450F00" w:rsidRPr="009E1DF5" w:rsidRDefault="00450F00" w:rsidP="00450F00">
      <w:pPr>
        <w:pStyle w:val="Heading4"/>
        <w:numPr>
          <w:ilvl w:val="3"/>
          <w:numId w:val="12"/>
        </w:numPr>
        <w:rPr>
          <w:lang w:val="en-GB"/>
        </w:rPr>
      </w:pPr>
      <w:r>
        <w:rPr>
          <w:lang w:val="en-GB"/>
        </w:rPr>
        <w:t>Share Progress to Social Media</w:t>
      </w:r>
    </w:p>
    <w:p w14:paraId="240651A7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Competition Features</w:t>
      </w:r>
    </w:p>
    <w:p w14:paraId="21773887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Create Competition</w:t>
      </w:r>
    </w:p>
    <w:p w14:paraId="75C06A1B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Invite Users to Competition</w:t>
      </w:r>
    </w:p>
    <w:p w14:paraId="71B3908E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Competitions</w:t>
      </w:r>
    </w:p>
    <w:p w14:paraId="10BD9671" w14:textId="77777777" w:rsidR="00450F00" w:rsidRPr="004A7A29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Competition Details</w:t>
      </w:r>
    </w:p>
    <w:p w14:paraId="54413475" w14:textId="77777777" w:rsidR="00450F00" w:rsidRPr="00C6732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Delete Competition</w:t>
      </w:r>
    </w:p>
    <w:p w14:paraId="64864A50" w14:textId="77777777" w:rsidR="00450F00" w:rsidRPr="00A346DB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Join Competition</w:t>
      </w:r>
    </w:p>
    <w:p w14:paraId="0EDDC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Leave Competition</w:t>
      </w:r>
    </w:p>
    <w:p w14:paraId="6D6CAC2C" w14:textId="77777777" w:rsidR="00450F00" w:rsidRPr="00897C8F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Share Competition Results</w:t>
      </w:r>
    </w:p>
    <w:p w14:paraId="7D15F61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Gamification Features</w:t>
      </w:r>
    </w:p>
    <w:p w14:paraId="4E8DBB2C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Achievements</w:t>
      </w:r>
    </w:p>
    <w:p w14:paraId="2E526E76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Earn Badges and Rewards</w:t>
      </w:r>
    </w:p>
    <w:p w14:paraId="2B6478CA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Leaderboard</w:t>
      </w:r>
    </w:p>
    <w:p w14:paraId="487AA1A4" w14:textId="77777777" w:rsidR="00450F00" w:rsidRPr="00D16708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Track Challenge Progress</w:t>
      </w:r>
    </w:p>
    <w:p w14:paraId="2397FCA0" w14:textId="77777777" w:rsidR="00450F00" w:rsidRDefault="00450F00" w:rsidP="00450F00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Subscription</w:t>
      </w:r>
    </w:p>
    <w:p w14:paraId="18C35D1F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Subscription Status</w:t>
      </w:r>
    </w:p>
    <w:p w14:paraId="19D81D52" w14:textId="77777777" w:rsidR="00450F00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Subscribe to Premium</w:t>
      </w:r>
    </w:p>
    <w:p w14:paraId="12E988F7" w14:textId="77777777" w:rsidR="00450F00" w:rsidRPr="009E1DF5" w:rsidRDefault="00450F00" w:rsidP="00450F00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Unsubscribe from Premium</w:t>
      </w:r>
    </w:p>
    <w:p w14:paraId="74366562" w14:textId="77777777" w:rsidR="00450F00" w:rsidRPr="00450F00" w:rsidRDefault="00450F00" w:rsidP="00450F00">
      <w:pPr>
        <w:rPr>
          <w:lang w:val="en-GB"/>
        </w:rPr>
      </w:pPr>
    </w:p>
    <w:p w14:paraId="01138C75" w14:textId="669EE963" w:rsidR="00254025" w:rsidRDefault="00254025" w:rsidP="00254025">
      <w:pPr>
        <w:pStyle w:val="Heading1"/>
        <w:numPr>
          <w:ilvl w:val="0"/>
          <w:numId w:val="12"/>
        </w:numPr>
        <w:rPr>
          <w:lang w:val="en-GB"/>
        </w:rPr>
      </w:pPr>
      <w:r w:rsidRPr="00E50699">
        <w:rPr>
          <w:lang w:val="en-GB"/>
        </w:rPr>
        <w:lastRenderedPageBreak/>
        <w:t>System Admin</w:t>
      </w:r>
    </w:p>
    <w:p w14:paraId="58545CB8" w14:textId="77777777" w:rsidR="001A7148" w:rsidRPr="00E50699" w:rsidRDefault="001A7148" w:rsidP="001A7148">
      <w:pPr>
        <w:pStyle w:val="Heading2"/>
        <w:numPr>
          <w:ilvl w:val="1"/>
          <w:numId w:val="12"/>
        </w:numPr>
        <w:rPr>
          <w:lang w:val="en-GB"/>
        </w:rPr>
      </w:pPr>
      <w:r w:rsidRPr="00E50699">
        <w:rPr>
          <w:lang w:val="en-GB"/>
        </w:rPr>
        <w:t>Account Management</w:t>
      </w:r>
    </w:p>
    <w:p w14:paraId="16F6E42F" w14:textId="4C8EE182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Log </w:t>
      </w:r>
      <w:r w:rsidR="00160146">
        <w:rPr>
          <w:lang w:val="en-GB"/>
        </w:rPr>
        <w:t>I</w:t>
      </w:r>
      <w:r>
        <w:rPr>
          <w:lang w:val="en-GB"/>
        </w:rPr>
        <w:t xml:space="preserve">n / Log </w:t>
      </w:r>
      <w:r w:rsidR="00160146">
        <w:rPr>
          <w:lang w:val="en-GB"/>
        </w:rPr>
        <w:t>O</w:t>
      </w:r>
      <w:r>
        <w:rPr>
          <w:lang w:val="en-GB"/>
        </w:rPr>
        <w:t>ut</w:t>
      </w:r>
    </w:p>
    <w:p w14:paraId="189C94F3" w14:textId="61724604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Search User Account</w:t>
      </w:r>
    </w:p>
    <w:p w14:paraId="294B0F19" w14:textId="023FFD16" w:rsidR="00047A92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View User Account</w:t>
      </w:r>
    </w:p>
    <w:p w14:paraId="4A0AF8C1" w14:textId="0A84F22B" w:rsidR="001A7148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Suspend User</w:t>
      </w:r>
    </w:p>
    <w:p w14:paraId="0DF2314E" w14:textId="1E0E5D44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Unsuspend User</w:t>
      </w:r>
    </w:p>
    <w:p w14:paraId="63D878AB" w14:textId="10FBB72C" w:rsidR="000E31C4" w:rsidRDefault="000E31C4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Review User Feedback</w:t>
      </w:r>
    </w:p>
    <w:p w14:paraId="4849F54D" w14:textId="4CFE3A00" w:rsidR="001A7148" w:rsidRPr="00C67320" w:rsidRDefault="00047A92" w:rsidP="001A7148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>Reset Password</w:t>
      </w:r>
    </w:p>
    <w:p w14:paraId="6073CF72" w14:textId="4C262A79" w:rsidR="00AE7957" w:rsidRDefault="00047A92" w:rsidP="00F924AC">
      <w:pPr>
        <w:pStyle w:val="Heading2"/>
        <w:numPr>
          <w:ilvl w:val="1"/>
          <w:numId w:val="12"/>
        </w:numPr>
        <w:rPr>
          <w:lang w:val="en-GB"/>
        </w:rPr>
      </w:pPr>
      <w:r>
        <w:rPr>
          <w:lang w:val="en-GB"/>
        </w:rPr>
        <w:t>Competition</w:t>
      </w:r>
      <w:r w:rsidR="00054768">
        <w:rPr>
          <w:lang w:val="en-GB"/>
        </w:rPr>
        <w:t xml:space="preserve"> </w:t>
      </w:r>
      <w:r w:rsidR="00373270">
        <w:rPr>
          <w:lang w:val="en-GB"/>
        </w:rPr>
        <w:t>Administration</w:t>
      </w:r>
    </w:p>
    <w:p w14:paraId="100B0E40" w14:textId="5D1ED58B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Create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32866139" w14:textId="573CC9C0" w:rsidR="00EE306D" w:rsidRDefault="00EE306D" w:rsidP="00EE306D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Search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Competitions</w:t>
      </w:r>
    </w:p>
    <w:p w14:paraId="0BD44606" w14:textId="080D3156" w:rsidR="00631CC7" w:rsidRDefault="00631CC7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Update </w:t>
      </w:r>
      <w:r w:rsidR="006B4F91">
        <w:rPr>
          <w:lang w:val="en-GB"/>
        </w:rPr>
        <w:t>Official</w:t>
      </w:r>
      <w:r>
        <w:rPr>
          <w:lang w:val="en-GB"/>
        </w:rPr>
        <w:t xml:space="preserve"> Competition</w:t>
      </w:r>
    </w:p>
    <w:p w14:paraId="7AC8E9D8" w14:textId="29C7C8FB" w:rsidR="00631CC7" w:rsidRPr="00631CC7" w:rsidRDefault="00706606" w:rsidP="00631CC7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View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 Details</w:t>
      </w:r>
    </w:p>
    <w:p w14:paraId="082B04D1" w14:textId="19B20219" w:rsidR="00706606" w:rsidRPr="00EE306D" w:rsidRDefault="00706606" w:rsidP="00706606">
      <w:pPr>
        <w:pStyle w:val="Heading3"/>
        <w:numPr>
          <w:ilvl w:val="2"/>
          <w:numId w:val="12"/>
        </w:numPr>
        <w:rPr>
          <w:lang w:val="en-GB"/>
        </w:rPr>
      </w:pPr>
      <w:r>
        <w:rPr>
          <w:lang w:val="en-GB"/>
        </w:rPr>
        <w:t xml:space="preserve">Delete </w:t>
      </w:r>
      <w:r w:rsidR="006B4F91">
        <w:rPr>
          <w:lang w:val="en-GB"/>
        </w:rPr>
        <w:t>Official</w:t>
      </w:r>
      <w:r w:rsidR="00FB642D">
        <w:rPr>
          <w:lang w:val="en-GB"/>
        </w:rPr>
        <w:t xml:space="preserve"> </w:t>
      </w:r>
      <w:r>
        <w:rPr>
          <w:lang w:val="en-GB"/>
        </w:rPr>
        <w:t>Competition</w:t>
      </w:r>
    </w:p>
    <w:p w14:paraId="252F7907" w14:textId="77777777" w:rsidR="00706606" w:rsidRDefault="00706606" w:rsidP="00373270">
      <w:pPr>
        <w:pStyle w:val="Heading3"/>
        <w:ind w:left="1134"/>
        <w:rPr>
          <w:lang w:val="en-GB"/>
        </w:rPr>
      </w:pPr>
    </w:p>
    <w:p w14:paraId="4F2BAFE8" w14:textId="77777777" w:rsidR="00254025" w:rsidRPr="00E50699" w:rsidRDefault="00254025" w:rsidP="00254025">
      <w:pPr>
        <w:rPr>
          <w:lang w:val="en-GB"/>
        </w:rPr>
      </w:pPr>
    </w:p>
    <w:sectPr w:rsidR="00254025" w:rsidRPr="00E50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80621"/>
    <w:rsid w:val="000B3322"/>
    <w:rsid w:val="000C49AA"/>
    <w:rsid w:val="000C52AE"/>
    <w:rsid w:val="000C6631"/>
    <w:rsid w:val="000D26B8"/>
    <w:rsid w:val="000D4550"/>
    <w:rsid w:val="000D53A6"/>
    <w:rsid w:val="000E168C"/>
    <w:rsid w:val="000E31C4"/>
    <w:rsid w:val="000F4B7C"/>
    <w:rsid w:val="00102033"/>
    <w:rsid w:val="00105086"/>
    <w:rsid w:val="001130CB"/>
    <w:rsid w:val="00121366"/>
    <w:rsid w:val="00132134"/>
    <w:rsid w:val="001339D6"/>
    <w:rsid w:val="00143944"/>
    <w:rsid w:val="0015074B"/>
    <w:rsid w:val="00160146"/>
    <w:rsid w:val="001629B8"/>
    <w:rsid w:val="001732DA"/>
    <w:rsid w:val="00173914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97B"/>
    <w:rsid w:val="001D6DF4"/>
    <w:rsid w:val="001E193F"/>
    <w:rsid w:val="001E556E"/>
    <w:rsid w:val="00212BC3"/>
    <w:rsid w:val="00216FC0"/>
    <w:rsid w:val="0022510E"/>
    <w:rsid w:val="00227901"/>
    <w:rsid w:val="002304B1"/>
    <w:rsid w:val="00237353"/>
    <w:rsid w:val="00253971"/>
    <w:rsid w:val="00254025"/>
    <w:rsid w:val="00255524"/>
    <w:rsid w:val="00264B00"/>
    <w:rsid w:val="0027566C"/>
    <w:rsid w:val="002759AC"/>
    <w:rsid w:val="0029639D"/>
    <w:rsid w:val="002A73C6"/>
    <w:rsid w:val="002B6BF4"/>
    <w:rsid w:val="002C23C9"/>
    <w:rsid w:val="002C2FB8"/>
    <w:rsid w:val="002C30AC"/>
    <w:rsid w:val="002D7779"/>
    <w:rsid w:val="002E1800"/>
    <w:rsid w:val="002E3A96"/>
    <w:rsid w:val="002E6832"/>
    <w:rsid w:val="0030007A"/>
    <w:rsid w:val="003041B6"/>
    <w:rsid w:val="00307F5C"/>
    <w:rsid w:val="00326F90"/>
    <w:rsid w:val="00353E3A"/>
    <w:rsid w:val="00365699"/>
    <w:rsid w:val="00373270"/>
    <w:rsid w:val="00376C38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A0FBB"/>
    <w:rsid w:val="004A7A29"/>
    <w:rsid w:val="004B0D9F"/>
    <w:rsid w:val="004B3C7C"/>
    <w:rsid w:val="004C2598"/>
    <w:rsid w:val="004C369A"/>
    <w:rsid w:val="004C4C77"/>
    <w:rsid w:val="004D4331"/>
    <w:rsid w:val="004F6930"/>
    <w:rsid w:val="005263D1"/>
    <w:rsid w:val="00527146"/>
    <w:rsid w:val="005276E9"/>
    <w:rsid w:val="00550AF5"/>
    <w:rsid w:val="005521B7"/>
    <w:rsid w:val="00557490"/>
    <w:rsid w:val="00561D9B"/>
    <w:rsid w:val="005674D0"/>
    <w:rsid w:val="00587B5C"/>
    <w:rsid w:val="00594BE7"/>
    <w:rsid w:val="005A11C6"/>
    <w:rsid w:val="005A7DD3"/>
    <w:rsid w:val="005B0718"/>
    <w:rsid w:val="005C69AD"/>
    <w:rsid w:val="005D3FB6"/>
    <w:rsid w:val="005D6F08"/>
    <w:rsid w:val="005D7A56"/>
    <w:rsid w:val="005E0C7F"/>
    <w:rsid w:val="005E50B5"/>
    <w:rsid w:val="005E6F59"/>
    <w:rsid w:val="0062383B"/>
    <w:rsid w:val="00624453"/>
    <w:rsid w:val="00627A7D"/>
    <w:rsid w:val="00631CC7"/>
    <w:rsid w:val="0063580F"/>
    <w:rsid w:val="00636457"/>
    <w:rsid w:val="00643164"/>
    <w:rsid w:val="006462D7"/>
    <w:rsid w:val="006550BF"/>
    <w:rsid w:val="0066024D"/>
    <w:rsid w:val="0068440C"/>
    <w:rsid w:val="00685417"/>
    <w:rsid w:val="00692215"/>
    <w:rsid w:val="00694B4A"/>
    <w:rsid w:val="006A1D93"/>
    <w:rsid w:val="006A27B9"/>
    <w:rsid w:val="006A3C4E"/>
    <w:rsid w:val="006B4F91"/>
    <w:rsid w:val="00700F28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73697"/>
    <w:rsid w:val="007756CC"/>
    <w:rsid w:val="00780B71"/>
    <w:rsid w:val="00785243"/>
    <w:rsid w:val="00791D5D"/>
    <w:rsid w:val="00795276"/>
    <w:rsid w:val="00795628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2439D"/>
    <w:rsid w:val="0082681D"/>
    <w:rsid w:val="00837199"/>
    <w:rsid w:val="008421A2"/>
    <w:rsid w:val="00886451"/>
    <w:rsid w:val="00897C8F"/>
    <w:rsid w:val="008A0216"/>
    <w:rsid w:val="008B1D0A"/>
    <w:rsid w:val="008B34C4"/>
    <w:rsid w:val="008C4B7B"/>
    <w:rsid w:val="008D2CEB"/>
    <w:rsid w:val="008E716E"/>
    <w:rsid w:val="00920084"/>
    <w:rsid w:val="00953351"/>
    <w:rsid w:val="00955D12"/>
    <w:rsid w:val="00955F75"/>
    <w:rsid w:val="00962953"/>
    <w:rsid w:val="00985171"/>
    <w:rsid w:val="009A1276"/>
    <w:rsid w:val="009A202A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449E"/>
    <w:rsid w:val="00A720AA"/>
    <w:rsid w:val="00A908E9"/>
    <w:rsid w:val="00AA1D8D"/>
    <w:rsid w:val="00AB5494"/>
    <w:rsid w:val="00AD3B58"/>
    <w:rsid w:val="00AD3E69"/>
    <w:rsid w:val="00AD5102"/>
    <w:rsid w:val="00AD6F25"/>
    <w:rsid w:val="00AE51E5"/>
    <w:rsid w:val="00AE7957"/>
    <w:rsid w:val="00AF1D41"/>
    <w:rsid w:val="00AF4E37"/>
    <w:rsid w:val="00B1109A"/>
    <w:rsid w:val="00B13EF5"/>
    <w:rsid w:val="00B16C9A"/>
    <w:rsid w:val="00B24CA3"/>
    <w:rsid w:val="00B26010"/>
    <w:rsid w:val="00B33143"/>
    <w:rsid w:val="00B36F4A"/>
    <w:rsid w:val="00B45A13"/>
    <w:rsid w:val="00B47730"/>
    <w:rsid w:val="00B531CC"/>
    <w:rsid w:val="00B63F03"/>
    <w:rsid w:val="00B650B0"/>
    <w:rsid w:val="00B654D8"/>
    <w:rsid w:val="00B775DC"/>
    <w:rsid w:val="00B80CF4"/>
    <w:rsid w:val="00B9004C"/>
    <w:rsid w:val="00B979A0"/>
    <w:rsid w:val="00BA6926"/>
    <w:rsid w:val="00BD7A69"/>
    <w:rsid w:val="00BE2AE7"/>
    <w:rsid w:val="00BF22F1"/>
    <w:rsid w:val="00BF5012"/>
    <w:rsid w:val="00C13DED"/>
    <w:rsid w:val="00C34781"/>
    <w:rsid w:val="00C51E9F"/>
    <w:rsid w:val="00C671A6"/>
    <w:rsid w:val="00C67320"/>
    <w:rsid w:val="00C734D5"/>
    <w:rsid w:val="00C763DE"/>
    <w:rsid w:val="00C807E7"/>
    <w:rsid w:val="00C8502F"/>
    <w:rsid w:val="00C86849"/>
    <w:rsid w:val="00C96A14"/>
    <w:rsid w:val="00CA79C7"/>
    <w:rsid w:val="00CB0664"/>
    <w:rsid w:val="00CB5322"/>
    <w:rsid w:val="00CB7AA7"/>
    <w:rsid w:val="00CD72C9"/>
    <w:rsid w:val="00D00756"/>
    <w:rsid w:val="00D16708"/>
    <w:rsid w:val="00D215B8"/>
    <w:rsid w:val="00D25292"/>
    <w:rsid w:val="00D2583C"/>
    <w:rsid w:val="00D275F1"/>
    <w:rsid w:val="00D336B6"/>
    <w:rsid w:val="00D60F1D"/>
    <w:rsid w:val="00D777D5"/>
    <w:rsid w:val="00D97FB6"/>
    <w:rsid w:val="00DA0FB8"/>
    <w:rsid w:val="00DB3713"/>
    <w:rsid w:val="00DE0DF0"/>
    <w:rsid w:val="00DE173C"/>
    <w:rsid w:val="00DF0340"/>
    <w:rsid w:val="00DF6CD8"/>
    <w:rsid w:val="00E12252"/>
    <w:rsid w:val="00E1442A"/>
    <w:rsid w:val="00E26AEF"/>
    <w:rsid w:val="00E336CA"/>
    <w:rsid w:val="00E42E85"/>
    <w:rsid w:val="00E42F86"/>
    <w:rsid w:val="00E462FD"/>
    <w:rsid w:val="00E50699"/>
    <w:rsid w:val="00E54B96"/>
    <w:rsid w:val="00E575E1"/>
    <w:rsid w:val="00E62C5A"/>
    <w:rsid w:val="00E62E1E"/>
    <w:rsid w:val="00E86A93"/>
    <w:rsid w:val="00E9152A"/>
    <w:rsid w:val="00E9298A"/>
    <w:rsid w:val="00E95EAF"/>
    <w:rsid w:val="00EC7626"/>
    <w:rsid w:val="00EE2879"/>
    <w:rsid w:val="00EE306D"/>
    <w:rsid w:val="00EF7C43"/>
    <w:rsid w:val="00F02157"/>
    <w:rsid w:val="00F14BC4"/>
    <w:rsid w:val="00F224AD"/>
    <w:rsid w:val="00F52DFC"/>
    <w:rsid w:val="00F66C13"/>
    <w:rsid w:val="00F70D11"/>
    <w:rsid w:val="00F72EC0"/>
    <w:rsid w:val="00F8107D"/>
    <w:rsid w:val="00F924AC"/>
    <w:rsid w:val="00F93630"/>
    <w:rsid w:val="00F97665"/>
    <w:rsid w:val="00FA6370"/>
    <w:rsid w:val="00FA6F89"/>
    <w:rsid w:val="00FB52D3"/>
    <w:rsid w:val="00FB642D"/>
    <w:rsid w:val="00FC6352"/>
    <w:rsid w:val="00FC693F"/>
    <w:rsid w:val="00FC720C"/>
    <w:rsid w:val="00FD7536"/>
    <w:rsid w:val="00FF4084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FC9C7069-1F59-48C3-BA4D-3A7339FF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2026-04-23T10:01:00Z</dcterms:created>
  <dcterms:modified xsi:type="dcterms:W3CDTF">2026-04-23T10:01:00Z</dcterms:modified>
  <cp:category/>
</cp:coreProperties>
</file>