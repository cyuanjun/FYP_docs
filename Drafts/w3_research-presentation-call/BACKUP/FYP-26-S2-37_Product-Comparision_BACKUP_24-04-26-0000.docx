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EC0AF2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EC0AF2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CD72C9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EC0AF2" w14:paraId="48929BC8" w14:textId="77777777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EC0AF2" w14:paraId="050C27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26EEE733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46BD078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7ECBC0EE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EC0AF2" w14:paraId="250219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34A42535" w14:textId="77777777" w:rsidR="00F05ACB" w:rsidRDefault="00F05ACB" w:rsidP="00795276">
      <w:pPr>
        <w:rPr>
          <w:lang w:val="en-GB"/>
        </w:rPr>
      </w:pPr>
    </w:p>
    <w:p w14:paraId="2565883D" w14:textId="77777777" w:rsidR="00F05ACB" w:rsidRDefault="00F05ACB" w:rsidP="00795276">
      <w:pPr>
        <w:rPr>
          <w:lang w:val="en-GB"/>
        </w:rPr>
      </w:pPr>
    </w:p>
    <w:p w14:paraId="7EC9EC15" w14:textId="77777777" w:rsidR="00F05ACB" w:rsidRDefault="00F05ACB" w:rsidP="00795276">
      <w:pPr>
        <w:rPr>
          <w:lang w:val="en-GB"/>
        </w:rPr>
      </w:pPr>
    </w:p>
    <w:p w14:paraId="0B092637" w14:textId="77777777" w:rsidR="00F05ACB" w:rsidRDefault="00F05ACB" w:rsidP="00795276">
      <w:pPr>
        <w:rPr>
          <w:lang w:val="en-GB"/>
        </w:rPr>
      </w:pPr>
    </w:p>
    <w:p w14:paraId="5097B5E0" w14:textId="77777777" w:rsidR="00F05ACB" w:rsidRDefault="00F05ACB" w:rsidP="00795276">
      <w:pPr>
        <w:rPr>
          <w:lang w:val="en-GB"/>
        </w:rPr>
      </w:pPr>
    </w:p>
    <w:p w14:paraId="347D6A07" w14:textId="77777777" w:rsidR="00F05ACB" w:rsidRDefault="00F05ACB" w:rsidP="00795276">
      <w:pPr>
        <w:rPr>
          <w:lang w:val="en-GB"/>
        </w:rPr>
      </w:pPr>
    </w:p>
    <w:p w14:paraId="635C8564" w14:textId="77777777" w:rsidR="00F05ACB" w:rsidRDefault="00F05ACB" w:rsidP="00795276">
      <w:pPr>
        <w:rPr>
          <w:lang w:val="en-GB"/>
        </w:rPr>
      </w:pPr>
    </w:p>
    <w:p w14:paraId="27303B99" w14:textId="77777777" w:rsidR="00F05ACB" w:rsidRDefault="00F05ACB" w:rsidP="00795276">
      <w:pPr>
        <w:rPr>
          <w:lang w:val="en-GB"/>
        </w:rPr>
      </w:pPr>
    </w:p>
    <w:p w14:paraId="2B6726AB" w14:textId="77777777" w:rsidR="00F05ACB" w:rsidRDefault="00F05ACB" w:rsidP="00795276">
      <w:pPr>
        <w:rPr>
          <w:lang w:val="en-GB"/>
        </w:rPr>
      </w:pPr>
    </w:p>
    <w:p w14:paraId="3FEAEB0C" w14:textId="77777777" w:rsidR="00F05ACB" w:rsidRDefault="00F05ACB" w:rsidP="00795276">
      <w:pPr>
        <w:rPr>
          <w:lang w:val="en-GB"/>
        </w:rPr>
      </w:pPr>
    </w:p>
    <w:p w14:paraId="0D3D76DC" w14:textId="77777777" w:rsidR="00F05ACB" w:rsidRDefault="00F05ACB" w:rsidP="00795276">
      <w:pPr>
        <w:rPr>
          <w:lang w:val="en-GB"/>
        </w:rPr>
      </w:pPr>
    </w:p>
    <w:p w14:paraId="136EC8F8" w14:textId="77777777" w:rsidR="00F05ACB" w:rsidRDefault="00F05ACB" w:rsidP="00795276">
      <w:pPr>
        <w:rPr>
          <w:lang w:val="en-GB"/>
        </w:rPr>
      </w:pPr>
    </w:p>
    <w:p w14:paraId="2729BE48" w14:textId="77777777" w:rsidR="00F05ACB" w:rsidRDefault="00F05ACB" w:rsidP="00795276">
      <w:pPr>
        <w:rPr>
          <w:lang w:val="en-GB"/>
        </w:rPr>
      </w:pPr>
    </w:p>
    <w:p w14:paraId="45050FF8" w14:textId="77777777" w:rsidR="00F05ACB" w:rsidRDefault="00F05ACB" w:rsidP="00795276">
      <w:pPr>
        <w:rPr>
          <w:lang w:val="en-GB"/>
        </w:rPr>
      </w:pPr>
    </w:p>
    <w:p w14:paraId="2D658F27" w14:textId="77777777" w:rsidR="00F05ACB" w:rsidRDefault="00F05ACB" w:rsidP="00795276">
      <w:pPr>
        <w:rPr>
          <w:lang w:val="en-GB"/>
        </w:rPr>
      </w:pPr>
    </w:p>
    <w:p w14:paraId="4CB54F6D" w14:textId="743B54CF" w:rsidR="004D58DE" w:rsidRDefault="004D58DE" w:rsidP="004D58DE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(Differentiating Features)</w:t>
      </w:r>
    </w:p>
    <w:p w14:paraId="09D4412F" w14:textId="1828A5C6" w:rsidR="00F05ACB" w:rsidRDefault="004A6FA6" w:rsidP="00795276">
      <w:pPr>
        <w:rPr>
          <w:lang w:val="en-GB"/>
        </w:rPr>
      </w:pPr>
      <w:r w:rsidRPr="004A6FA6">
        <w:rPr>
          <w:lang w:val="en-GB"/>
        </w:rPr>
        <w:drawing>
          <wp:inline distT="0" distB="0" distL="0" distR="0" wp14:anchorId="6A6C4D68" wp14:editId="0EFA24D9">
            <wp:extent cx="5486400" cy="1431925"/>
            <wp:effectExtent l="0" t="0" r="0" b="0"/>
            <wp:docPr id="5106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33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ABA" w14:textId="6F0671C2" w:rsidR="00F05ACB" w:rsidRDefault="00FC4848" w:rsidP="00795276">
      <w:pPr>
        <w:rPr>
          <w:lang w:val="en-GB"/>
        </w:rPr>
      </w:pPr>
      <w:r w:rsidRPr="00FC4848">
        <w:rPr>
          <w:lang w:val="en-GB"/>
        </w:rPr>
        <w:drawing>
          <wp:inline distT="0" distB="0" distL="0" distR="0" wp14:anchorId="65471A5B" wp14:editId="4C486A28">
            <wp:extent cx="1360968" cy="1749816"/>
            <wp:effectExtent l="0" t="0" r="0" b="3175"/>
            <wp:docPr id="5689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1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505" cy="17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066D" w14:textId="77777777" w:rsidR="00F05ACB" w:rsidRDefault="00F05ACB" w:rsidP="00795276">
      <w:pPr>
        <w:rPr>
          <w:lang w:val="en-GB"/>
        </w:rPr>
      </w:pPr>
    </w:p>
    <w:p w14:paraId="22411481" w14:textId="77777777" w:rsidR="00F05ACB" w:rsidRDefault="00F05ACB" w:rsidP="00795276">
      <w:pPr>
        <w:rPr>
          <w:lang w:val="en-GB"/>
        </w:rPr>
      </w:pPr>
    </w:p>
    <w:p w14:paraId="186F81BD" w14:textId="77777777" w:rsidR="00F05ACB" w:rsidRDefault="00F05ACB" w:rsidP="00795276">
      <w:pPr>
        <w:rPr>
          <w:lang w:val="en-GB"/>
        </w:rPr>
      </w:pP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77777777" w:rsidR="00F05ACB" w:rsidRDefault="00F05ACB" w:rsidP="00795276">
      <w:pPr>
        <w:rPr>
          <w:lang w:val="en-GB"/>
        </w:rPr>
      </w:pPr>
    </w:p>
    <w:p w14:paraId="0C1E39BE" w14:textId="77777777" w:rsidR="00F05ACB" w:rsidRDefault="00F05ACB" w:rsidP="00795276">
      <w:pPr>
        <w:rPr>
          <w:lang w:val="en-GB"/>
        </w:rPr>
      </w:pPr>
    </w:p>
    <w:p w14:paraId="6F5309D8" w14:textId="77777777" w:rsidR="00F05ACB" w:rsidRDefault="00F05ACB" w:rsidP="00795276">
      <w:pPr>
        <w:rPr>
          <w:lang w:val="en-GB"/>
        </w:rPr>
      </w:pPr>
    </w:p>
    <w:p w14:paraId="20A3EF4E" w14:textId="77777777" w:rsidR="00F05ACB" w:rsidRDefault="00F05ACB" w:rsidP="00795276">
      <w:pPr>
        <w:rPr>
          <w:lang w:val="en-GB"/>
        </w:rPr>
      </w:pPr>
    </w:p>
    <w:p w14:paraId="0F8C8591" w14:textId="77777777" w:rsidR="00F05ACB" w:rsidRDefault="00F05ACB" w:rsidP="00795276">
      <w:pPr>
        <w:rPr>
          <w:lang w:val="en-GB"/>
        </w:rPr>
      </w:pPr>
    </w:p>
    <w:p w14:paraId="43C6D1D0" w14:textId="77777777" w:rsidR="00F05ACB" w:rsidRDefault="00F05ACB" w:rsidP="00795276">
      <w:pPr>
        <w:rPr>
          <w:lang w:val="en-GB"/>
        </w:rPr>
      </w:pPr>
    </w:p>
    <w:p w14:paraId="6E95E9BD" w14:textId="77777777" w:rsidR="00F05ACB" w:rsidRDefault="00F05ACB" w:rsidP="00795276">
      <w:pPr>
        <w:rPr>
          <w:lang w:val="en-GB"/>
        </w:rPr>
      </w:pPr>
    </w:p>
    <w:p w14:paraId="6FE82F8E" w14:textId="77777777" w:rsidR="00F05ACB" w:rsidRDefault="00F05ACB" w:rsidP="00795276">
      <w:pPr>
        <w:rPr>
          <w:lang w:val="en-GB"/>
        </w:rPr>
      </w:pPr>
    </w:p>
    <w:p w14:paraId="62A511AF" w14:textId="77777777" w:rsidR="00F05ACB" w:rsidRDefault="00F05ACB" w:rsidP="00795276">
      <w:pPr>
        <w:rPr>
          <w:lang w:val="en-GB"/>
        </w:rPr>
      </w:pPr>
    </w:p>
    <w:p w14:paraId="11B49789" w14:textId="77777777" w:rsidR="002A4A35" w:rsidRDefault="008E3663" w:rsidP="00795276">
      <w:pPr>
        <w:rPr>
          <w:lang w:val="en-GB"/>
        </w:rPr>
        <w:sectPr w:rsidR="002A4A3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8E3663">
        <w:rPr>
          <w:lang w:val="en-GB"/>
        </w:rPr>
        <w:lastRenderedPageBreak/>
        <w:drawing>
          <wp:inline distT="0" distB="0" distL="0" distR="0" wp14:anchorId="382A3E32" wp14:editId="00D8FBF3">
            <wp:extent cx="2819400" cy="8229600"/>
            <wp:effectExtent l="0" t="0" r="6350" b="1270"/>
            <wp:docPr id="78235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95DC" w14:textId="3277C76C" w:rsidR="00F05ACB" w:rsidRDefault="00F05ACB" w:rsidP="00795276">
      <w:pPr>
        <w:rPr>
          <w:lang w:val="en-GB"/>
        </w:rPr>
      </w:pPr>
    </w:p>
    <w:p w14:paraId="45361AE8" w14:textId="501C30EF" w:rsidR="00F05ACB" w:rsidRDefault="00E458A6" w:rsidP="00795276">
      <w:pPr>
        <w:rPr>
          <w:lang w:val="en-GB"/>
        </w:rPr>
      </w:pPr>
      <w:r w:rsidRPr="00E458A6">
        <w:rPr>
          <w:lang w:val="en-GB"/>
        </w:rPr>
        <w:drawing>
          <wp:inline distT="0" distB="0" distL="0" distR="0" wp14:anchorId="648E2E98" wp14:editId="68E28FA0">
            <wp:extent cx="6869997" cy="8027720"/>
            <wp:effectExtent l="0" t="0" r="7620" b="0"/>
            <wp:docPr id="4990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0861" cy="80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598F" w14:textId="77777777" w:rsidR="00F05ACB" w:rsidRDefault="00F05ACB" w:rsidP="00795276">
      <w:pPr>
        <w:rPr>
          <w:lang w:val="en-GB"/>
        </w:rPr>
      </w:pPr>
    </w:p>
    <w:p w14:paraId="0CAA4EC4" w14:textId="77777777" w:rsidR="00F05ACB" w:rsidRDefault="00F05ACB" w:rsidP="00795276">
      <w:pPr>
        <w:rPr>
          <w:lang w:val="en-GB"/>
        </w:rPr>
      </w:pPr>
    </w:p>
    <w:p w14:paraId="17B64965" w14:textId="23C722CE" w:rsidR="00F05ACB" w:rsidRDefault="0070418B" w:rsidP="00795276">
      <w:pPr>
        <w:rPr>
          <w:lang w:val="en-GB"/>
        </w:rPr>
      </w:pPr>
      <w:r w:rsidRPr="0070418B">
        <w:rPr>
          <w:lang w:val="en-GB"/>
        </w:rPr>
        <w:lastRenderedPageBreak/>
        <w:drawing>
          <wp:inline distT="0" distB="0" distL="0" distR="0" wp14:anchorId="298EEFE9" wp14:editId="5F027850">
            <wp:extent cx="6861496" cy="7647709"/>
            <wp:effectExtent l="0" t="0" r="0" b="0"/>
            <wp:docPr id="3101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751" cy="76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36CD" w14:textId="77777777" w:rsidR="00154789" w:rsidRDefault="00154789" w:rsidP="00795276">
      <w:pPr>
        <w:rPr>
          <w:lang w:val="en-GB"/>
        </w:rPr>
      </w:pPr>
    </w:p>
    <w:p w14:paraId="7EFC5790" w14:textId="0D3CC95D" w:rsidR="00154789" w:rsidRDefault="002B671D" w:rsidP="00795276">
      <w:pPr>
        <w:rPr>
          <w:lang w:val="en-GB"/>
        </w:rPr>
      </w:pPr>
      <w:r w:rsidRPr="002B671D">
        <w:rPr>
          <w:lang w:val="en-GB"/>
        </w:rPr>
        <w:lastRenderedPageBreak/>
        <w:drawing>
          <wp:inline distT="0" distB="0" distL="0" distR="0" wp14:anchorId="70059A19" wp14:editId="6CAF1738">
            <wp:extent cx="6853555" cy="6368094"/>
            <wp:effectExtent l="0" t="0" r="4445" b="0"/>
            <wp:docPr id="18094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4952" cy="6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60B" w14:textId="3BD58081" w:rsidR="00154789" w:rsidRDefault="00146C72" w:rsidP="00795276">
      <w:pPr>
        <w:rPr>
          <w:lang w:val="en-GB"/>
        </w:rPr>
      </w:pPr>
      <w:r w:rsidRPr="00146C72">
        <w:rPr>
          <w:lang w:val="en-GB"/>
        </w:rPr>
        <w:drawing>
          <wp:inline distT="0" distB="0" distL="0" distR="0" wp14:anchorId="08AFA09F" wp14:editId="184DB9F3">
            <wp:extent cx="6854024" cy="1315016"/>
            <wp:effectExtent l="0" t="0" r="4445" b="0"/>
            <wp:docPr id="134530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4641" name=""/>
                    <pic:cNvPicPr/>
                  </pic:nvPicPr>
                  <pic:blipFill rotWithShape="1">
                    <a:blip r:embed="rId11"/>
                    <a:srcRect b="7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475" cy="132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A4B79" w14:textId="77777777" w:rsidR="00154789" w:rsidRDefault="00154789" w:rsidP="00795276">
      <w:pPr>
        <w:rPr>
          <w:lang w:val="en-GB"/>
        </w:rPr>
      </w:pPr>
    </w:p>
    <w:p w14:paraId="6C6233A4" w14:textId="147E3284" w:rsidR="00154789" w:rsidRDefault="00146C72" w:rsidP="00795276">
      <w:pPr>
        <w:rPr>
          <w:lang w:val="en-GB"/>
        </w:rPr>
      </w:pPr>
      <w:r w:rsidRPr="00146C72">
        <w:rPr>
          <w:lang w:val="en-GB"/>
        </w:rPr>
        <w:lastRenderedPageBreak/>
        <w:drawing>
          <wp:inline distT="0" distB="0" distL="0" distR="0" wp14:anchorId="4864AC66" wp14:editId="2C4FE84D">
            <wp:extent cx="6874628" cy="3879376"/>
            <wp:effectExtent l="0" t="0" r="2540" b="6985"/>
            <wp:docPr id="185918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4641" name=""/>
                    <pic:cNvPicPr/>
                  </pic:nvPicPr>
                  <pic:blipFill rotWithShape="1">
                    <a:blip r:embed="rId11"/>
                    <a:srcRect t="25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055" cy="3881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E9371" w14:textId="77777777" w:rsidR="00154789" w:rsidRDefault="00154789" w:rsidP="00795276">
      <w:pPr>
        <w:rPr>
          <w:lang w:val="en-GB"/>
        </w:rPr>
      </w:pPr>
    </w:p>
    <w:p w14:paraId="28C1AF1D" w14:textId="77777777" w:rsidR="00154789" w:rsidRDefault="00154789" w:rsidP="00795276">
      <w:pPr>
        <w:rPr>
          <w:lang w:val="en-GB"/>
        </w:rPr>
      </w:pPr>
    </w:p>
    <w:p w14:paraId="0B203BAA" w14:textId="77777777" w:rsidR="00154789" w:rsidRDefault="00154789" w:rsidP="00795276">
      <w:pPr>
        <w:rPr>
          <w:lang w:val="en-GB"/>
        </w:rPr>
      </w:pPr>
    </w:p>
    <w:p w14:paraId="318D83CE" w14:textId="77777777" w:rsidR="00154789" w:rsidRDefault="00154789" w:rsidP="00795276">
      <w:pPr>
        <w:rPr>
          <w:lang w:val="en-GB"/>
        </w:rPr>
      </w:pPr>
    </w:p>
    <w:p w14:paraId="12545DC1" w14:textId="77777777" w:rsidR="00154789" w:rsidRDefault="00154789" w:rsidP="00795276">
      <w:pPr>
        <w:rPr>
          <w:lang w:val="en-GB"/>
        </w:rPr>
      </w:pPr>
    </w:p>
    <w:p w14:paraId="352FCCA2" w14:textId="77777777" w:rsidR="00154789" w:rsidRDefault="00154789" w:rsidP="00795276">
      <w:pPr>
        <w:rPr>
          <w:lang w:val="en-GB"/>
        </w:rPr>
      </w:pPr>
    </w:p>
    <w:p w14:paraId="0A9394AF" w14:textId="77777777" w:rsidR="00BD5563" w:rsidRDefault="00BD5563" w:rsidP="003A509E">
      <w:pPr>
        <w:rPr>
          <w:lang w:val="en-GB"/>
        </w:rPr>
        <w:sectPr w:rsidR="00BD5563" w:rsidSect="002A4A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4FEB32" w14:textId="77777777" w:rsidR="003A509E" w:rsidRDefault="003A509E" w:rsidP="003A509E">
      <w:pPr>
        <w:rPr>
          <w:lang w:val="en-GB"/>
        </w:rPr>
      </w:pPr>
    </w:p>
    <w:p w14:paraId="3F7C8C58" w14:textId="4E83EE0B" w:rsidR="00F05ACB" w:rsidRPr="00FF6A60" w:rsidRDefault="00A64A46" w:rsidP="00795276">
      <w:pPr>
        <w:rPr>
          <w:sz w:val="36"/>
          <w:szCs w:val="36"/>
          <w:lang w:val="en-GB"/>
        </w:rPr>
      </w:pPr>
      <w:r w:rsidRPr="00FF6A60">
        <w:rPr>
          <w:sz w:val="36"/>
          <w:szCs w:val="36"/>
          <w:lang w:val="en-GB"/>
        </w:rPr>
        <w:t>R</w:t>
      </w:r>
      <w:r w:rsidR="00FF6A60" w:rsidRPr="00FF6A60">
        <w:rPr>
          <w:sz w:val="36"/>
          <w:szCs w:val="36"/>
          <w:lang w:val="en-GB"/>
        </w:rPr>
        <w:t>eferences</w:t>
      </w:r>
      <w:r w:rsidR="00F33811" w:rsidRPr="00FF6A60">
        <w:rPr>
          <w:sz w:val="36"/>
          <w:szCs w:val="36"/>
          <w:lang w:val="en-GB"/>
        </w:rPr>
        <w:t>:</w:t>
      </w:r>
    </w:p>
    <w:p w14:paraId="0591CF3E" w14:textId="77777777" w:rsidR="00F05ACB" w:rsidRDefault="00F05ACB" w:rsidP="00795276">
      <w:pPr>
        <w:rPr>
          <w:lang w:val="en-GB"/>
        </w:rPr>
      </w:pPr>
    </w:p>
    <w:p w14:paraId="5F95AFC8" w14:textId="6E426E63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lastRenderedPageBreak/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653159C2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Registered User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2C0F75BF" w14:textId="143F392D" w:rsidR="00A62B2D" w:rsidRPr="00A62B2D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>
        <w:rPr>
          <w:lang w:val="en-GB"/>
        </w:rPr>
        <w:t xml:space="preserve"> (Basic)</w:t>
      </w:r>
    </w:p>
    <w:p w14:paraId="0AC9AB1C" w14:textId="3671B09C" w:rsidR="00A62B2D" w:rsidRPr="00E50699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375A4A1A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 xml:space="preserve"> Plan</w:t>
      </w:r>
      <w:r w:rsidR="005A7DD3">
        <w:rPr>
          <w:lang w:val="en-GB"/>
        </w:rPr>
        <w:t>s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371064C3" w:rsidR="003F53E6" w:rsidRDefault="0021291B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9A202A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3F769C94" w14:textId="241257A4" w:rsidR="0006520E" w:rsidRPr="005A2E55" w:rsidRDefault="009A202A" w:rsidP="0006520E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876E5B8" w14:textId="77974C3E" w:rsidR="005A2E55" w:rsidRDefault="005A2E55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Create Post</w:t>
      </w:r>
    </w:p>
    <w:p w14:paraId="125FC446" w14:textId="43F2787B" w:rsidR="00E0631E" w:rsidRPr="000F7C08" w:rsidRDefault="00955F75" w:rsidP="000F7C08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309A4CAD" w14:textId="4E3640C6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1B2807EC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193CEE39" w14:textId="0E3299D0" w:rsidR="0047159D" w:rsidRDefault="0047159D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1D081A">
        <w:rPr>
          <w:lang w:val="en-GB"/>
        </w:rPr>
        <w:t xml:space="preserve">All </w:t>
      </w:r>
      <w:r>
        <w:rPr>
          <w:lang w:val="en-GB"/>
        </w:rPr>
        <w:t>Competitions</w:t>
      </w:r>
    </w:p>
    <w:p w14:paraId="6BBA78D0" w14:textId="56CD7175" w:rsidR="00836E0B" w:rsidRDefault="00836E0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78C500EF" w14:textId="77FE2410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CBFB450" w:rsidR="00815F5B" w:rsidRPr="00897C8F" w:rsidRDefault="00CD0FA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B45A13">
        <w:rPr>
          <w:lang w:val="en-GB"/>
        </w:rPr>
        <w:t xml:space="preserve">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1E23FFD1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Premium User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Estimate Exercise Effects</w:t>
      </w:r>
    </w:p>
    <w:p w14:paraId="460D9DED" w14:textId="20FA467E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Exercise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5E3CDAC8" w:rsidR="00450F00" w:rsidRDefault="005C12B6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450F00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196ED60" w14:textId="7E37CF2A" w:rsidR="00EC0AF2" w:rsidRDefault="00EC0AF2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390D00C1" w14:textId="0858613C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5DD0521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009DEF9D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45FE12E8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3F2822F4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All Competitions</w:t>
      </w:r>
    </w:p>
    <w:p w14:paraId="01D1B353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64D931F8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7B5EE77C" w14:textId="77777777" w:rsidR="00450F00" w:rsidRPr="004A7A2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02E38293" w14:textId="77777777" w:rsidR="00450F00" w:rsidRPr="00A346D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6D15050F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5A70117A" w14:textId="06A156A2" w:rsidR="00E6432D" w:rsidRPr="00897C8F" w:rsidRDefault="005472DC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E6432D">
        <w:rPr>
          <w:lang w:val="en-GB"/>
        </w:rPr>
        <w:t xml:space="preserve">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9D81D52" w14:textId="3E56530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9F68AB4" w14:textId="72082EAC" w:rsidR="00B92150" w:rsidRDefault="00B92150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Official Competitions</w:t>
      </w:r>
    </w:p>
    <w:p w14:paraId="32866139" w14:textId="276A7426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3E852CAC" w14:textId="2BE2EA33" w:rsidR="002952F2" w:rsidRPr="002952F2" w:rsidRDefault="002952F2" w:rsidP="002952F2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Official Competition</w:t>
      </w:r>
      <w:r w:rsidR="00A6499B">
        <w:rPr>
          <w:lang w:val="en-GB"/>
        </w:rPr>
        <w:t xml:space="preserve"> Details</w:t>
      </w:r>
    </w:p>
    <w:p w14:paraId="082B04D1" w14:textId="4C99ACC0" w:rsidR="00706606" w:rsidRPr="00EE306D" w:rsidRDefault="00706606" w:rsidP="0070660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Delete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49AA"/>
    <w:rsid w:val="000C52AE"/>
    <w:rsid w:val="000C6631"/>
    <w:rsid w:val="000D26B8"/>
    <w:rsid w:val="000D4550"/>
    <w:rsid w:val="000D53A6"/>
    <w:rsid w:val="000E168C"/>
    <w:rsid w:val="000E31C4"/>
    <w:rsid w:val="000F4B7C"/>
    <w:rsid w:val="000F7C08"/>
    <w:rsid w:val="00102033"/>
    <w:rsid w:val="00105086"/>
    <w:rsid w:val="001130CB"/>
    <w:rsid w:val="00121366"/>
    <w:rsid w:val="00132134"/>
    <w:rsid w:val="001339D6"/>
    <w:rsid w:val="00134290"/>
    <w:rsid w:val="00143944"/>
    <w:rsid w:val="00146C72"/>
    <w:rsid w:val="0015074B"/>
    <w:rsid w:val="00154789"/>
    <w:rsid w:val="00160146"/>
    <w:rsid w:val="001629B8"/>
    <w:rsid w:val="001732DA"/>
    <w:rsid w:val="00173914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81A"/>
    <w:rsid w:val="001D097B"/>
    <w:rsid w:val="001D6DF4"/>
    <w:rsid w:val="001E193F"/>
    <w:rsid w:val="001E556E"/>
    <w:rsid w:val="0021291B"/>
    <w:rsid w:val="00212BC3"/>
    <w:rsid w:val="00216FC0"/>
    <w:rsid w:val="0022510E"/>
    <w:rsid w:val="00227901"/>
    <w:rsid w:val="002304B1"/>
    <w:rsid w:val="00237353"/>
    <w:rsid w:val="00253971"/>
    <w:rsid w:val="00254025"/>
    <w:rsid w:val="00255524"/>
    <w:rsid w:val="00264B00"/>
    <w:rsid w:val="0027566C"/>
    <w:rsid w:val="002759AC"/>
    <w:rsid w:val="002952F2"/>
    <w:rsid w:val="0029639D"/>
    <w:rsid w:val="002A4A35"/>
    <w:rsid w:val="002A73C6"/>
    <w:rsid w:val="002B671D"/>
    <w:rsid w:val="002B6BF4"/>
    <w:rsid w:val="002C23C9"/>
    <w:rsid w:val="002C2FB8"/>
    <w:rsid w:val="002C30AC"/>
    <w:rsid w:val="002D7779"/>
    <w:rsid w:val="002E1800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7159D"/>
    <w:rsid w:val="004A0FBB"/>
    <w:rsid w:val="004A6FA6"/>
    <w:rsid w:val="004A7A29"/>
    <w:rsid w:val="004B0D9F"/>
    <w:rsid w:val="004B3C7C"/>
    <w:rsid w:val="004C2598"/>
    <w:rsid w:val="004C369A"/>
    <w:rsid w:val="004C4C77"/>
    <w:rsid w:val="004D4331"/>
    <w:rsid w:val="004D58DE"/>
    <w:rsid w:val="004F6930"/>
    <w:rsid w:val="005263D1"/>
    <w:rsid w:val="00527146"/>
    <w:rsid w:val="005276E9"/>
    <w:rsid w:val="005472DC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7DD3"/>
    <w:rsid w:val="005B0718"/>
    <w:rsid w:val="005C12B6"/>
    <w:rsid w:val="005C69AD"/>
    <w:rsid w:val="005D3FB6"/>
    <w:rsid w:val="005D6F08"/>
    <w:rsid w:val="005D7A56"/>
    <w:rsid w:val="005E0C7F"/>
    <w:rsid w:val="005E50B5"/>
    <w:rsid w:val="005E6F59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8440C"/>
    <w:rsid w:val="00685417"/>
    <w:rsid w:val="00685592"/>
    <w:rsid w:val="00692215"/>
    <w:rsid w:val="00694B4A"/>
    <w:rsid w:val="006A1D93"/>
    <w:rsid w:val="006A27B9"/>
    <w:rsid w:val="006A3C4E"/>
    <w:rsid w:val="006B4F91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73697"/>
    <w:rsid w:val="007756CC"/>
    <w:rsid w:val="00780B71"/>
    <w:rsid w:val="00785243"/>
    <w:rsid w:val="00791D5D"/>
    <w:rsid w:val="00795276"/>
    <w:rsid w:val="00795628"/>
    <w:rsid w:val="007A34A2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2439D"/>
    <w:rsid w:val="0082681D"/>
    <w:rsid w:val="00836E0B"/>
    <w:rsid w:val="00837199"/>
    <w:rsid w:val="008421A2"/>
    <w:rsid w:val="00845BF3"/>
    <w:rsid w:val="00886451"/>
    <w:rsid w:val="00897C8F"/>
    <w:rsid w:val="008A0216"/>
    <w:rsid w:val="008B1D0A"/>
    <w:rsid w:val="008B34C4"/>
    <w:rsid w:val="008C4B7B"/>
    <w:rsid w:val="008D2CEB"/>
    <w:rsid w:val="008E3663"/>
    <w:rsid w:val="008E716E"/>
    <w:rsid w:val="00920084"/>
    <w:rsid w:val="00953351"/>
    <w:rsid w:val="00955D12"/>
    <w:rsid w:val="00955F75"/>
    <w:rsid w:val="00985171"/>
    <w:rsid w:val="009A1276"/>
    <w:rsid w:val="009A202A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2B2D"/>
    <w:rsid w:val="00A6449E"/>
    <w:rsid w:val="00A6499B"/>
    <w:rsid w:val="00A64A46"/>
    <w:rsid w:val="00A720AA"/>
    <w:rsid w:val="00A908E9"/>
    <w:rsid w:val="00AA1D8D"/>
    <w:rsid w:val="00AB5494"/>
    <w:rsid w:val="00AD3B58"/>
    <w:rsid w:val="00AD3E69"/>
    <w:rsid w:val="00AD4DAF"/>
    <w:rsid w:val="00AD5102"/>
    <w:rsid w:val="00AD6F25"/>
    <w:rsid w:val="00AE51E5"/>
    <w:rsid w:val="00AE7957"/>
    <w:rsid w:val="00AF1D41"/>
    <w:rsid w:val="00AF4E37"/>
    <w:rsid w:val="00B1109A"/>
    <w:rsid w:val="00B13EF5"/>
    <w:rsid w:val="00B16C9A"/>
    <w:rsid w:val="00B24CA3"/>
    <w:rsid w:val="00B26010"/>
    <w:rsid w:val="00B33143"/>
    <w:rsid w:val="00B36F4A"/>
    <w:rsid w:val="00B45A13"/>
    <w:rsid w:val="00B47730"/>
    <w:rsid w:val="00B531CC"/>
    <w:rsid w:val="00B63F03"/>
    <w:rsid w:val="00B650B0"/>
    <w:rsid w:val="00B654D8"/>
    <w:rsid w:val="00B72988"/>
    <w:rsid w:val="00B775DC"/>
    <w:rsid w:val="00B80CF4"/>
    <w:rsid w:val="00B9004C"/>
    <w:rsid w:val="00B92150"/>
    <w:rsid w:val="00B979A0"/>
    <w:rsid w:val="00BA6926"/>
    <w:rsid w:val="00BB3A67"/>
    <w:rsid w:val="00BD5563"/>
    <w:rsid w:val="00BD7A69"/>
    <w:rsid w:val="00BE2AE7"/>
    <w:rsid w:val="00BF22F1"/>
    <w:rsid w:val="00BF5012"/>
    <w:rsid w:val="00C13DED"/>
    <w:rsid w:val="00C34781"/>
    <w:rsid w:val="00C51E9F"/>
    <w:rsid w:val="00C671A6"/>
    <w:rsid w:val="00C67320"/>
    <w:rsid w:val="00C71174"/>
    <w:rsid w:val="00C734D5"/>
    <w:rsid w:val="00C763DE"/>
    <w:rsid w:val="00C807E7"/>
    <w:rsid w:val="00C8502F"/>
    <w:rsid w:val="00C86849"/>
    <w:rsid w:val="00C96A14"/>
    <w:rsid w:val="00CA79C7"/>
    <w:rsid w:val="00CB0664"/>
    <w:rsid w:val="00CB5322"/>
    <w:rsid w:val="00CB7AA7"/>
    <w:rsid w:val="00CD0FA7"/>
    <w:rsid w:val="00CD72C9"/>
    <w:rsid w:val="00CE6C73"/>
    <w:rsid w:val="00D00756"/>
    <w:rsid w:val="00D16708"/>
    <w:rsid w:val="00D215B8"/>
    <w:rsid w:val="00D25292"/>
    <w:rsid w:val="00D2583C"/>
    <w:rsid w:val="00D275F1"/>
    <w:rsid w:val="00D336B6"/>
    <w:rsid w:val="00D60F1D"/>
    <w:rsid w:val="00D777D5"/>
    <w:rsid w:val="00D97FB6"/>
    <w:rsid w:val="00DA0FB8"/>
    <w:rsid w:val="00DB3713"/>
    <w:rsid w:val="00DE0DF0"/>
    <w:rsid w:val="00DE173C"/>
    <w:rsid w:val="00DF0340"/>
    <w:rsid w:val="00DF6CD8"/>
    <w:rsid w:val="00E0631E"/>
    <w:rsid w:val="00E12252"/>
    <w:rsid w:val="00E1442A"/>
    <w:rsid w:val="00E26AEF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86A93"/>
    <w:rsid w:val="00E9152A"/>
    <w:rsid w:val="00E9298A"/>
    <w:rsid w:val="00E95EAF"/>
    <w:rsid w:val="00EB659D"/>
    <w:rsid w:val="00EC0AF2"/>
    <w:rsid w:val="00EC7626"/>
    <w:rsid w:val="00EE2879"/>
    <w:rsid w:val="00EE306D"/>
    <w:rsid w:val="00EF7C43"/>
    <w:rsid w:val="00F02157"/>
    <w:rsid w:val="00F05ACB"/>
    <w:rsid w:val="00F14BC4"/>
    <w:rsid w:val="00F224AD"/>
    <w:rsid w:val="00F33811"/>
    <w:rsid w:val="00F41171"/>
    <w:rsid w:val="00F52DFC"/>
    <w:rsid w:val="00F60B00"/>
    <w:rsid w:val="00F66C13"/>
    <w:rsid w:val="00F70D11"/>
    <w:rsid w:val="00F72EC0"/>
    <w:rsid w:val="00F8107D"/>
    <w:rsid w:val="00F924AC"/>
    <w:rsid w:val="00F93630"/>
    <w:rsid w:val="00F97665"/>
    <w:rsid w:val="00FA6370"/>
    <w:rsid w:val="00FA6F89"/>
    <w:rsid w:val="00FB52D3"/>
    <w:rsid w:val="00FB642D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7A2EDA58-2771-A44F-9D4A-3B4AD5FD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2026-04-23T15:50:00Z</dcterms:created>
  <dcterms:modified xsi:type="dcterms:W3CDTF">2026-04-23T15:50:00Z</dcterms:modified>
  <cp:category/>
</cp:coreProperties>
</file>