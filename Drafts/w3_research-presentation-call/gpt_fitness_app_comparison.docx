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C77C" w14:textId="77777777" w:rsidR="004E319C" w:rsidRDefault="00000000">
      <w:pPr>
        <w:spacing w:after="120"/>
        <w:jc w:val="center"/>
      </w:pPr>
      <w:r>
        <w:rPr>
          <w:rFonts w:ascii="Arial" w:hAnsi="Arial"/>
          <w:b/>
          <w:color w:val="1A202C"/>
        </w:rPr>
        <w:t>PRODUCT COMPARISON – FITNESS &amp; HEALTH APPS</w:t>
      </w:r>
    </w:p>
    <w:p w14:paraId="6C34C679" w14:textId="77777777" w:rsidR="004E319C" w:rsidRDefault="00000000">
      <w:pPr>
        <w:spacing w:after="120"/>
        <w:jc w:val="center"/>
      </w:pPr>
      <w:r>
        <w:rPr>
          <w:rFonts w:ascii="Arial" w:hAnsi="Arial"/>
          <w:i/>
          <w:color w:val="5A6270"/>
          <w:sz w:val="15"/>
        </w:rPr>
        <w:t>Corrected comparison table (Nike removed; final column shows desired product coverage)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2"/>
        <w:gridCol w:w="1275"/>
        <w:gridCol w:w="1167"/>
        <w:gridCol w:w="992"/>
        <w:gridCol w:w="992"/>
        <w:gridCol w:w="1134"/>
        <w:gridCol w:w="1276"/>
        <w:gridCol w:w="850"/>
        <w:gridCol w:w="984"/>
      </w:tblGrid>
      <w:tr w:rsidR="004E319C" w14:paraId="28306AFA" w14:textId="77777777" w:rsidTr="00C0194E">
        <w:trPr>
          <w:tblHeader/>
          <w:jc w:val="center"/>
        </w:trPr>
        <w:tc>
          <w:tcPr>
            <w:tcW w:w="266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D9DEE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FAEF569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Function /</w:t>
            </w:r>
            <w:r w:rsidRPr="00C0194E">
              <w:rPr>
                <w:rFonts w:ascii="Arial" w:hAnsi="Arial" w:cs="Arial"/>
                <w:b/>
                <w:sz w:val="21"/>
                <w:szCs w:val="21"/>
              </w:rPr>
              <w:br/>
              <w:t>Features</w:t>
            </w:r>
          </w:p>
        </w:tc>
        <w:tc>
          <w:tcPr>
            <w:tcW w:w="1275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D9DEE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60994BD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Strava</w:t>
            </w:r>
          </w:p>
        </w:tc>
        <w:tc>
          <w:tcPr>
            <w:tcW w:w="116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D9DEE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89BD71A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MyFitnessPal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D9DEE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D97BC03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adidas</w:t>
            </w:r>
            <w:r w:rsidRPr="00C0194E">
              <w:rPr>
                <w:rFonts w:ascii="Arial" w:hAnsi="Arial" w:cs="Arial"/>
                <w:b/>
                <w:sz w:val="21"/>
                <w:szCs w:val="21"/>
              </w:rPr>
              <w:br/>
              <w:t>Running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D9DEE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114A870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Google</w:t>
            </w:r>
            <w:r w:rsidRPr="00C0194E">
              <w:rPr>
                <w:rFonts w:ascii="Arial" w:hAnsi="Arial" w:cs="Arial"/>
                <w:b/>
                <w:sz w:val="21"/>
                <w:szCs w:val="21"/>
              </w:rPr>
              <w:br/>
              <w:t>Fit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D9DEE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08EB95D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Freeletics</w:t>
            </w:r>
          </w:p>
        </w:tc>
        <w:tc>
          <w:tcPr>
            <w:tcW w:w="127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D9DEE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E69F51D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MapMy</w:t>
            </w:r>
            <w:r w:rsidRPr="00C0194E">
              <w:rPr>
                <w:rFonts w:ascii="Arial" w:hAnsi="Arial" w:cs="Arial"/>
                <w:b/>
                <w:sz w:val="21"/>
                <w:szCs w:val="21"/>
              </w:rPr>
              <w:br/>
              <w:t>Fitness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D9DEE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1ED0239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Lyfta</w:t>
            </w:r>
          </w:p>
        </w:tc>
        <w:tc>
          <w:tcPr>
            <w:tcW w:w="9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B7E1B0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C7B1062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Our</w:t>
            </w:r>
            <w:r w:rsidRPr="00C0194E">
              <w:rPr>
                <w:rFonts w:ascii="Arial" w:hAnsi="Arial" w:cs="Arial"/>
                <w:b/>
                <w:sz w:val="21"/>
                <w:szCs w:val="21"/>
              </w:rPr>
              <w:br/>
              <w:t>Product</w:t>
            </w:r>
          </w:p>
        </w:tc>
      </w:tr>
      <w:tr w:rsidR="004E319C" w14:paraId="436F92D8" w14:textId="77777777" w:rsidTr="00C0194E">
        <w:trPr>
          <w:jc w:val="center"/>
        </w:trPr>
        <w:tc>
          <w:tcPr>
            <w:tcW w:w="266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484B775" w14:textId="77777777" w:rsidR="004E319C" w:rsidRPr="00C0194E" w:rsidRDefault="00000000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Activity Tracking</w:t>
            </w:r>
            <w:r w:rsidRPr="00C0194E">
              <w:rPr>
                <w:rFonts w:ascii="Arial" w:hAnsi="Arial" w:cs="Arial"/>
                <w:b/>
                <w:sz w:val="21"/>
                <w:szCs w:val="21"/>
              </w:rPr>
              <w:br/>
              <w:t>(Steps, Workouts)</w:t>
            </w:r>
          </w:p>
        </w:tc>
        <w:tc>
          <w:tcPr>
            <w:tcW w:w="1275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27EFE03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16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CE39241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16EA74B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D14E6CD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5E7185E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D9EBC71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DB02346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94627BE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Yes</w:t>
            </w:r>
          </w:p>
        </w:tc>
      </w:tr>
      <w:tr w:rsidR="004E319C" w14:paraId="26E4B800" w14:textId="77777777" w:rsidTr="008E7BE8">
        <w:trPr>
          <w:jc w:val="center"/>
        </w:trPr>
        <w:tc>
          <w:tcPr>
            <w:tcW w:w="266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A6134BF" w14:textId="77777777" w:rsidR="004E319C" w:rsidRPr="00C0194E" w:rsidRDefault="00000000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Health Metrics</w:t>
            </w:r>
            <w:r w:rsidRPr="00C0194E">
              <w:rPr>
                <w:rFonts w:ascii="Arial" w:hAnsi="Arial" w:cs="Arial"/>
                <w:b/>
                <w:sz w:val="21"/>
                <w:szCs w:val="21"/>
              </w:rPr>
              <w:br/>
              <w:t>(Heart Rate, Calories)</w:t>
            </w:r>
          </w:p>
        </w:tc>
        <w:tc>
          <w:tcPr>
            <w:tcW w:w="1275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E3159C7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16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64E11B0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C098A72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510F47C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67FEDF1" w14:textId="6B52D8B8" w:rsidR="004E319C" w:rsidRPr="00C0194E" w:rsidRDefault="008E7BE8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4D83FE5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7180C16" w14:textId="3520D217" w:rsidR="004E319C" w:rsidRPr="00C0194E" w:rsidRDefault="008E7BE8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0945DF2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Yes</w:t>
            </w:r>
          </w:p>
        </w:tc>
      </w:tr>
      <w:tr w:rsidR="004E319C" w14:paraId="2EF57568" w14:textId="77777777" w:rsidTr="00C0194E">
        <w:trPr>
          <w:jc w:val="center"/>
        </w:trPr>
        <w:tc>
          <w:tcPr>
            <w:tcW w:w="266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F739C7C" w14:textId="77777777" w:rsidR="004E319C" w:rsidRPr="00C0194E" w:rsidRDefault="00000000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Workout /</w:t>
            </w:r>
            <w:r w:rsidRPr="00C0194E">
              <w:rPr>
                <w:rFonts w:ascii="Arial" w:hAnsi="Arial" w:cs="Arial"/>
                <w:b/>
                <w:sz w:val="21"/>
                <w:szCs w:val="21"/>
              </w:rPr>
              <w:br/>
              <w:t>Performance Insights</w:t>
            </w:r>
          </w:p>
        </w:tc>
        <w:tc>
          <w:tcPr>
            <w:tcW w:w="1275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1471BA4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16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FFC06D9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29F6304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7A64790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1143CDD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06FA87A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69F2104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1C28858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Yes</w:t>
            </w:r>
          </w:p>
        </w:tc>
      </w:tr>
      <w:tr w:rsidR="004E319C" w14:paraId="7FDF2608" w14:textId="77777777" w:rsidTr="00C0194E">
        <w:trPr>
          <w:jc w:val="center"/>
        </w:trPr>
        <w:tc>
          <w:tcPr>
            <w:tcW w:w="266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9A5DDAB" w14:textId="77777777" w:rsidR="004E319C" w:rsidRPr="00C0194E" w:rsidRDefault="00000000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Personalized Fitness</w:t>
            </w:r>
            <w:r w:rsidRPr="00C0194E">
              <w:rPr>
                <w:rFonts w:ascii="Arial" w:hAnsi="Arial" w:cs="Arial"/>
                <w:b/>
                <w:sz w:val="21"/>
                <w:szCs w:val="21"/>
              </w:rPr>
              <w:br/>
              <w:t>Plans / Guidance</w:t>
            </w:r>
          </w:p>
        </w:tc>
        <w:tc>
          <w:tcPr>
            <w:tcW w:w="1275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B359628" w14:textId="5BDA4495" w:rsidR="004E319C" w:rsidRPr="00C0194E" w:rsidRDefault="008E7BE8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Third-party</w:t>
            </w:r>
          </w:p>
        </w:tc>
        <w:tc>
          <w:tcPr>
            <w:tcW w:w="116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1CE3661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F08E367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308E127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Limited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6B25CE0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3A1D0B3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1D015E7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6E52591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Yes</w:t>
            </w:r>
          </w:p>
        </w:tc>
      </w:tr>
      <w:tr w:rsidR="004E319C" w14:paraId="18C5BEA5" w14:textId="77777777" w:rsidTr="00C0194E">
        <w:trPr>
          <w:jc w:val="center"/>
        </w:trPr>
        <w:tc>
          <w:tcPr>
            <w:tcW w:w="266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EC2F280" w14:textId="77777777" w:rsidR="004E319C" w:rsidRPr="00C0194E" w:rsidRDefault="00000000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Smart Reminders &amp;</w:t>
            </w:r>
            <w:r w:rsidRPr="00C0194E">
              <w:rPr>
                <w:rFonts w:ascii="Arial" w:hAnsi="Arial" w:cs="Arial"/>
                <w:b/>
                <w:sz w:val="21"/>
                <w:szCs w:val="21"/>
              </w:rPr>
              <w:br/>
              <w:t>Motivation</w:t>
            </w:r>
          </w:p>
        </w:tc>
        <w:tc>
          <w:tcPr>
            <w:tcW w:w="1275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7DDDA11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16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5036F2D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FCD099B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7F66D9B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3D7952C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08285DC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A5630B3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7970C76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Yes</w:t>
            </w:r>
          </w:p>
        </w:tc>
      </w:tr>
      <w:tr w:rsidR="004E319C" w14:paraId="0D88F5E2" w14:textId="77777777" w:rsidTr="008E7BE8">
        <w:trPr>
          <w:jc w:val="center"/>
        </w:trPr>
        <w:tc>
          <w:tcPr>
            <w:tcW w:w="266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52F871F" w14:textId="77777777" w:rsidR="004E319C" w:rsidRPr="00C0194E" w:rsidRDefault="00000000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Social Features</w:t>
            </w:r>
            <w:r w:rsidRPr="00C0194E">
              <w:rPr>
                <w:rFonts w:ascii="Arial" w:hAnsi="Arial" w:cs="Arial"/>
                <w:b/>
                <w:sz w:val="21"/>
                <w:szCs w:val="21"/>
              </w:rPr>
              <w:br/>
              <w:t>(Community, Challenges)</w:t>
            </w:r>
          </w:p>
        </w:tc>
        <w:tc>
          <w:tcPr>
            <w:tcW w:w="1275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B5F9F88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16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E77F434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AE059E4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C0504D" w:themeFill="accent2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BE541FD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No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5216FA9" w14:textId="40656BD9" w:rsidR="004E319C" w:rsidRPr="00C0194E" w:rsidRDefault="008E7BE8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EC57DAF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97393DD" w14:textId="4E394FA1" w:rsidR="004E319C" w:rsidRPr="00C0194E" w:rsidRDefault="008E7BE8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1FC77B3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Yes</w:t>
            </w:r>
          </w:p>
        </w:tc>
      </w:tr>
      <w:tr w:rsidR="004E319C" w14:paraId="0FF86FDD" w14:textId="77777777" w:rsidTr="008E7BE8">
        <w:trPr>
          <w:jc w:val="center"/>
        </w:trPr>
        <w:tc>
          <w:tcPr>
            <w:tcW w:w="266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A4D8923" w14:textId="77777777" w:rsidR="004E319C" w:rsidRPr="00C0194E" w:rsidRDefault="00000000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Social Media</w:t>
            </w:r>
            <w:r w:rsidRPr="00C0194E">
              <w:rPr>
                <w:rFonts w:ascii="Arial" w:hAnsi="Arial" w:cs="Arial"/>
                <w:b/>
                <w:sz w:val="21"/>
                <w:szCs w:val="21"/>
              </w:rPr>
              <w:br/>
              <w:t>Sharing</w:t>
            </w:r>
          </w:p>
        </w:tc>
        <w:tc>
          <w:tcPr>
            <w:tcW w:w="1275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B92D9BB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16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BB7C8DA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Limited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4A13F04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C0504D" w:themeFill="accent2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8FB64FA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No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F5DB391" w14:textId="3FBA0161" w:rsidR="004E319C" w:rsidRPr="00C0194E" w:rsidRDefault="008E7BE8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8BEBF54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8BEEAE2" w14:textId="1DA289D8" w:rsidR="004E319C" w:rsidRPr="00C0194E" w:rsidRDefault="008E7BE8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F45B332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Yes</w:t>
            </w:r>
          </w:p>
        </w:tc>
      </w:tr>
      <w:tr w:rsidR="004E319C" w14:paraId="278198C6" w14:textId="77777777" w:rsidTr="008E7BE8">
        <w:trPr>
          <w:jc w:val="center"/>
        </w:trPr>
        <w:tc>
          <w:tcPr>
            <w:tcW w:w="266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8E83DF0" w14:textId="77777777" w:rsidR="004E319C" w:rsidRPr="00C0194E" w:rsidRDefault="00000000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Wearables</w:t>
            </w:r>
            <w:r w:rsidRPr="00C0194E">
              <w:rPr>
                <w:rFonts w:ascii="Arial" w:hAnsi="Arial" w:cs="Arial"/>
                <w:b/>
                <w:sz w:val="21"/>
                <w:szCs w:val="21"/>
              </w:rPr>
              <w:br/>
              <w:t>Integration</w:t>
            </w:r>
          </w:p>
        </w:tc>
        <w:tc>
          <w:tcPr>
            <w:tcW w:w="1275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09CF310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16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0255C3D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Third-party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4508F89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19F72E2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D070218" w14:textId="495E0AFA" w:rsidR="004E319C" w:rsidRPr="00C0194E" w:rsidRDefault="008E7BE8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0E8432F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9666008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77ED36C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Yes</w:t>
            </w:r>
          </w:p>
        </w:tc>
      </w:tr>
      <w:tr w:rsidR="004E319C" w14:paraId="1A23E01D" w14:textId="77777777" w:rsidTr="00C0194E">
        <w:trPr>
          <w:jc w:val="center"/>
        </w:trPr>
        <w:tc>
          <w:tcPr>
            <w:tcW w:w="266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1CEA2CC" w14:textId="77777777" w:rsidR="004E319C" w:rsidRPr="00C0194E" w:rsidRDefault="00000000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Nutrition</w:t>
            </w:r>
            <w:r w:rsidRPr="00C0194E">
              <w:rPr>
                <w:rFonts w:ascii="Arial" w:hAnsi="Arial" w:cs="Arial"/>
                <w:b/>
                <w:sz w:val="21"/>
                <w:szCs w:val="21"/>
              </w:rPr>
              <w:br/>
              <w:t>Tracking</w:t>
            </w:r>
          </w:p>
        </w:tc>
        <w:tc>
          <w:tcPr>
            <w:tcW w:w="1275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F482ECB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Third-party</w:t>
            </w:r>
          </w:p>
        </w:tc>
        <w:tc>
          <w:tcPr>
            <w:tcW w:w="116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F3814E9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C0504D" w:themeFill="accent2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5870F73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No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C0504D" w:themeFill="accent2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968A2B1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No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E363A10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15E68E2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Third-party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C0504D" w:themeFill="accent2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DEA5D53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No</w:t>
            </w:r>
          </w:p>
        </w:tc>
        <w:tc>
          <w:tcPr>
            <w:tcW w:w="9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30B0DF9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Yes</w:t>
            </w:r>
          </w:p>
        </w:tc>
      </w:tr>
      <w:tr w:rsidR="004E319C" w14:paraId="0A33F56A" w14:textId="77777777" w:rsidTr="008E7BE8">
        <w:trPr>
          <w:jc w:val="center"/>
        </w:trPr>
        <w:tc>
          <w:tcPr>
            <w:tcW w:w="266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D5981D0" w14:textId="77777777" w:rsidR="004E319C" w:rsidRPr="00C0194E" w:rsidRDefault="00000000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AI / Adaptive</w:t>
            </w:r>
            <w:r w:rsidRPr="00C0194E">
              <w:rPr>
                <w:rFonts w:ascii="Arial" w:hAnsi="Arial" w:cs="Arial"/>
                <w:b/>
                <w:sz w:val="21"/>
                <w:szCs w:val="21"/>
              </w:rPr>
              <w:br/>
              <w:t>Coaching</w:t>
            </w:r>
          </w:p>
        </w:tc>
        <w:tc>
          <w:tcPr>
            <w:tcW w:w="1275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DD5FB21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Limited</w:t>
            </w:r>
          </w:p>
        </w:tc>
        <w:tc>
          <w:tcPr>
            <w:tcW w:w="116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50FF07D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Limited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F89BA89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1C5EC6B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Limited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10B85C2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721748DA" w14:textId="1DFABC75" w:rsidR="004E319C" w:rsidRPr="00C0194E" w:rsidRDefault="008E7BE8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252CA2F" w14:textId="5B96D754" w:rsidR="004E319C" w:rsidRPr="00C0194E" w:rsidRDefault="008E7BE8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D2331A2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Yes</w:t>
            </w:r>
          </w:p>
        </w:tc>
      </w:tr>
      <w:tr w:rsidR="004E319C" w14:paraId="44E5D105" w14:textId="77777777" w:rsidTr="008E7BE8">
        <w:trPr>
          <w:jc w:val="center"/>
        </w:trPr>
        <w:tc>
          <w:tcPr>
            <w:tcW w:w="266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65A9AA9" w14:textId="77777777" w:rsidR="004E319C" w:rsidRPr="00C0194E" w:rsidRDefault="00000000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Gamification</w:t>
            </w:r>
            <w:r w:rsidRPr="00C0194E">
              <w:rPr>
                <w:rFonts w:ascii="Arial" w:hAnsi="Arial" w:cs="Arial"/>
                <w:b/>
                <w:sz w:val="21"/>
                <w:szCs w:val="21"/>
              </w:rPr>
              <w:br/>
              <w:t>(Badges, Challenges)</w:t>
            </w:r>
          </w:p>
        </w:tc>
        <w:tc>
          <w:tcPr>
            <w:tcW w:w="1275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CEBECE1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16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1EB6960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F366876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9646" w:themeFill="accent6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5522F84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Limited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CF59AB8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53D4E6D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BF66D50" w14:textId="2CA6B7A4" w:rsidR="004E319C" w:rsidRPr="00C0194E" w:rsidRDefault="008E7BE8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7CC5502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Yes</w:t>
            </w:r>
          </w:p>
        </w:tc>
      </w:tr>
      <w:tr w:rsidR="004E319C" w14:paraId="233DEBD7" w14:textId="77777777" w:rsidTr="00C0194E">
        <w:trPr>
          <w:jc w:val="center"/>
        </w:trPr>
        <w:tc>
          <w:tcPr>
            <w:tcW w:w="266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F90757F" w14:textId="77777777" w:rsidR="004E319C" w:rsidRPr="00C0194E" w:rsidRDefault="00000000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Data Visualization</w:t>
            </w:r>
            <w:r w:rsidRPr="00C0194E">
              <w:rPr>
                <w:rFonts w:ascii="Arial" w:hAnsi="Arial" w:cs="Arial"/>
                <w:b/>
                <w:sz w:val="21"/>
                <w:szCs w:val="21"/>
              </w:rPr>
              <w:br/>
              <w:t>(Trends, Reports)</w:t>
            </w:r>
          </w:p>
        </w:tc>
        <w:tc>
          <w:tcPr>
            <w:tcW w:w="1275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3F86A52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16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C1395D2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6675E72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69F2E5B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3C224F6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A10CB49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415361CC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6DBA461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Yes</w:t>
            </w:r>
          </w:p>
        </w:tc>
      </w:tr>
      <w:tr w:rsidR="004E319C" w14:paraId="2A5F771F" w14:textId="77777777" w:rsidTr="00C0194E">
        <w:trPr>
          <w:jc w:val="center"/>
        </w:trPr>
        <w:tc>
          <w:tcPr>
            <w:tcW w:w="266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98D5F57" w14:textId="77777777" w:rsidR="004E319C" w:rsidRPr="00C0194E" w:rsidRDefault="00000000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Cross-Platform</w:t>
            </w:r>
            <w:r w:rsidRPr="00C0194E">
              <w:rPr>
                <w:rFonts w:ascii="Arial" w:hAnsi="Arial" w:cs="Arial"/>
                <w:b/>
                <w:sz w:val="21"/>
                <w:szCs w:val="21"/>
              </w:rPr>
              <w:br/>
              <w:t>Support</w:t>
            </w:r>
            <w:r w:rsidRPr="00C0194E">
              <w:rPr>
                <w:rFonts w:ascii="Arial" w:hAnsi="Arial" w:cs="Arial"/>
                <w:b/>
                <w:sz w:val="21"/>
                <w:szCs w:val="21"/>
              </w:rPr>
              <w:br/>
              <w:t>(iOS &amp; Android)</w:t>
            </w:r>
          </w:p>
        </w:tc>
        <w:tc>
          <w:tcPr>
            <w:tcW w:w="1275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5F8F43FA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167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62FB094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3E95E0AD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92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16D92E8F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13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4DBD208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20154B95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8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6C016253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sz w:val="21"/>
                <w:szCs w:val="21"/>
              </w:rPr>
              <w:t>Yes</w:t>
            </w:r>
          </w:p>
        </w:tc>
        <w:tc>
          <w:tcPr>
            <w:tcW w:w="98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9BBB59" w:themeFill="accent3"/>
            <w:tcMar>
              <w:top w:w="72" w:type="dxa"/>
              <w:left w:w="65" w:type="dxa"/>
              <w:bottom w:w="72" w:type="dxa"/>
              <w:right w:w="65" w:type="dxa"/>
            </w:tcMar>
            <w:vAlign w:val="center"/>
          </w:tcPr>
          <w:p w14:paraId="0C260A22" w14:textId="77777777" w:rsidR="004E319C" w:rsidRPr="00C0194E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0194E">
              <w:rPr>
                <w:rFonts w:ascii="Arial" w:hAnsi="Arial" w:cs="Arial"/>
                <w:b/>
                <w:sz w:val="21"/>
                <w:szCs w:val="21"/>
              </w:rPr>
              <w:t>Yes</w:t>
            </w:r>
          </w:p>
        </w:tc>
      </w:tr>
    </w:tbl>
    <w:p w14:paraId="2B699FA7" w14:textId="77777777" w:rsidR="004E319C" w:rsidRDefault="00000000">
      <w:pPr>
        <w:spacing w:before="100" w:after="0"/>
      </w:pPr>
      <w:r>
        <w:rPr>
          <w:rFonts w:ascii="Arial" w:hAnsi="Arial"/>
          <w:b/>
          <w:sz w:val="14"/>
        </w:rPr>
        <w:t xml:space="preserve">Legend: </w:t>
      </w:r>
      <w:r>
        <w:rPr>
          <w:rFonts w:ascii="Arial" w:hAnsi="Arial"/>
          <w:sz w:val="14"/>
        </w:rPr>
        <w:t>Yes = clearly supported as a core feature; Limited = available in a narrower or less prominent way; Third-party = relies on external app/service integration; No = not clearly supported as a core feature.</w:t>
      </w:r>
    </w:p>
    <w:p w14:paraId="0E1E96C6" w14:textId="77777777" w:rsidR="004E319C" w:rsidRDefault="00000000">
      <w:pPr>
        <w:spacing w:before="20" w:after="0"/>
      </w:pPr>
      <w:r>
        <w:rPr>
          <w:rFonts w:ascii="Arial" w:hAnsi="Arial"/>
          <w:sz w:val="14"/>
        </w:rPr>
        <w:t>Apps included: Strava, MyFitnessPal, adidas Running, Google Fit, Freeletics, MapMyFitness, and Lyfta.</w:t>
      </w:r>
    </w:p>
    <w:sectPr w:rsidR="004E319C" w:rsidSect="00034616">
      <w:pgSz w:w="11906" w:h="16838"/>
      <w:pgMar w:top="312" w:right="255" w:bottom="340" w:left="25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500040">
    <w:abstractNumId w:val="8"/>
  </w:num>
  <w:num w:numId="2" w16cid:durableId="431390621">
    <w:abstractNumId w:val="6"/>
  </w:num>
  <w:num w:numId="3" w16cid:durableId="581257533">
    <w:abstractNumId w:val="5"/>
  </w:num>
  <w:num w:numId="4" w16cid:durableId="884366888">
    <w:abstractNumId w:val="4"/>
  </w:num>
  <w:num w:numId="5" w16cid:durableId="53555479">
    <w:abstractNumId w:val="7"/>
  </w:num>
  <w:num w:numId="6" w16cid:durableId="1768040419">
    <w:abstractNumId w:val="3"/>
  </w:num>
  <w:num w:numId="7" w16cid:durableId="377513870">
    <w:abstractNumId w:val="2"/>
  </w:num>
  <w:num w:numId="8" w16cid:durableId="1654019892">
    <w:abstractNumId w:val="1"/>
  </w:num>
  <w:num w:numId="9" w16cid:durableId="1081829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19C"/>
    <w:rsid w:val="008E7BE8"/>
    <w:rsid w:val="00AA1D8D"/>
    <w:rsid w:val="00B47730"/>
    <w:rsid w:val="00C0194E"/>
    <w:rsid w:val="00C5014F"/>
    <w:rsid w:val="00C51E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21519"/>
  <w14:defaultImageDpi w14:val="300"/>
  <w15:docId w15:val="{D7AF12E6-A0C2-CD4B-944D-42AF30675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 Jun Chia</cp:lastModifiedBy>
  <cp:revision>3</cp:revision>
  <dcterms:created xsi:type="dcterms:W3CDTF">2013-12-23T23:15:00Z</dcterms:created>
  <dcterms:modified xsi:type="dcterms:W3CDTF">2026-04-22T20:38:00Z</dcterms:modified>
  <cp:category/>
</cp:coreProperties>
</file>