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66B7" w14:textId="77777777" w:rsidR="00AE4E84" w:rsidRPr="005B5BA0" w:rsidRDefault="00AE4E84" w:rsidP="00AE4E84">
      <w:pPr>
        <w:jc w:val="center"/>
        <w:rPr>
          <w:rFonts w:ascii="Arial" w:hAnsi="Arial" w:cs="Arial"/>
          <w:b/>
          <w:bCs/>
          <w:sz w:val="40"/>
          <w:szCs w:val="40"/>
        </w:rPr>
      </w:pPr>
      <w:r>
        <w:rPr>
          <w:rFonts w:ascii="Arial" w:hAnsi="Arial" w:cs="Arial"/>
          <w:noProof/>
        </w:rPr>
        <w:drawing>
          <wp:inline distT="0" distB="0" distL="0" distR="0" wp14:anchorId="13F2634F" wp14:editId="54D87915">
            <wp:extent cx="4000500" cy="1304925"/>
            <wp:effectExtent l="0" t="0" r="0" b="0"/>
            <wp:docPr id="1497472713" name="Picture 1" descr="Who We Are | Lifelong Learning Institution Singapore |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o We Are | Lifelong Learning Institution Singapore | SIM"/>
                    <pic:cNvPicPr>
                      <a:picLocks noChangeAspect="1" noChangeArrowheads="1"/>
                    </pic:cNvPicPr>
                  </pic:nvPicPr>
                  <pic:blipFill rotWithShape="1">
                    <a:blip r:embed="rId6">
                      <a:extLst>
                        <a:ext uri="{28A0092B-C50C-407E-A947-70E740481C1C}">
                          <a14:useLocalDpi xmlns:a14="http://schemas.microsoft.com/office/drawing/2010/main" val="0"/>
                        </a:ext>
                      </a:extLst>
                    </a:blip>
                    <a:srcRect l="14957" t="31660" r="15245" b="34186"/>
                    <a:stretch>
                      <a:fillRect/>
                    </a:stretch>
                  </pic:blipFill>
                  <pic:spPr bwMode="auto">
                    <a:xfrm>
                      <a:off x="0" y="0"/>
                      <a:ext cx="4000500" cy="1304925"/>
                    </a:xfrm>
                    <a:prstGeom prst="rect">
                      <a:avLst/>
                    </a:prstGeom>
                    <a:noFill/>
                    <a:ln>
                      <a:noFill/>
                    </a:ln>
                    <a:extLst>
                      <a:ext uri="{53640926-AAD7-44D8-BBD7-CCE9431645EC}">
                        <a14:shadowObscured xmlns:a14="http://schemas.microsoft.com/office/drawing/2010/main"/>
                      </a:ext>
                    </a:extLst>
                  </pic:spPr>
                </pic:pic>
              </a:graphicData>
            </a:graphic>
          </wp:inline>
        </w:drawing>
      </w:r>
    </w:p>
    <w:p w14:paraId="07DF731E" w14:textId="77777777" w:rsidR="00AE4E84" w:rsidRPr="005B5BA0" w:rsidRDefault="00AE4E84" w:rsidP="00AE4E84">
      <w:pPr>
        <w:jc w:val="center"/>
        <w:rPr>
          <w:rFonts w:ascii="Arial" w:hAnsi="Arial" w:cs="Arial"/>
          <w:b/>
          <w:bCs/>
          <w:sz w:val="40"/>
          <w:szCs w:val="40"/>
        </w:rPr>
      </w:pPr>
      <w:r>
        <w:rPr>
          <w:rFonts w:ascii="Arial" w:hAnsi="Arial" w:cs="Arial"/>
          <w:noProof/>
        </w:rPr>
        <w:drawing>
          <wp:inline distT="0" distB="0" distL="0" distR="0" wp14:anchorId="0FA9FAFD" wp14:editId="070E8605">
            <wp:extent cx="4397022" cy="1447800"/>
            <wp:effectExtent l="0" t="0" r="0" b="0"/>
            <wp:docPr id="849172428" name="Picture 2" descr="University of Wollongong (UOW) | Bachelor &amp; Master's Programmes | UOW  Singapore -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Wollongong (UOW) | Bachelor &amp; Master's Programmes | UOW  Singapore - SIM"/>
                    <pic:cNvPicPr>
                      <a:picLocks noChangeAspect="1" noChangeArrowheads="1"/>
                    </pic:cNvPicPr>
                  </pic:nvPicPr>
                  <pic:blipFill rotWithShape="1">
                    <a:blip r:embed="rId7">
                      <a:extLst>
                        <a:ext uri="{28A0092B-C50C-407E-A947-70E740481C1C}">
                          <a14:useLocalDpi xmlns:a14="http://schemas.microsoft.com/office/drawing/2010/main" val="0"/>
                        </a:ext>
                      </a:extLst>
                    </a:blip>
                    <a:srcRect t="28171" b="22439"/>
                    <a:stretch>
                      <a:fillRect/>
                    </a:stretch>
                  </pic:blipFill>
                  <pic:spPr bwMode="auto">
                    <a:xfrm>
                      <a:off x="0" y="0"/>
                      <a:ext cx="4402929" cy="1449745"/>
                    </a:xfrm>
                    <a:prstGeom prst="rect">
                      <a:avLst/>
                    </a:prstGeom>
                    <a:noFill/>
                    <a:ln>
                      <a:noFill/>
                    </a:ln>
                    <a:extLst>
                      <a:ext uri="{53640926-AAD7-44D8-BBD7-CCE9431645EC}">
                        <a14:shadowObscured xmlns:a14="http://schemas.microsoft.com/office/drawing/2010/main"/>
                      </a:ext>
                    </a:extLst>
                  </pic:spPr>
                </pic:pic>
              </a:graphicData>
            </a:graphic>
          </wp:inline>
        </w:drawing>
      </w:r>
    </w:p>
    <w:p w14:paraId="22500A4F" w14:textId="77777777" w:rsidR="00AE4E84" w:rsidRPr="005B5BA0" w:rsidRDefault="00AE4E84" w:rsidP="00AE4E84">
      <w:pPr>
        <w:jc w:val="center"/>
        <w:rPr>
          <w:rFonts w:ascii="Arial" w:hAnsi="Arial" w:cs="Arial"/>
          <w:b/>
          <w:bCs/>
          <w:sz w:val="40"/>
          <w:szCs w:val="40"/>
        </w:rPr>
      </w:pPr>
    </w:p>
    <w:p w14:paraId="73A84C51" w14:textId="77777777" w:rsidR="00AE4E84" w:rsidRPr="005B5BA0" w:rsidRDefault="00AE4E84" w:rsidP="00AE4E84">
      <w:pPr>
        <w:jc w:val="center"/>
        <w:rPr>
          <w:rFonts w:ascii="Arial" w:hAnsi="Arial" w:cs="Arial"/>
          <w:b/>
          <w:bCs/>
          <w:sz w:val="40"/>
          <w:szCs w:val="40"/>
        </w:rPr>
      </w:pPr>
      <w:r>
        <w:rPr>
          <w:rFonts w:ascii="Arial" w:hAnsi="Arial" w:cs="Arial"/>
          <w:b/>
          <w:bCs/>
          <w:sz w:val="40"/>
          <w:szCs w:val="40"/>
        </w:rPr>
        <w:t>Product Requirement Document (PRD)</w:t>
      </w:r>
    </w:p>
    <w:p w14:paraId="1A84B48B" w14:textId="77777777" w:rsidR="00AE4E84" w:rsidRPr="005B5BA0" w:rsidRDefault="00AE4E84" w:rsidP="00AE4E84">
      <w:pPr>
        <w:jc w:val="center"/>
        <w:rPr>
          <w:rFonts w:ascii="Arial" w:hAnsi="Arial" w:cs="Arial"/>
          <w:b/>
          <w:bCs/>
          <w:sz w:val="32"/>
          <w:szCs w:val="32"/>
        </w:rPr>
      </w:pPr>
      <w:r>
        <w:rPr>
          <w:rFonts w:ascii="Arial" w:hAnsi="Arial" w:cs="Arial"/>
          <w:b/>
          <w:bCs/>
          <w:sz w:val="32"/>
          <w:szCs w:val="32"/>
        </w:rPr>
        <w:t>(CSIT321 – Final Year Project)</w:t>
      </w:r>
    </w:p>
    <w:p w14:paraId="700EE85F" w14:textId="77777777" w:rsidR="00AE4E84" w:rsidRPr="005B5BA0" w:rsidRDefault="00AE4E84" w:rsidP="00AE4E84">
      <w:pPr>
        <w:jc w:val="center"/>
        <w:rPr>
          <w:rFonts w:ascii="Arial" w:hAnsi="Arial" w:cs="Arial"/>
          <w:b/>
          <w:bCs/>
          <w:sz w:val="28"/>
          <w:szCs w:val="28"/>
          <w:u w:val="single"/>
        </w:rPr>
      </w:pPr>
      <w:r>
        <w:rPr>
          <w:rFonts w:ascii="Arial" w:hAnsi="Arial" w:cs="Arial"/>
          <w:b/>
          <w:bCs/>
          <w:sz w:val="28"/>
          <w:szCs w:val="28"/>
          <w:u w:val="single"/>
        </w:rPr>
        <w:t>CSIT-26-S2-05: A Mobile Application for Wise Workout</w:t>
      </w:r>
    </w:p>
    <w:p w14:paraId="06F58757" w14:textId="77777777" w:rsidR="00AE4E84" w:rsidRPr="005B5BA0" w:rsidRDefault="00AE4E84" w:rsidP="00AE4E84">
      <w:pPr>
        <w:jc w:val="center"/>
        <w:rPr>
          <w:rFonts w:ascii="Arial" w:hAnsi="Arial" w:cs="Arial"/>
        </w:rPr>
      </w:pPr>
    </w:p>
    <w:p w14:paraId="1455CDC7" w14:textId="77777777" w:rsidR="00AE4E84" w:rsidRPr="005B5BA0" w:rsidRDefault="00AE4E84" w:rsidP="00AE4E84">
      <w:pPr>
        <w:jc w:val="center"/>
        <w:rPr>
          <w:rFonts w:ascii="Arial" w:hAnsi="Arial" w:cs="Arial"/>
        </w:rPr>
      </w:pPr>
      <w:r>
        <w:rPr>
          <w:rFonts w:ascii="Arial" w:hAnsi="Arial" w:cs="Arial"/>
        </w:rPr>
        <w:t xml:space="preserve">Supervisor: Mr </w:t>
      </w:r>
      <w:proofErr w:type="spellStart"/>
      <w:r>
        <w:rPr>
          <w:rFonts w:ascii="Arial" w:hAnsi="Arial" w:cs="Arial"/>
        </w:rPr>
        <w:t>Premrajan</w:t>
      </w:r>
      <w:proofErr w:type="spellEnd"/>
    </w:p>
    <w:p w14:paraId="3AC41579" w14:textId="77777777" w:rsidR="00AE4E84" w:rsidRPr="005B5BA0" w:rsidRDefault="00AE4E84" w:rsidP="00AE4E84">
      <w:pPr>
        <w:jc w:val="center"/>
        <w:rPr>
          <w:rFonts w:ascii="Arial" w:hAnsi="Arial" w:cs="Arial"/>
        </w:rPr>
      </w:pPr>
      <w:r>
        <w:rPr>
          <w:rFonts w:ascii="Arial" w:hAnsi="Arial" w:cs="Arial"/>
        </w:rPr>
        <w:t>Group ID: FYP-26-S2-37</w:t>
      </w:r>
    </w:p>
    <w:tbl>
      <w:tblPr>
        <w:tblStyle w:val="TableGrid"/>
        <w:tblW w:w="9781" w:type="dxa"/>
        <w:tblInd w:w="-572" w:type="dxa"/>
        <w:tblLook w:val="04A0" w:firstRow="1" w:lastRow="0" w:firstColumn="1" w:lastColumn="0" w:noHBand="0" w:noVBand="1"/>
      </w:tblPr>
      <w:tblGrid>
        <w:gridCol w:w="2254"/>
        <w:gridCol w:w="1494"/>
        <w:gridCol w:w="1709"/>
        <w:gridCol w:w="4324"/>
      </w:tblGrid>
      <w:tr w:rsidR="00BC443A" w:rsidRPr="005B5BA0" w14:paraId="13D6AE0A" w14:textId="77777777">
        <w:trPr>
          <w:trHeight w:val="429"/>
        </w:trPr>
        <w:tc>
          <w:tcPr>
            <w:tcW w:w="2254" w:type="dxa"/>
            <w:vAlign w:val="center"/>
          </w:tcPr>
          <w:p w14:paraId="0F78960E" w14:textId="77777777" w:rsidR="00AE4E84" w:rsidRPr="005B5BA0" w:rsidRDefault="00AE4E84">
            <w:pPr>
              <w:jc w:val="center"/>
              <w:rPr>
                <w:rFonts w:ascii="Arial" w:hAnsi="Arial" w:cs="Arial"/>
                <w:b/>
                <w:bCs/>
              </w:rPr>
            </w:pPr>
            <w:r>
              <w:rPr>
                <w:rFonts w:ascii="Arial" w:hAnsi="Arial" w:cs="Arial"/>
                <w:b/>
                <w:bCs/>
              </w:rPr>
              <w:t>Name</w:t>
            </w:r>
          </w:p>
        </w:tc>
        <w:tc>
          <w:tcPr>
            <w:tcW w:w="1494" w:type="dxa"/>
            <w:vAlign w:val="center"/>
          </w:tcPr>
          <w:p w14:paraId="20215B6C" w14:textId="77777777" w:rsidR="00AE4E84" w:rsidRPr="005B5BA0" w:rsidRDefault="00AE4E84">
            <w:pPr>
              <w:jc w:val="center"/>
              <w:rPr>
                <w:rFonts w:ascii="Arial" w:hAnsi="Arial" w:cs="Arial"/>
                <w:b/>
                <w:bCs/>
              </w:rPr>
            </w:pPr>
            <w:r>
              <w:rPr>
                <w:rFonts w:ascii="Arial" w:hAnsi="Arial" w:cs="Arial"/>
                <w:b/>
                <w:bCs/>
              </w:rPr>
              <w:t>UOW ID</w:t>
            </w:r>
          </w:p>
        </w:tc>
        <w:tc>
          <w:tcPr>
            <w:tcW w:w="1709" w:type="dxa"/>
            <w:vAlign w:val="center"/>
          </w:tcPr>
          <w:p w14:paraId="3ABD0AE3" w14:textId="77777777" w:rsidR="00AE4E84" w:rsidRPr="005B5BA0" w:rsidRDefault="00AE4E84">
            <w:pPr>
              <w:jc w:val="center"/>
              <w:rPr>
                <w:rFonts w:ascii="Arial" w:hAnsi="Arial" w:cs="Arial"/>
                <w:b/>
                <w:bCs/>
              </w:rPr>
            </w:pPr>
            <w:r>
              <w:rPr>
                <w:rFonts w:ascii="Arial" w:hAnsi="Arial" w:cs="Arial"/>
                <w:b/>
                <w:bCs/>
              </w:rPr>
              <w:t>SIM ID</w:t>
            </w:r>
          </w:p>
        </w:tc>
        <w:tc>
          <w:tcPr>
            <w:tcW w:w="4324" w:type="dxa"/>
            <w:vAlign w:val="center"/>
          </w:tcPr>
          <w:p w14:paraId="01577957" w14:textId="77777777" w:rsidR="00AE4E84" w:rsidRPr="005B5BA0" w:rsidRDefault="00AE4E84">
            <w:pPr>
              <w:jc w:val="center"/>
              <w:rPr>
                <w:rFonts w:ascii="Arial" w:hAnsi="Arial" w:cs="Arial"/>
                <w:b/>
                <w:bCs/>
              </w:rPr>
            </w:pPr>
            <w:r>
              <w:rPr>
                <w:rFonts w:ascii="Arial" w:hAnsi="Arial" w:cs="Arial"/>
                <w:b/>
                <w:bCs/>
              </w:rPr>
              <w:t>E-Mail Address</w:t>
            </w:r>
          </w:p>
        </w:tc>
      </w:tr>
      <w:tr w:rsidR="00BC443A" w:rsidRPr="005B5BA0" w14:paraId="39DDA88F" w14:textId="77777777">
        <w:trPr>
          <w:trHeight w:val="565"/>
        </w:trPr>
        <w:tc>
          <w:tcPr>
            <w:tcW w:w="2254" w:type="dxa"/>
            <w:vAlign w:val="center"/>
          </w:tcPr>
          <w:p w14:paraId="2DDF6849" w14:textId="77777777" w:rsidR="00AE4E84" w:rsidRPr="005B5BA0" w:rsidRDefault="00AE4E84">
            <w:pPr>
              <w:jc w:val="center"/>
              <w:rPr>
                <w:rFonts w:ascii="Arial" w:hAnsi="Arial" w:cs="Arial"/>
              </w:rPr>
            </w:pPr>
            <w:r>
              <w:rPr>
                <w:rFonts w:ascii="Arial" w:hAnsi="Arial" w:cs="Arial"/>
              </w:rPr>
              <w:t>CHIA YUAN JUN</w:t>
            </w:r>
          </w:p>
        </w:tc>
        <w:tc>
          <w:tcPr>
            <w:tcW w:w="1494" w:type="dxa"/>
            <w:vAlign w:val="center"/>
          </w:tcPr>
          <w:p w14:paraId="6EB095C4" w14:textId="77777777" w:rsidR="00AE4E84" w:rsidRPr="005B5BA0" w:rsidRDefault="00AE4E84">
            <w:pPr>
              <w:jc w:val="center"/>
              <w:rPr>
                <w:rFonts w:ascii="Arial" w:hAnsi="Arial" w:cs="Arial"/>
              </w:rPr>
            </w:pPr>
            <w:r>
              <w:rPr>
                <w:rFonts w:ascii="Arial" w:hAnsi="Arial" w:cs="Arial"/>
              </w:rPr>
              <w:t>9096383</w:t>
            </w:r>
          </w:p>
        </w:tc>
        <w:tc>
          <w:tcPr>
            <w:tcW w:w="1709" w:type="dxa"/>
            <w:vAlign w:val="center"/>
          </w:tcPr>
          <w:p w14:paraId="076E6F37" w14:textId="77777777" w:rsidR="00AE4E84" w:rsidRPr="005B5BA0" w:rsidRDefault="00AE4E84">
            <w:pPr>
              <w:jc w:val="center"/>
              <w:rPr>
                <w:rFonts w:ascii="Arial" w:hAnsi="Arial" w:cs="Arial"/>
              </w:rPr>
            </w:pPr>
            <w:r>
              <w:rPr>
                <w:rFonts w:ascii="Arial" w:hAnsi="Arial" w:cs="Arial"/>
              </w:rPr>
              <w:t>10250237</w:t>
            </w:r>
          </w:p>
        </w:tc>
        <w:tc>
          <w:tcPr>
            <w:tcW w:w="4324" w:type="dxa"/>
            <w:vAlign w:val="center"/>
          </w:tcPr>
          <w:p w14:paraId="32AD352C" w14:textId="77777777" w:rsidR="00AE4E84" w:rsidRPr="005B5BA0" w:rsidRDefault="00AE4E84">
            <w:pPr>
              <w:jc w:val="center"/>
              <w:rPr>
                <w:rFonts w:ascii="Arial" w:hAnsi="Arial" w:cs="Arial"/>
              </w:rPr>
            </w:pPr>
            <w:r>
              <w:rPr>
                <w:rFonts w:ascii="Arial" w:hAnsi="Arial" w:cs="Arial"/>
              </w:rPr>
              <w:t>yjchia007@mymail.sim.edu.sg</w:t>
            </w:r>
          </w:p>
        </w:tc>
      </w:tr>
      <w:tr w:rsidR="001E4C8B" w:rsidRPr="005B5BA0" w14:paraId="1EA08809" w14:textId="77777777">
        <w:trPr>
          <w:trHeight w:val="565"/>
        </w:trPr>
        <w:tc>
          <w:tcPr>
            <w:tcW w:w="2254" w:type="dxa"/>
          </w:tcPr>
          <w:p w14:paraId="07984C0C" w14:textId="77777777" w:rsidR="00AE4E84" w:rsidRPr="005B5BA0" w:rsidRDefault="00AE4E84">
            <w:pPr>
              <w:jc w:val="center"/>
              <w:rPr>
                <w:rFonts w:ascii="Arial" w:hAnsi="Arial" w:cs="Arial"/>
              </w:rPr>
            </w:pPr>
            <w:r>
              <w:rPr>
                <w:rFonts w:ascii="Arial" w:hAnsi="Arial" w:cs="Arial"/>
              </w:rPr>
              <w:t>DEVANANDI PRAVEEN</w:t>
            </w:r>
          </w:p>
        </w:tc>
        <w:tc>
          <w:tcPr>
            <w:tcW w:w="1494" w:type="dxa"/>
          </w:tcPr>
          <w:p w14:paraId="78AA1085" w14:textId="77777777" w:rsidR="00AE4E84" w:rsidRPr="005B5BA0" w:rsidRDefault="00AE4E84">
            <w:pPr>
              <w:jc w:val="center"/>
              <w:rPr>
                <w:rFonts w:ascii="Arial" w:hAnsi="Arial" w:cs="Arial"/>
              </w:rPr>
            </w:pPr>
            <w:r>
              <w:rPr>
                <w:rFonts w:ascii="Arial" w:hAnsi="Arial" w:cs="Arial"/>
              </w:rPr>
              <w:t>8575800</w:t>
            </w:r>
          </w:p>
        </w:tc>
        <w:tc>
          <w:tcPr>
            <w:tcW w:w="1709" w:type="dxa"/>
          </w:tcPr>
          <w:p w14:paraId="2F48A5F2" w14:textId="77777777" w:rsidR="00AE4E84" w:rsidRPr="005B5BA0" w:rsidRDefault="00AE4E84">
            <w:pPr>
              <w:jc w:val="center"/>
              <w:rPr>
                <w:rFonts w:ascii="Arial" w:hAnsi="Arial" w:cs="Arial"/>
              </w:rPr>
            </w:pPr>
            <w:r>
              <w:rPr>
                <w:rFonts w:ascii="Arial" w:hAnsi="Arial" w:cs="Arial"/>
              </w:rPr>
              <w:t>10256847</w:t>
            </w:r>
          </w:p>
        </w:tc>
        <w:tc>
          <w:tcPr>
            <w:tcW w:w="4324" w:type="dxa"/>
          </w:tcPr>
          <w:p w14:paraId="1112F07C" w14:textId="77777777" w:rsidR="00AE4E84" w:rsidRPr="005B5BA0" w:rsidRDefault="00AE4E84">
            <w:pPr>
              <w:jc w:val="center"/>
              <w:rPr>
                <w:rFonts w:ascii="Arial" w:hAnsi="Arial" w:cs="Arial"/>
              </w:rPr>
            </w:pPr>
            <w:r>
              <w:rPr>
                <w:rFonts w:ascii="Arial" w:hAnsi="Arial" w:cs="Arial"/>
              </w:rPr>
              <w:t>devanand001@mymail.sim.edu.sg</w:t>
            </w:r>
          </w:p>
        </w:tc>
      </w:tr>
      <w:tr w:rsidR="001E4C8B" w:rsidRPr="005B5BA0" w14:paraId="0C320AB2" w14:textId="77777777">
        <w:trPr>
          <w:trHeight w:val="565"/>
        </w:trPr>
        <w:tc>
          <w:tcPr>
            <w:tcW w:w="2254" w:type="dxa"/>
          </w:tcPr>
          <w:p w14:paraId="0F8F8396" w14:textId="77777777" w:rsidR="00AE4E84" w:rsidRPr="005B5BA0" w:rsidRDefault="00AE4E84">
            <w:pPr>
              <w:jc w:val="center"/>
              <w:rPr>
                <w:rFonts w:ascii="Arial" w:hAnsi="Arial" w:cs="Arial"/>
              </w:rPr>
            </w:pPr>
            <w:r>
              <w:rPr>
                <w:rFonts w:ascii="Arial" w:hAnsi="Arial" w:cs="Arial"/>
              </w:rPr>
              <w:t>FOONG JUN YAN</w:t>
            </w:r>
          </w:p>
        </w:tc>
        <w:tc>
          <w:tcPr>
            <w:tcW w:w="1494" w:type="dxa"/>
          </w:tcPr>
          <w:p w14:paraId="0FB7BB75" w14:textId="77777777" w:rsidR="00AE4E84" w:rsidRPr="005B5BA0" w:rsidRDefault="00AE4E84">
            <w:pPr>
              <w:jc w:val="center"/>
              <w:rPr>
                <w:rFonts w:ascii="Arial" w:hAnsi="Arial" w:cs="Arial"/>
              </w:rPr>
            </w:pPr>
            <w:r>
              <w:rPr>
                <w:rFonts w:ascii="Arial" w:hAnsi="Arial" w:cs="Arial"/>
              </w:rPr>
              <w:t>8465824</w:t>
            </w:r>
          </w:p>
        </w:tc>
        <w:tc>
          <w:tcPr>
            <w:tcW w:w="1709" w:type="dxa"/>
          </w:tcPr>
          <w:p w14:paraId="169F2031" w14:textId="77777777" w:rsidR="00AE4E84" w:rsidRPr="005B5BA0" w:rsidRDefault="00AE4E84">
            <w:pPr>
              <w:jc w:val="center"/>
              <w:rPr>
                <w:rFonts w:ascii="Arial" w:hAnsi="Arial" w:cs="Arial"/>
              </w:rPr>
            </w:pPr>
            <w:r>
              <w:rPr>
                <w:rFonts w:ascii="Arial" w:hAnsi="Arial" w:cs="Arial"/>
              </w:rPr>
              <w:t>10255961</w:t>
            </w:r>
          </w:p>
        </w:tc>
        <w:tc>
          <w:tcPr>
            <w:tcW w:w="4324" w:type="dxa"/>
          </w:tcPr>
          <w:p w14:paraId="71A2C37A" w14:textId="77777777" w:rsidR="00AE4E84" w:rsidRPr="005B5BA0" w:rsidRDefault="00AE4E84">
            <w:pPr>
              <w:jc w:val="center"/>
              <w:rPr>
                <w:rFonts w:ascii="Arial" w:hAnsi="Arial" w:cs="Arial"/>
              </w:rPr>
            </w:pPr>
            <w:r>
              <w:rPr>
                <w:rFonts w:ascii="Arial" w:hAnsi="Arial" w:cs="Arial"/>
              </w:rPr>
              <w:t>jyfoong002@mymail.sim.edu.sg</w:t>
            </w:r>
          </w:p>
        </w:tc>
      </w:tr>
      <w:tr w:rsidR="001E4C8B" w:rsidRPr="005B5BA0" w14:paraId="5191BB70" w14:textId="77777777">
        <w:trPr>
          <w:trHeight w:val="565"/>
        </w:trPr>
        <w:tc>
          <w:tcPr>
            <w:tcW w:w="2254" w:type="dxa"/>
          </w:tcPr>
          <w:p w14:paraId="76D10D60" w14:textId="77777777" w:rsidR="00AE4E84" w:rsidRPr="005B5BA0" w:rsidRDefault="00AE4E84">
            <w:pPr>
              <w:jc w:val="center"/>
              <w:rPr>
                <w:rFonts w:ascii="Arial" w:hAnsi="Arial" w:cs="Arial"/>
              </w:rPr>
            </w:pPr>
            <w:r>
              <w:rPr>
                <w:rFonts w:ascii="Arial" w:hAnsi="Arial" w:cs="Arial"/>
              </w:rPr>
              <w:t>JEDIDIAH GOH CHOR SZER</w:t>
            </w:r>
          </w:p>
        </w:tc>
        <w:tc>
          <w:tcPr>
            <w:tcW w:w="1494" w:type="dxa"/>
          </w:tcPr>
          <w:p w14:paraId="4CFB1D5A" w14:textId="77777777" w:rsidR="00AE4E84" w:rsidRPr="005B5BA0" w:rsidRDefault="00AE4E84">
            <w:pPr>
              <w:jc w:val="center"/>
              <w:rPr>
                <w:rFonts w:ascii="Arial" w:hAnsi="Arial" w:cs="Arial"/>
              </w:rPr>
            </w:pPr>
            <w:r>
              <w:rPr>
                <w:rFonts w:ascii="Arial" w:hAnsi="Arial" w:cs="Arial"/>
              </w:rPr>
              <w:t>9096723</w:t>
            </w:r>
          </w:p>
        </w:tc>
        <w:tc>
          <w:tcPr>
            <w:tcW w:w="1709" w:type="dxa"/>
          </w:tcPr>
          <w:p w14:paraId="58A1DABD" w14:textId="77777777" w:rsidR="00AE4E84" w:rsidRPr="005B5BA0" w:rsidRDefault="00AE4E84">
            <w:pPr>
              <w:jc w:val="center"/>
              <w:rPr>
                <w:rFonts w:ascii="Arial" w:hAnsi="Arial" w:cs="Arial"/>
              </w:rPr>
            </w:pPr>
            <w:r>
              <w:rPr>
                <w:rFonts w:ascii="Arial" w:hAnsi="Arial" w:cs="Arial"/>
              </w:rPr>
              <w:t>10263623</w:t>
            </w:r>
          </w:p>
        </w:tc>
        <w:tc>
          <w:tcPr>
            <w:tcW w:w="4324" w:type="dxa"/>
          </w:tcPr>
          <w:p w14:paraId="545164B8" w14:textId="77777777" w:rsidR="00AE4E84" w:rsidRPr="005B5BA0" w:rsidRDefault="00AE4E84">
            <w:pPr>
              <w:jc w:val="center"/>
              <w:rPr>
                <w:rFonts w:ascii="Arial" w:hAnsi="Arial" w:cs="Arial"/>
              </w:rPr>
            </w:pPr>
            <w:r>
              <w:rPr>
                <w:rFonts w:ascii="Arial" w:hAnsi="Arial" w:cs="Arial"/>
              </w:rPr>
              <w:t>jcsgoh001@mymail.sim.edu.sg</w:t>
            </w:r>
          </w:p>
        </w:tc>
      </w:tr>
    </w:tbl>
    <w:p w14:paraId="5ED0944C" w14:textId="77777777" w:rsidR="00AE4E84" w:rsidRPr="005B5BA0" w:rsidRDefault="00AE4E84" w:rsidP="00AE4E84">
      <w:pPr>
        <w:rPr>
          <w:rFonts w:ascii="Arial" w:hAnsi="Arial" w:cs="Arial"/>
        </w:rPr>
      </w:pPr>
    </w:p>
    <w:p w14:paraId="02D614EF" w14:textId="77777777" w:rsidR="00AE4E84" w:rsidRPr="005B5BA0" w:rsidRDefault="00AE4E84" w:rsidP="00AE4E84">
      <w:pPr>
        <w:rPr>
          <w:rFonts w:ascii="Arial" w:hAnsi="Arial" w:cs="Arial"/>
        </w:rPr>
      </w:pPr>
    </w:p>
    <w:p w14:paraId="69EDC8D2" w14:textId="77777777" w:rsidR="00AE4E84" w:rsidRPr="005B5BA0" w:rsidRDefault="00AE4E84" w:rsidP="00AE4E84">
      <w:pPr>
        <w:pStyle w:val="Heading1"/>
        <w:pBdr>
          <w:bottom w:val="single" w:sz="6" w:space="1" w:color="auto"/>
        </w:pBdr>
        <w:rPr>
          <w:rFonts w:ascii="Arial" w:hAnsi="Arial" w:cs="Arial"/>
        </w:rPr>
      </w:pPr>
      <w:bookmarkStart w:id="0" w:name="_Toc228664369"/>
      <w:r>
        <w:rPr>
          <w:rFonts w:ascii="Arial" w:hAnsi="Arial" w:cs="Arial"/>
        </w:rPr>
        <w:lastRenderedPageBreak/>
        <w:t>Document Version Control</w:t>
      </w:r>
      <w:bookmarkEnd w:id="0"/>
    </w:p>
    <w:p w14:paraId="623E22BD" w14:textId="77777777" w:rsidR="00AE4E84" w:rsidRPr="005B5BA0" w:rsidRDefault="00AE4E84" w:rsidP="00AE4E84">
      <w:pPr>
        <w:rPr>
          <w:rFonts w:ascii="Arial" w:hAnsi="Arial" w:cs="Arial"/>
        </w:rPr>
      </w:pPr>
    </w:p>
    <w:tbl>
      <w:tblPr>
        <w:tblStyle w:val="TableGrid"/>
        <w:tblW w:w="11057" w:type="dxa"/>
        <w:tblInd w:w="-856" w:type="dxa"/>
        <w:tblLook w:val="04A0" w:firstRow="1" w:lastRow="0" w:firstColumn="1" w:lastColumn="0" w:noHBand="0" w:noVBand="1"/>
      </w:tblPr>
      <w:tblGrid>
        <w:gridCol w:w="1023"/>
        <w:gridCol w:w="2096"/>
        <w:gridCol w:w="2552"/>
        <w:gridCol w:w="5386"/>
      </w:tblGrid>
      <w:tr w:rsidR="00BC443A" w:rsidRPr="005B5BA0" w14:paraId="73418EFF" w14:textId="77777777">
        <w:trPr>
          <w:trHeight w:val="429"/>
        </w:trPr>
        <w:tc>
          <w:tcPr>
            <w:tcW w:w="1023" w:type="dxa"/>
            <w:vAlign w:val="center"/>
          </w:tcPr>
          <w:p w14:paraId="04C7A693" w14:textId="77777777" w:rsidR="00AE4E84" w:rsidRPr="005B5BA0" w:rsidRDefault="00AE4E84">
            <w:pPr>
              <w:jc w:val="center"/>
              <w:rPr>
                <w:rFonts w:ascii="Arial" w:hAnsi="Arial" w:cs="Arial"/>
                <w:b/>
                <w:bCs/>
              </w:rPr>
            </w:pPr>
            <w:r>
              <w:rPr>
                <w:rFonts w:ascii="Arial" w:hAnsi="Arial" w:cs="Arial"/>
                <w:b/>
                <w:bCs/>
              </w:rPr>
              <w:t>Version</w:t>
            </w:r>
          </w:p>
        </w:tc>
        <w:tc>
          <w:tcPr>
            <w:tcW w:w="2096" w:type="dxa"/>
            <w:vAlign w:val="center"/>
          </w:tcPr>
          <w:p w14:paraId="7A4DF6D1" w14:textId="77777777" w:rsidR="00AE4E84" w:rsidRPr="005B5BA0" w:rsidRDefault="00AE4E84">
            <w:pPr>
              <w:jc w:val="center"/>
              <w:rPr>
                <w:rFonts w:ascii="Arial" w:hAnsi="Arial" w:cs="Arial"/>
                <w:b/>
                <w:bCs/>
              </w:rPr>
            </w:pPr>
            <w:r>
              <w:rPr>
                <w:rFonts w:ascii="Arial" w:hAnsi="Arial" w:cs="Arial"/>
                <w:b/>
                <w:bCs/>
              </w:rPr>
              <w:t>Date</w:t>
            </w:r>
          </w:p>
        </w:tc>
        <w:tc>
          <w:tcPr>
            <w:tcW w:w="2552" w:type="dxa"/>
            <w:vAlign w:val="center"/>
          </w:tcPr>
          <w:p w14:paraId="1C02B095" w14:textId="77777777" w:rsidR="00AE4E84" w:rsidRPr="005B5BA0" w:rsidRDefault="00AE4E84">
            <w:pPr>
              <w:jc w:val="center"/>
              <w:rPr>
                <w:rFonts w:ascii="Arial" w:hAnsi="Arial" w:cs="Arial"/>
                <w:b/>
                <w:bCs/>
              </w:rPr>
            </w:pPr>
            <w:r>
              <w:rPr>
                <w:rFonts w:ascii="Arial" w:hAnsi="Arial" w:cs="Arial"/>
                <w:b/>
                <w:bCs/>
              </w:rPr>
              <w:t>Modified By</w:t>
            </w:r>
          </w:p>
        </w:tc>
        <w:tc>
          <w:tcPr>
            <w:tcW w:w="5386" w:type="dxa"/>
            <w:vAlign w:val="center"/>
          </w:tcPr>
          <w:p w14:paraId="2E3CF2F6" w14:textId="77777777" w:rsidR="00AE4E84" w:rsidRPr="005B5BA0" w:rsidRDefault="00AE4E84">
            <w:pPr>
              <w:jc w:val="center"/>
              <w:rPr>
                <w:rFonts w:ascii="Arial" w:hAnsi="Arial" w:cs="Arial"/>
                <w:b/>
                <w:bCs/>
              </w:rPr>
            </w:pPr>
            <w:r>
              <w:rPr>
                <w:rFonts w:ascii="Arial" w:hAnsi="Arial" w:cs="Arial"/>
                <w:b/>
                <w:bCs/>
              </w:rPr>
              <w:t>Description</w:t>
            </w:r>
          </w:p>
        </w:tc>
      </w:tr>
      <w:tr w:rsidR="00BC443A" w:rsidRPr="005B5BA0" w14:paraId="14C7ACC1" w14:textId="77777777">
        <w:trPr>
          <w:trHeight w:val="565"/>
        </w:trPr>
        <w:tc>
          <w:tcPr>
            <w:tcW w:w="1023" w:type="dxa"/>
            <w:vAlign w:val="center"/>
          </w:tcPr>
          <w:p w14:paraId="3517BF5A" w14:textId="77777777" w:rsidR="00AE4E84" w:rsidRPr="005B5BA0" w:rsidRDefault="00AE4E84">
            <w:pPr>
              <w:jc w:val="center"/>
              <w:rPr>
                <w:rFonts w:ascii="Arial" w:hAnsi="Arial" w:cs="Arial"/>
              </w:rPr>
            </w:pPr>
            <w:r>
              <w:rPr>
                <w:rFonts w:ascii="Arial" w:hAnsi="Arial" w:cs="Arial"/>
              </w:rPr>
              <w:t>1.0</w:t>
            </w:r>
          </w:p>
        </w:tc>
        <w:tc>
          <w:tcPr>
            <w:tcW w:w="2096" w:type="dxa"/>
            <w:vAlign w:val="center"/>
          </w:tcPr>
          <w:p w14:paraId="6B14BD21" w14:textId="77777777" w:rsidR="00AE4E84" w:rsidRPr="005B5BA0" w:rsidRDefault="00AE4E84">
            <w:pPr>
              <w:jc w:val="center"/>
              <w:rPr>
                <w:rFonts w:ascii="Arial" w:hAnsi="Arial" w:cs="Arial"/>
              </w:rPr>
            </w:pPr>
            <w:r>
              <w:rPr>
                <w:rFonts w:ascii="Arial" w:hAnsi="Arial" w:cs="Arial"/>
              </w:rPr>
              <w:t>2</w:t>
            </w:r>
            <w:r>
              <w:rPr>
                <w:rFonts w:ascii="Arial" w:hAnsi="Arial" w:cs="Arial"/>
                <w:vertAlign w:val="superscript"/>
              </w:rPr>
              <w:t>nd</w:t>
            </w:r>
            <w:r>
              <w:rPr>
                <w:rFonts w:ascii="Arial" w:hAnsi="Arial" w:cs="Arial"/>
              </w:rPr>
              <w:t xml:space="preserve"> May 2026</w:t>
            </w:r>
          </w:p>
        </w:tc>
        <w:tc>
          <w:tcPr>
            <w:tcW w:w="2552" w:type="dxa"/>
            <w:vAlign w:val="center"/>
          </w:tcPr>
          <w:p w14:paraId="15A8883D" w14:textId="77777777" w:rsidR="00AE4E84" w:rsidRPr="005B5BA0" w:rsidRDefault="00AE4E84">
            <w:pPr>
              <w:jc w:val="center"/>
              <w:rPr>
                <w:rFonts w:ascii="Arial" w:hAnsi="Arial" w:cs="Arial"/>
              </w:rPr>
            </w:pPr>
          </w:p>
        </w:tc>
        <w:tc>
          <w:tcPr>
            <w:tcW w:w="5386" w:type="dxa"/>
            <w:vAlign w:val="center"/>
          </w:tcPr>
          <w:p w14:paraId="7D7F3957" w14:textId="77777777" w:rsidR="00AE4E84" w:rsidRPr="005B5BA0" w:rsidRDefault="00AE4E84">
            <w:pPr>
              <w:rPr>
                <w:rFonts w:ascii="Arial" w:hAnsi="Arial" w:cs="Arial"/>
              </w:rPr>
            </w:pPr>
            <w:r>
              <w:rPr>
                <w:rFonts w:ascii="Arial" w:hAnsi="Arial" w:cs="Arial"/>
              </w:rPr>
              <w:t>Initial version</w:t>
            </w:r>
          </w:p>
        </w:tc>
      </w:tr>
      <w:tr w:rsidR="001E4C8B" w:rsidRPr="005B5BA0" w14:paraId="6F1650ED" w14:textId="77777777">
        <w:trPr>
          <w:trHeight w:val="565"/>
        </w:trPr>
        <w:tc>
          <w:tcPr>
            <w:tcW w:w="1023" w:type="dxa"/>
          </w:tcPr>
          <w:p w14:paraId="4B3B1C30" w14:textId="77777777" w:rsidR="00AE4E84" w:rsidRPr="005B5BA0" w:rsidRDefault="00AE4E84">
            <w:pPr>
              <w:jc w:val="center"/>
              <w:rPr>
                <w:rFonts w:ascii="Arial" w:hAnsi="Arial" w:cs="Arial"/>
              </w:rPr>
            </w:pPr>
          </w:p>
        </w:tc>
        <w:tc>
          <w:tcPr>
            <w:tcW w:w="2096" w:type="dxa"/>
          </w:tcPr>
          <w:p w14:paraId="35B5407E" w14:textId="77777777" w:rsidR="00AE4E84" w:rsidRPr="005B5BA0" w:rsidRDefault="00AE4E84">
            <w:pPr>
              <w:jc w:val="center"/>
              <w:rPr>
                <w:rFonts w:ascii="Arial" w:hAnsi="Arial" w:cs="Arial"/>
              </w:rPr>
            </w:pPr>
          </w:p>
        </w:tc>
        <w:tc>
          <w:tcPr>
            <w:tcW w:w="2552" w:type="dxa"/>
          </w:tcPr>
          <w:p w14:paraId="05780090" w14:textId="77777777" w:rsidR="00AE4E84" w:rsidRPr="005B5BA0" w:rsidRDefault="00AE4E84">
            <w:pPr>
              <w:jc w:val="center"/>
              <w:rPr>
                <w:rFonts w:ascii="Arial" w:hAnsi="Arial" w:cs="Arial"/>
              </w:rPr>
            </w:pPr>
          </w:p>
        </w:tc>
        <w:tc>
          <w:tcPr>
            <w:tcW w:w="5386" w:type="dxa"/>
          </w:tcPr>
          <w:p w14:paraId="67BA3F2B" w14:textId="77777777" w:rsidR="00AE4E84" w:rsidRPr="005B5BA0" w:rsidRDefault="00AE4E84">
            <w:pPr>
              <w:jc w:val="center"/>
              <w:rPr>
                <w:rFonts w:ascii="Arial" w:hAnsi="Arial" w:cs="Arial"/>
              </w:rPr>
            </w:pPr>
          </w:p>
        </w:tc>
      </w:tr>
      <w:tr w:rsidR="001E4C8B" w:rsidRPr="005B5BA0" w14:paraId="2790799E" w14:textId="77777777">
        <w:trPr>
          <w:trHeight w:val="565"/>
        </w:trPr>
        <w:tc>
          <w:tcPr>
            <w:tcW w:w="1023" w:type="dxa"/>
          </w:tcPr>
          <w:p w14:paraId="462B7B0D" w14:textId="77777777" w:rsidR="00AE4E84" w:rsidRPr="005B5BA0" w:rsidRDefault="00AE4E84">
            <w:pPr>
              <w:jc w:val="center"/>
              <w:rPr>
                <w:rFonts w:ascii="Arial" w:hAnsi="Arial" w:cs="Arial"/>
              </w:rPr>
            </w:pPr>
          </w:p>
        </w:tc>
        <w:tc>
          <w:tcPr>
            <w:tcW w:w="2096" w:type="dxa"/>
          </w:tcPr>
          <w:p w14:paraId="0D1C6B61" w14:textId="77777777" w:rsidR="00AE4E84" w:rsidRPr="005B5BA0" w:rsidRDefault="00AE4E84">
            <w:pPr>
              <w:jc w:val="center"/>
              <w:rPr>
                <w:rFonts w:ascii="Arial" w:hAnsi="Arial" w:cs="Arial"/>
              </w:rPr>
            </w:pPr>
          </w:p>
        </w:tc>
        <w:tc>
          <w:tcPr>
            <w:tcW w:w="2552" w:type="dxa"/>
          </w:tcPr>
          <w:p w14:paraId="165030EC" w14:textId="77777777" w:rsidR="00AE4E84" w:rsidRPr="005B5BA0" w:rsidRDefault="00AE4E84">
            <w:pPr>
              <w:jc w:val="center"/>
              <w:rPr>
                <w:rFonts w:ascii="Arial" w:hAnsi="Arial" w:cs="Arial"/>
              </w:rPr>
            </w:pPr>
          </w:p>
        </w:tc>
        <w:tc>
          <w:tcPr>
            <w:tcW w:w="5386" w:type="dxa"/>
          </w:tcPr>
          <w:p w14:paraId="1D71888E" w14:textId="77777777" w:rsidR="00AE4E84" w:rsidRPr="005B5BA0" w:rsidRDefault="00AE4E84">
            <w:pPr>
              <w:jc w:val="center"/>
              <w:rPr>
                <w:rFonts w:ascii="Arial" w:hAnsi="Arial" w:cs="Arial"/>
              </w:rPr>
            </w:pPr>
          </w:p>
        </w:tc>
      </w:tr>
      <w:tr w:rsidR="001E4C8B" w:rsidRPr="005B5BA0" w14:paraId="6870E96F" w14:textId="77777777">
        <w:trPr>
          <w:trHeight w:val="565"/>
        </w:trPr>
        <w:tc>
          <w:tcPr>
            <w:tcW w:w="1023" w:type="dxa"/>
          </w:tcPr>
          <w:p w14:paraId="6C96678E" w14:textId="77777777" w:rsidR="00AE4E84" w:rsidRPr="005B5BA0" w:rsidRDefault="00AE4E84">
            <w:pPr>
              <w:jc w:val="center"/>
              <w:rPr>
                <w:rFonts w:ascii="Arial" w:hAnsi="Arial" w:cs="Arial"/>
              </w:rPr>
            </w:pPr>
          </w:p>
        </w:tc>
        <w:tc>
          <w:tcPr>
            <w:tcW w:w="2096" w:type="dxa"/>
          </w:tcPr>
          <w:p w14:paraId="610FA586" w14:textId="77777777" w:rsidR="00AE4E84" w:rsidRPr="005B5BA0" w:rsidRDefault="00AE4E84">
            <w:pPr>
              <w:jc w:val="center"/>
              <w:rPr>
                <w:rFonts w:ascii="Arial" w:hAnsi="Arial" w:cs="Arial"/>
              </w:rPr>
            </w:pPr>
          </w:p>
        </w:tc>
        <w:tc>
          <w:tcPr>
            <w:tcW w:w="2552" w:type="dxa"/>
          </w:tcPr>
          <w:p w14:paraId="304DF819" w14:textId="77777777" w:rsidR="00AE4E84" w:rsidRPr="005B5BA0" w:rsidRDefault="00AE4E84">
            <w:pPr>
              <w:jc w:val="center"/>
              <w:rPr>
                <w:rFonts w:ascii="Arial" w:hAnsi="Arial" w:cs="Arial"/>
              </w:rPr>
            </w:pPr>
          </w:p>
        </w:tc>
        <w:tc>
          <w:tcPr>
            <w:tcW w:w="5386" w:type="dxa"/>
          </w:tcPr>
          <w:p w14:paraId="3A339892" w14:textId="77777777" w:rsidR="00AE4E84" w:rsidRPr="005B5BA0" w:rsidRDefault="00AE4E84">
            <w:pPr>
              <w:jc w:val="center"/>
              <w:rPr>
                <w:rFonts w:ascii="Arial" w:hAnsi="Arial" w:cs="Arial"/>
              </w:rPr>
            </w:pPr>
          </w:p>
        </w:tc>
      </w:tr>
    </w:tbl>
    <w:p w14:paraId="4EB843B4" w14:textId="77777777" w:rsidR="00AE4E84" w:rsidRPr="005B5BA0" w:rsidRDefault="00AE4E84" w:rsidP="00AE4E84">
      <w:pPr>
        <w:rPr>
          <w:rFonts w:ascii="Arial" w:hAnsi="Arial" w:cs="Arial"/>
        </w:rPr>
      </w:pPr>
    </w:p>
    <w:p w14:paraId="0E0A3E50" w14:textId="77777777" w:rsidR="00AE4E84" w:rsidRPr="005B5BA0" w:rsidRDefault="00AE4E84" w:rsidP="00AE4E84">
      <w:pPr>
        <w:rPr>
          <w:rFonts w:ascii="Arial" w:hAnsi="Arial" w:cs="Arial"/>
        </w:rPr>
      </w:pPr>
    </w:p>
    <w:p w14:paraId="3A054872" w14:textId="77777777" w:rsidR="00AE4E84" w:rsidRPr="005B5BA0" w:rsidRDefault="00AE4E84" w:rsidP="00AE4E84">
      <w:pPr>
        <w:rPr>
          <w:rFonts w:ascii="Arial" w:hAnsi="Arial" w:cs="Arial"/>
        </w:rPr>
      </w:pPr>
    </w:p>
    <w:p w14:paraId="77B91EE5" w14:textId="77777777" w:rsidR="00AE4E84" w:rsidRPr="005B5BA0" w:rsidRDefault="00AE4E84" w:rsidP="00AE4E84">
      <w:pPr>
        <w:rPr>
          <w:rFonts w:ascii="Arial" w:hAnsi="Arial" w:cs="Arial"/>
        </w:rPr>
      </w:pPr>
    </w:p>
    <w:p w14:paraId="13E31D19" w14:textId="77777777" w:rsidR="00AE4E84" w:rsidRPr="005B5BA0" w:rsidRDefault="00AE4E84" w:rsidP="00AE4E84">
      <w:pPr>
        <w:rPr>
          <w:rFonts w:ascii="Arial" w:hAnsi="Arial" w:cs="Arial"/>
        </w:rPr>
      </w:pPr>
    </w:p>
    <w:p w14:paraId="0ADFFCC3" w14:textId="77777777" w:rsidR="00AE4E84" w:rsidRPr="005B5BA0" w:rsidRDefault="00AE4E84" w:rsidP="00AE4E84">
      <w:pPr>
        <w:rPr>
          <w:rFonts w:ascii="Arial" w:hAnsi="Arial" w:cs="Arial"/>
        </w:rPr>
      </w:pPr>
    </w:p>
    <w:p w14:paraId="4DF06C8D" w14:textId="77777777" w:rsidR="00AE4E84" w:rsidRPr="005B5BA0" w:rsidRDefault="00AE4E84" w:rsidP="00AE4E84">
      <w:pPr>
        <w:rPr>
          <w:rFonts w:ascii="Arial" w:hAnsi="Arial" w:cs="Arial"/>
        </w:rPr>
      </w:pPr>
    </w:p>
    <w:p w14:paraId="1B814168" w14:textId="77777777" w:rsidR="00AE4E84" w:rsidRPr="005B5BA0" w:rsidRDefault="00AE4E84" w:rsidP="00AE4E84">
      <w:pPr>
        <w:rPr>
          <w:rFonts w:ascii="Arial" w:hAnsi="Arial" w:cs="Arial"/>
        </w:rPr>
      </w:pPr>
    </w:p>
    <w:p w14:paraId="48B6E0A3" w14:textId="77777777" w:rsidR="00AE4E84" w:rsidRPr="005B5BA0" w:rsidRDefault="00AE4E84" w:rsidP="00AE4E84">
      <w:pPr>
        <w:rPr>
          <w:rFonts w:ascii="Arial" w:hAnsi="Arial" w:cs="Arial"/>
        </w:rPr>
      </w:pPr>
    </w:p>
    <w:p w14:paraId="2AD4AD59" w14:textId="77777777" w:rsidR="00AE4E84" w:rsidRPr="005B5BA0" w:rsidRDefault="00AE4E84" w:rsidP="00AE4E84">
      <w:pPr>
        <w:rPr>
          <w:rFonts w:ascii="Arial" w:hAnsi="Arial" w:cs="Arial"/>
        </w:rPr>
      </w:pPr>
    </w:p>
    <w:p w14:paraId="3C0B0AE5" w14:textId="77777777" w:rsidR="00AE4E84" w:rsidRPr="005B5BA0" w:rsidRDefault="00AE4E84" w:rsidP="00AE4E84">
      <w:pPr>
        <w:rPr>
          <w:rFonts w:ascii="Arial" w:hAnsi="Arial" w:cs="Arial"/>
        </w:rPr>
      </w:pPr>
    </w:p>
    <w:p w14:paraId="0EADCBAF" w14:textId="77777777" w:rsidR="00AE4E84" w:rsidRPr="005B5BA0" w:rsidRDefault="00AE4E84" w:rsidP="00AE4E84">
      <w:pPr>
        <w:rPr>
          <w:rFonts w:ascii="Arial" w:hAnsi="Arial" w:cs="Arial"/>
        </w:rPr>
      </w:pPr>
    </w:p>
    <w:p w14:paraId="3C6BBFE8" w14:textId="77777777" w:rsidR="00AE4E84" w:rsidRPr="005B5BA0" w:rsidRDefault="00AE4E84" w:rsidP="00AE4E84">
      <w:pPr>
        <w:rPr>
          <w:rFonts w:ascii="Arial" w:hAnsi="Arial" w:cs="Arial"/>
        </w:rPr>
      </w:pPr>
    </w:p>
    <w:p w14:paraId="0CADFE20" w14:textId="77777777" w:rsidR="00AE4E84" w:rsidRPr="005B5BA0" w:rsidRDefault="00AE4E84" w:rsidP="00AE4E84">
      <w:pPr>
        <w:rPr>
          <w:rFonts w:ascii="Arial" w:hAnsi="Arial" w:cs="Arial"/>
        </w:rPr>
      </w:pPr>
    </w:p>
    <w:p w14:paraId="09FAD91C" w14:textId="77777777" w:rsidR="00AE4E84" w:rsidRPr="005B5BA0" w:rsidRDefault="00AE4E84" w:rsidP="00AE4E84">
      <w:pPr>
        <w:rPr>
          <w:rFonts w:ascii="Arial" w:hAnsi="Arial" w:cs="Arial"/>
        </w:rPr>
      </w:pPr>
    </w:p>
    <w:p w14:paraId="7767C596" w14:textId="77777777" w:rsidR="00AE4E84" w:rsidRPr="005B5BA0" w:rsidRDefault="00AE4E84" w:rsidP="00AE4E84">
      <w:pPr>
        <w:rPr>
          <w:rFonts w:ascii="Arial" w:hAnsi="Arial" w:cs="Arial"/>
        </w:rPr>
      </w:pPr>
    </w:p>
    <w:p w14:paraId="6313F118" w14:textId="77777777" w:rsidR="00AE4E84" w:rsidRPr="005B5BA0" w:rsidRDefault="00AE4E84" w:rsidP="00AE4E84">
      <w:pPr>
        <w:rPr>
          <w:rFonts w:ascii="Arial" w:hAnsi="Arial" w:cs="Arial"/>
        </w:rPr>
      </w:pPr>
    </w:p>
    <w:sdt>
      <w:sdtPr>
        <w:rPr>
          <w:rFonts w:ascii="Arial" w:eastAsiaTheme="minorEastAsia" w:hAnsi="Arial" w:cs="Arial"/>
          <w:b w:val="0"/>
          <w:bCs w:val="0"/>
          <w:sz w:val="22"/>
          <w:szCs w:val="22"/>
        </w:rPr>
        <w:id w:val="2076233192"/>
        <w:docPartObj>
          <w:docPartGallery w:val="Table of Contents"/>
          <w:docPartUnique/>
        </w:docPartObj>
      </w:sdtPr>
      <w:sdtContent>
        <w:p w14:paraId="0F150B40" w14:textId="77777777" w:rsidR="00AE4E84" w:rsidRPr="005B5BA0" w:rsidRDefault="00AE4E84" w:rsidP="00AE4E84">
          <w:pPr>
            <w:pStyle w:val="TOCHeading"/>
            <w:rPr>
              <w:rFonts w:ascii="Arial" w:hAnsi="Arial" w:cs="Arial"/>
            </w:rPr>
          </w:pPr>
          <w:r>
            <w:rPr>
              <w:rFonts w:ascii="Arial" w:hAnsi="Arial" w:cs="Arial"/>
            </w:rPr>
            <w:t>Table of Contents</w:t>
          </w:r>
        </w:p>
        <w:p w14:paraId="5137F8B4" w14:textId="7723496F" w:rsidR="00DB2EBD" w:rsidRDefault="00AE4E84">
          <w:pPr>
            <w:pStyle w:val="TOC1"/>
            <w:tabs>
              <w:tab w:val="right" w:leader="dot" w:pos="9350"/>
            </w:tabs>
            <w:rPr>
              <w:noProof/>
              <w:kern w:val="2"/>
              <w:sz w:val="24"/>
              <w:szCs w:val="24"/>
              <w:lang w:val="en-GB" w:eastAsia="zh-CN"/>
              <w14:ligatures w14:val="standardContextu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28664369" w:history="1">
            <w:r w:rsidR="00DB2EBD" w:rsidRPr="001C7B0B">
              <w:rPr>
                <w:rStyle w:val="Hyperlink"/>
                <w:rFonts w:ascii="Arial" w:hAnsi="Arial" w:cs="Arial"/>
                <w:noProof/>
              </w:rPr>
              <w:t>Document Version Control</w:t>
            </w:r>
            <w:r w:rsidR="00DB2EBD">
              <w:rPr>
                <w:noProof/>
                <w:webHidden/>
              </w:rPr>
              <w:tab/>
            </w:r>
            <w:r w:rsidR="00DB2EBD">
              <w:rPr>
                <w:noProof/>
                <w:webHidden/>
              </w:rPr>
              <w:fldChar w:fldCharType="begin"/>
            </w:r>
            <w:r w:rsidR="00DB2EBD">
              <w:rPr>
                <w:noProof/>
                <w:webHidden/>
              </w:rPr>
              <w:instrText xml:space="preserve"> PAGEREF _Toc228664369 \h </w:instrText>
            </w:r>
            <w:r w:rsidR="00DB2EBD">
              <w:rPr>
                <w:noProof/>
                <w:webHidden/>
              </w:rPr>
            </w:r>
            <w:r w:rsidR="00DB2EBD">
              <w:rPr>
                <w:noProof/>
                <w:webHidden/>
              </w:rPr>
              <w:fldChar w:fldCharType="separate"/>
            </w:r>
            <w:r w:rsidR="00DB2EBD">
              <w:rPr>
                <w:noProof/>
                <w:webHidden/>
              </w:rPr>
              <w:t>2</w:t>
            </w:r>
            <w:r w:rsidR="00DB2EBD">
              <w:rPr>
                <w:noProof/>
                <w:webHidden/>
              </w:rPr>
              <w:fldChar w:fldCharType="end"/>
            </w:r>
          </w:hyperlink>
        </w:p>
        <w:p w14:paraId="6B4CE66F" w14:textId="6898C2A7" w:rsidR="00DB2EBD" w:rsidRDefault="00DB2EBD">
          <w:pPr>
            <w:pStyle w:val="TOC1"/>
            <w:tabs>
              <w:tab w:val="right" w:leader="dot" w:pos="9350"/>
            </w:tabs>
            <w:rPr>
              <w:noProof/>
              <w:kern w:val="2"/>
              <w:sz w:val="24"/>
              <w:szCs w:val="24"/>
              <w:lang w:val="en-GB" w:eastAsia="zh-CN"/>
              <w14:ligatures w14:val="standardContextual"/>
            </w:rPr>
          </w:pPr>
          <w:hyperlink w:anchor="_Toc228664370" w:history="1">
            <w:r w:rsidRPr="001C7B0B">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_Toc228664370 \h </w:instrText>
            </w:r>
            <w:r>
              <w:rPr>
                <w:noProof/>
                <w:webHidden/>
              </w:rPr>
            </w:r>
            <w:r>
              <w:rPr>
                <w:noProof/>
                <w:webHidden/>
              </w:rPr>
              <w:fldChar w:fldCharType="separate"/>
            </w:r>
            <w:r>
              <w:rPr>
                <w:noProof/>
                <w:webHidden/>
              </w:rPr>
              <w:t>7</w:t>
            </w:r>
            <w:r>
              <w:rPr>
                <w:noProof/>
                <w:webHidden/>
              </w:rPr>
              <w:fldChar w:fldCharType="end"/>
            </w:r>
          </w:hyperlink>
        </w:p>
        <w:p w14:paraId="00311063" w14:textId="3D699218"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71" w:history="1">
            <w:r w:rsidRPr="001C7B0B">
              <w:rPr>
                <w:rStyle w:val="Hyperlink"/>
                <w:rFonts w:cs="Arial"/>
                <w:noProof/>
              </w:rPr>
              <w:t>1.1.</w:t>
            </w:r>
            <w:r>
              <w:rPr>
                <w:noProof/>
                <w:kern w:val="2"/>
                <w:sz w:val="24"/>
                <w:szCs w:val="24"/>
                <w:lang w:val="en-GB" w:eastAsia="zh-CN"/>
                <w14:ligatures w14:val="standardContextual"/>
              </w:rPr>
              <w:tab/>
            </w:r>
            <w:r w:rsidRPr="001C7B0B">
              <w:rPr>
                <w:rStyle w:val="Hyperlink"/>
                <w:rFonts w:cs="Arial"/>
                <w:noProof/>
              </w:rPr>
              <w:t>Overview</w:t>
            </w:r>
            <w:r>
              <w:rPr>
                <w:noProof/>
                <w:webHidden/>
              </w:rPr>
              <w:tab/>
            </w:r>
            <w:r>
              <w:rPr>
                <w:noProof/>
                <w:webHidden/>
              </w:rPr>
              <w:fldChar w:fldCharType="begin"/>
            </w:r>
            <w:r>
              <w:rPr>
                <w:noProof/>
                <w:webHidden/>
              </w:rPr>
              <w:instrText xml:space="preserve"> PAGEREF _Toc228664371 \h </w:instrText>
            </w:r>
            <w:r>
              <w:rPr>
                <w:noProof/>
                <w:webHidden/>
              </w:rPr>
            </w:r>
            <w:r>
              <w:rPr>
                <w:noProof/>
                <w:webHidden/>
              </w:rPr>
              <w:fldChar w:fldCharType="separate"/>
            </w:r>
            <w:r>
              <w:rPr>
                <w:noProof/>
                <w:webHidden/>
              </w:rPr>
              <w:t>7</w:t>
            </w:r>
            <w:r>
              <w:rPr>
                <w:noProof/>
                <w:webHidden/>
              </w:rPr>
              <w:fldChar w:fldCharType="end"/>
            </w:r>
          </w:hyperlink>
        </w:p>
        <w:p w14:paraId="754E5458" w14:textId="79BD9436"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72" w:history="1">
            <w:r w:rsidRPr="001C7B0B">
              <w:rPr>
                <w:rStyle w:val="Hyperlink"/>
                <w:rFonts w:cs="Arial"/>
                <w:noProof/>
              </w:rPr>
              <w:t>1.2.</w:t>
            </w:r>
            <w:r>
              <w:rPr>
                <w:noProof/>
                <w:kern w:val="2"/>
                <w:sz w:val="24"/>
                <w:szCs w:val="24"/>
                <w:lang w:val="en-GB" w:eastAsia="zh-CN"/>
                <w14:ligatures w14:val="standardContextual"/>
              </w:rPr>
              <w:tab/>
            </w:r>
            <w:r w:rsidRPr="001C7B0B">
              <w:rPr>
                <w:rStyle w:val="Hyperlink"/>
                <w:rFonts w:cs="Arial"/>
                <w:noProof/>
              </w:rPr>
              <w:t>Problem Statement</w:t>
            </w:r>
            <w:r>
              <w:rPr>
                <w:noProof/>
                <w:webHidden/>
              </w:rPr>
              <w:tab/>
            </w:r>
            <w:r>
              <w:rPr>
                <w:noProof/>
                <w:webHidden/>
              </w:rPr>
              <w:fldChar w:fldCharType="begin"/>
            </w:r>
            <w:r>
              <w:rPr>
                <w:noProof/>
                <w:webHidden/>
              </w:rPr>
              <w:instrText xml:space="preserve"> PAGEREF _Toc228664372 \h </w:instrText>
            </w:r>
            <w:r>
              <w:rPr>
                <w:noProof/>
                <w:webHidden/>
              </w:rPr>
            </w:r>
            <w:r>
              <w:rPr>
                <w:noProof/>
                <w:webHidden/>
              </w:rPr>
              <w:fldChar w:fldCharType="separate"/>
            </w:r>
            <w:r>
              <w:rPr>
                <w:noProof/>
                <w:webHidden/>
              </w:rPr>
              <w:t>7</w:t>
            </w:r>
            <w:r>
              <w:rPr>
                <w:noProof/>
                <w:webHidden/>
              </w:rPr>
              <w:fldChar w:fldCharType="end"/>
            </w:r>
          </w:hyperlink>
        </w:p>
        <w:p w14:paraId="59069E84" w14:textId="08BF173F"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73" w:history="1">
            <w:r w:rsidRPr="001C7B0B">
              <w:rPr>
                <w:rStyle w:val="Hyperlink"/>
                <w:rFonts w:cs="Arial"/>
                <w:noProof/>
              </w:rPr>
              <w:t>1.3.</w:t>
            </w:r>
            <w:r>
              <w:rPr>
                <w:noProof/>
                <w:kern w:val="2"/>
                <w:sz w:val="24"/>
                <w:szCs w:val="24"/>
                <w:lang w:val="en-GB" w:eastAsia="zh-CN"/>
                <w14:ligatures w14:val="standardContextual"/>
              </w:rPr>
              <w:tab/>
            </w:r>
            <w:r w:rsidRPr="001C7B0B">
              <w:rPr>
                <w:rStyle w:val="Hyperlink"/>
                <w:rFonts w:cs="Arial"/>
                <w:noProof/>
              </w:rPr>
              <w:t>Project Scope</w:t>
            </w:r>
            <w:r>
              <w:rPr>
                <w:noProof/>
                <w:webHidden/>
              </w:rPr>
              <w:tab/>
            </w:r>
            <w:r>
              <w:rPr>
                <w:noProof/>
                <w:webHidden/>
              </w:rPr>
              <w:fldChar w:fldCharType="begin"/>
            </w:r>
            <w:r>
              <w:rPr>
                <w:noProof/>
                <w:webHidden/>
              </w:rPr>
              <w:instrText xml:space="preserve"> PAGEREF _Toc228664373 \h </w:instrText>
            </w:r>
            <w:r>
              <w:rPr>
                <w:noProof/>
                <w:webHidden/>
              </w:rPr>
            </w:r>
            <w:r>
              <w:rPr>
                <w:noProof/>
                <w:webHidden/>
              </w:rPr>
              <w:fldChar w:fldCharType="separate"/>
            </w:r>
            <w:r>
              <w:rPr>
                <w:noProof/>
                <w:webHidden/>
              </w:rPr>
              <w:t>8</w:t>
            </w:r>
            <w:r>
              <w:rPr>
                <w:noProof/>
                <w:webHidden/>
              </w:rPr>
              <w:fldChar w:fldCharType="end"/>
            </w:r>
          </w:hyperlink>
        </w:p>
        <w:p w14:paraId="6DFC216A" w14:textId="58B54B1C"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74" w:history="1">
            <w:r w:rsidRPr="001C7B0B">
              <w:rPr>
                <w:rStyle w:val="Hyperlink"/>
                <w:rFonts w:cs="Arial"/>
                <w:noProof/>
              </w:rPr>
              <w:t>1.4.</w:t>
            </w:r>
            <w:r>
              <w:rPr>
                <w:noProof/>
                <w:kern w:val="2"/>
                <w:sz w:val="24"/>
                <w:szCs w:val="24"/>
                <w:lang w:val="en-GB" w:eastAsia="zh-CN"/>
                <w14:ligatures w14:val="standardContextual"/>
              </w:rPr>
              <w:tab/>
            </w:r>
            <w:r w:rsidRPr="001C7B0B">
              <w:rPr>
                <w:rStyle w:val="Hyperlink"/>
                <w:rFonts w:cs="Arial"/>
                <w:noProof/>
              </w:rPr>
              <w:t>Project Objectives</w:t>
            </w:r>
            <w:r>
              <w:rPr>
                <w:noProof/>
                <w:webHidden/>
              </w:rPr>
              <w:tab/>
            </w:r>
            <w:r>
              <w:rPr>
                <w:noProof/>
                <w:webHidden/>
              </w:rPr>
              <w:fldChar w:fldCharType="begin"/>
            </w:r>
            <w:r>
              <w:rPr>
                <w:noProof/>
                <w:webHidden/>
              </w:rPr>
              <w:instrText xml:space="preserve"> PAGEREF _Toc228664374 \h </w:instrText>
            </w:r>
            <w:r>
              <w:rPr>
                <w:noProof/>
                <w:webHidden/>
              </w:rPr>
            </w:r>
            <w:r>
              <w:rPr>
                <w:noProof/>
                <w:webHidden/>
              </w:rPr>
              <w:fldChar w:fldCharType="separate"/>
            </w:r>
            <w:r>
              <w:rPr>
                <w:noProof/>
                <w:webHidden/>
              </w:rPr>
              <w:t>9</w:t>
            </w:r>
            <w:r>
              <w:rPr>
                <w:noProof/>
                <w:webHidden/>
              </w:rPr>
              <w:fldChar w:fldCharType="end"/>
            </w:r>
          </w:hyperlink>
        </w:p>
        <w:p w14:paraId="7C9ADC2F" w14:textId="6B5BC828" w:rsidR="00DB2EBD" w:rsidRDefault="00DB2EBD">
          <w:pPr>
            <w:pStyle w:val="TOC1"/>
            <w:tabs>
              <w:tab w:val="right" w:leader="dot" w:pos="9350"/>
            </w:tabs>
            <w:rPr>
              <w:noProof/>
              <w:kern w:val="2"/>
              <w:sz w:val="24"/>
              <w:szCs w:val="24"/>
              <w:lang w:val="en-GB" w:eastAsia="zh-CN"/>
              <w14:ligatures w14:val="standardContextual"/>
            </w:rPr>
          </w:pPr>
          <w:hyperlink w:anchor="_Toc228664375" w:history="1">
            <w:r w:rsidRPr="001C7B0B">
              <w:rPr>
                <w:rStyle w:val="Hyperlink"/>
                <w:rFonts w:ascii="Arial" w:hAnsi="Arial" w:cs="Arial"/>
                <w:noProof/>
              </w:rPr>
              <w:t>2. Research Summary</w:t>
            </w:r>
            <w:r>
              <w:rPr>
                <w:noProof/>
                <w:webHidden/>
              </w:rPr>
              <w:tab/>
            </w:r>
            <w:r>
              <w:rPr>
                <w:noProof/>
                <w:webHidden/>
              </w:rPr>
              <w:fldChar w:fldCharType="begin"/>
            </w:r>
            <w:r>
              <w:rPr>
                <w:noProof/>
                <w:webHidden/>
              </w:rPr>
              <w:instrText xml:space="preserve"> PAGEREF _Toc228664375 \h </w:instrText>
            </w:r>
            <w:r>
              <w:rPr>
                <w:noProof/>
                <w:webHidden/>
              </w:rPr>
            </w:r>
            <w:r>
              <w:rPr>
                <w:noProof/>
                <w:webHidden/>
              </w:rPr>
              <w:fldChar w:fldCharType="separate"/>
            </w:r>
            <w:r>
              <w:rPr>
                <w:noProof/>
                <w:webHidden/>
              </w:rPr>
              <w:t>11</w:t>
            </w:r>
            <w:r>
              <w:rPr>
                <w:noProof/>
                <w:webHidden/>
              </w:rPr>
              <w:fldChar w:fldCharType="end"/>
            </w:r>
          </w:hyperlink>
        </w:p>
        <w:p w14:paraId="5BFE00DE" w14:textId="066A63D8"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76" w:history="1">
            <w:r w:rsidRPr="001C7B0B">
              <w:rPr>
                <w:rStyle w:val="Hyperlink"/>
                <w:rFonts w:cs="Arial"/>
                <w:noProof/>
              </w:rPr>
              <w:t>2.1.</w:t>
            </w:r>
            <w:r>
              <w:rPr>
                <w:noProof/>
                <w:kern w:val="2"/>
                <w:sz w:val="24"/>
                <w:szCs w:val="24"/>
                <w:lang w:val="en-GB" w:eastAsia="zh-CN"/>
                <w14:ligatures w14:val="standardContextual"/>
              </w:rPr>
              <w:tab/>
            </w:r>
            <w:r w:rsidRPr="001C7B0B">
              <w:rPr>
                <w:rStyle w:val="Hyperlink"/>
                <w:rFonts w:cs="Arial"/>
                <w:noProof/>
              </w:rPr>
              <w:t>Overview of Fitness App Market</w:t>
            </w:r>
            <w:r>
              <w:rPr>
                <w:noProof/>
                <w:webHidden/>
              </w:rPr>
              <w:tab/>
            </w:r>
            <w:r>
              <w:rPr>
                <w:noProof/>
                <w:webHidden/>
              </w:rPr>
              <w:fldChar w:fldCharType="begin"/>
            </w:r>
            <w:r>
              <w:rPr>
                <w:noProof/>
                <w:webHidden/>
              </w:rPr>
              <w:instrText xml:space="preserve"> PAGEREF _Toc228664376 \h </w:instrText>
            </w:r>
            <w:r>
              <w:rPr>
                <w:noProof/>
                <w:webHidden/>
              </w:rPr>
            </w:r>
            <w:r>
              <w:rPr>
                <w:noProof/>
                <w:webHidden/>
              </w:rPr>
              <w:fldChar w:fldCharType="separate"/>
            </w:r>
            <w:r>
              <w:rPr>
                <w:noProof/>
                <w:webHidden/>
              </w:rPr>
              <w:t>11</w:t>
            </w:r>
            <w:r>
              <w:rPr>
                <w:noProof/>
                <w:webHidden/>
              </w:rPr>
              <w:fldChar w:fldCharType="end"/>
            </w:r>
          </w:hyperlink>
        </w:p>
        <w:p w14:paraId="3A741FFD" w14:textId="1C5621DB"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77" w:history="1">
            <w:r w:rsidRPr="001C7B0B">
              <w:rPr>
                <w:rStyle w:val="Hyperlink"/>
                <w:rFonts w:cs="Arial"/>
                <w:noProof/>
              </w:rPr>
              <w:t>2.2.</w:t>
            </w:r>
            <w:r>
              <w:rPr>
                <w:noProof/>
                <w:kern w:val="2"/>
                <w:sz w:val="24"/>
                <w:szCs w:val="24"/>
                <w:lang w:val="en-GB" w:eastAsia="zh-CN"/>
                <w14:ligatures w14:val="standardContextual"/>
              </w:rPr>
              <w:tab/>
            </w:r>
            <w:r w:rsidRPr="001C7B0B">
              <w:rPr>
                <w:rStyle w:val="Hyperlink"/>
                <w:rFonts w:cs="Arial"/>
                <w:noProof/>
              </w:rPr>
              <w:t>Fitness Applications in the Market</w:t>
            </w:r>
            <w:r>
              <w:rPr>
                <w:noProof/>
                <w:webHidden/>
              </w:rPr>
              <w:tab/>
            </w:r>
            <w:r>
              <w:rPr>
                <w:noProof/>
                <w:webHidden/>
              </w:rPr>
              <w:fldChar w:fldCharType="begin"/>
            </w:r>
            <w:r>
              <w:rPr>
                <w:noProof/>
                <w:webHidden/>
              </w:rPr>
              <w:instrText xml:space="preserve"> PAGEREF _Toc228664377 \h </w:instrText>
            </w:r>
            <w:r>
              <w:rPr>
                <w:noProof/>
                <w:webHidden/>
              </w:rPr>
            </w:r>
            <w:r>
              <w:rPr>
                <w:noProof/>
                <w:webHidden/>
              </w:rPr>
              <w:fldChar w:fldCharType="separate"/>
            </w:r>
            <w:r>
              <w:rPr>
                <w:noProof/>
                <w:webHidden/>
              </w:rPr>
              <w:t>11</w:t>
            </w:r>
            <w:r>
              <w:rPr>
                <w:noProof/>
                <w:webHidden/>
              </w:rPr>
              <w:fldChar w:fldCharType="end"/>
            </w:r>
          </w:hyperlink>
        </w:p>
        <w:p w14:paraId="13FBF080" w14:textId="346321A3" w:rsidR="00DB2EBD" w:rsidRDefault="00DB2EBD">
          <w:pPr>
            <w:pStyle w:val="TOC3"/>
            <w:tabs>
              <w:tab w:val="right" w:leader="dot" w:pos="9350"/>
            </w:tabs>
            <w:rPr>
              <w:noProof/>
              <w:kern w:val="2"/>
              <w:sz w:val="24"/>
              <w:szCs w:val="24"/>
              <w:lang w:val="en-GB" w:eastAsia="zh-CN"/>
              <w14:ligatures w14:val="standardContextual"/>
            </w:rPr>
          </w:pPr>
          <w:hyperlink w:anchor="_Toc228664378" w:history="1">
            <w:r w:rsidRPr="001C7B0B">
              <w:rPr>
                <w:rStyle w:val="Hyperlink"/>
                <w:noProof/>
              </w:rPr>
              <w:t>2.2.1. Strava</w:t>
            </w:r>
            <w:r>
              <w:rPr>
                <w:noProof/>
                <w:webHidden/>
              </w:rPr>
              <w:tab/>
            </w:r>
            <w:r>
              <w:rPr>
                <w:noProof/>
                <w:webHidden/>
              </w:rPr>
              <w:fldChar w:fldCharType="begin"/>
            </w:r>
            <w:r>
              <w:rPr>
                <w:noProof/>
                <w:webHidden/>
              </w:rPr>
              <w:instrText xml:space="preserve"> PAGEREF _Toc228664378 \h </w:instrText>
            </w:r>
            <w:r>
              <w:rPr>
                <w:noProof/>
                <w:webHidden/>
              </w:rPr>
            </w:r>
            <w:r>
              <w:rPr>
                <w:noProof/>
                <w:webHidden/>
              </w:rPr>
              <w:fldChar w:fldCharType="separate"/>
            </w:r>
            <w:r>
              <w:rPr>
                <w:noProof/>
                <w:webHidden/>
              </w:rPr>
              <w:t>11</w:t>
            </w:r>
            <w:r>
              <w:rPr>
                <w:noProof/>
                <w:webHidden/>
              </w:rPr>
              <w:fldChar w:fldCharType="end"/>
            </w:r>
          </w:hyperlink>
        </w:p>
        <w:p w14:paraId="43460BD5" w14:textId="6E645521" w:rsidR="00DB2EBD" w:rsidRDefault="00DB2EBD">
          <w:pPr>
            <w:pStyle w:val="TOC3"/>
            <w:tabs>
              <w:tab w:val="right" w:leader="dot" w:pos="9350"/>
            </w:tabs>
            <w:rPr>
              <w:noProof/>
              <w:kern w:val="2"/>
              <w:sz w:val="24"/>
              <w:szCs w:val="24"/>
              <w:lang w:val="en-GB" w:eastAsia="zh-CN"/>
              <w14:ligatures w14:val="standardContextual"/>
            </w:rPr>
          </w:pPr>
          <w:hyperlink w:anchor="_Toc228664379" w:history="1">
            <w:r w:rsidRPr="001C7B0B">
              <w:rPr>
                <w:rStyle w:val="Hyperlink"/>
                <w:noProof/>
              </w:rPr>
              <w:t>2.2.2. MyFitnessPal</w:t>
            </w:r>
            <w:r>
              <w:rPr>
                <w:noProof/>
                <w:webHidden/>
              </w:rPr>
              <w:tab/>
            </w:r>
            <w:r>
              <w:rPr>
                <w:noProof/>
                <w:webHidden/>
              </w:rPr>
              <w:fldChar w:fldCharType="begin"/>
            </w:r>
            <w:r>
              <w:rPr>
                <w:noProof/>
                <w:webHidden/>
              </w:rPr>
              <w:instrText xml:space="preserve"> PAGEREF _Toc228664379 \h </w:instrText>
            </w:r>
            <w:r>
              <w:rPr>
                <w:noProof/>
                <w:webHidden/>
              </w:rPr>
            </w:r>
            <w:r>
              <w:rPr>
                <w:noProof/>
                <w:webHidden/>
              </w:rPr>
              <w:fldChar w:fldCharType="separate"/>
            </w:r>
            <w:r>
              <w:rPr>
                <w:noProof/>
                <w:webHidden/>
              </w:rPr>
              <w:t>12</w:t>
            </w:r>
            <w:r>
              <w:rPr>
                <w:noProof/>
                <w:webHidden/>
              </w:rPr>
              <w:fldChar w:fldCharType="end"/>
            </w:r>
          </w:hyperlink>
        </w:p>
        <w:p w14:paraId="7140C018" w14:textId="42974CCC" w:rsidR="00DB2EBD" w:rsidRDefault="00DB2EBD">
          <w:pPr>
            <w:pStyle w:val="TOC3"/>
            <w:tabs>
              <w:tab w:val="right" w:leader="dot" w:pos="9350"/>
            </w:tabs>
            <w:rPr>
              <w:noProof/>
              <w:kern w:val="2"/>
              <w:sz w:val="24"/>
              <w:szCs w:val="24"/>
              <w:lang w:val="en-GB" w:eastAsia="zh-CN"/>
              <w14:ligatures w14:val="standardContextual"/>
            </w:rPr>
          </w:pPr>
          <w:hyperlink w:anchor="_Toc228664380" w:history="1">
            <w:r w:rsidRPr="001C7B0B">
              <w:rPr>
                <w:rStyle w:val="Hyperlink"/>
                <w:noProof/>
              </w:rPr>
              <w:t>2.2.3.</w:t>
            </w:r>
            <w:r w:rsidRPr="001C7B0B">
              <w:rPr>
                <w:rStyle w:val="Hyperlink"/>
                <w:rFonts w:eastAsia="Arial"/>
                <w:noProof/>
              </w:rPr>
              <w:t xml:space="preserve"> a</w:t>
            </w:r>
            <w:r w:rsidRPr="001C7B0B">
              <w:rPr>
                <w:rStyle w:val="Hyperlink"/>
                <w:noProof/>
              </w:rPr>
              <w:t>didas Running</w:t>
            </w:r>
            <w:r>
              <w:rPr>
                <w:noProof/>
                <w:webHidden/>
              </w:rPr>
              <w:tab/>
            </w:r>
            <w:r>
              <w:rPr>
                <w:noProof/>
                <w:webHidden/>
              </w:rPr>
              <w:fldChar w:fldCharType="begin"/>
            </w:r>
            <w:r>
              <w:rPr>
                <w:noProof/>
                <w:webHidden/>
              </w:rPr>
              <w:instrText xml:space="preserve"> PAGEREF _Toc228664380 \h </w:instrText>
            </w:r>
            <w:r>
              <w:rPr>
                <w:noProof/>
                <w:webHidden/>
              </w:rPr>
            </w:r>
            <w:r>
              <w:rPr>
                <w:noProof/>
                <w:webHidden/>
              </w:rPr>
              <w:fldChar w:fldCharType="separate"/>
            </w:r>
            <w:r>
              <w:rPr>
                <w:noProof/>
                <w:webHidden/>
              </w:rPr>
              <w:t>13</w:t>
            </w:r>
            <w:r>
              <w:rPr>
                <w:noProof/>
                <w:webHidden/>
              </w:rPr>
              <w:fldChar w:fldCharType="end"/>
            </w:r>
          </w:hyperlink>
        </w:p>
        <w:p w14:paraId="5C165121" w14:textId="18F40727" w:rsidR="00DB2EBD" w:rsidRDefault="00DB2EBD">
          <w:pPr>
            <w:pStyle w:val="TOC3"/>
            <w:tabs>
              <w:tab w:val="right" w:leader="dot" w:pos="9350"/>
            </w:tabs>
            <w:rPr>
              <w:noProof/>
              <w:kern w:val="2"/>
              <w:sz w:val="24"/>
              <w:szCs w:val="24"/>
              <w:lang w:val="en-GB" w:eastAsia="zh-CN"/>
              <w14:ligatures w14:val="standardContextual"/>
            </w:rPr>
          </w:pPr>
          <w:hyperlink w:anchor="_Toc228664381" w:history="1">
            <w:r w:rsidRPr="001C7B0B">
              <w:rPr>
                <w:rStyle w:val="Hyperlink"/>
                <w:noProof/>
              </w:rPr>
              <w:t>2.2.4. Google Fit</w:t>
            </w:r>
            <w:r>
              <w:rPr>
                <w:noProof/>
                <w:webHidden/>
              </w:rPr>
              <w:tab/>
            </w:r>
            <w:r>
              <w:rPr>
                <w:noProof/>
                <w:webHidden/>
              </w:rPr>
              <w:fldChar w:fldCharType="begin"/>
            </w:r>
            <w:r>
              <w:rPr>
                <w:noProof/>
                <w:webHidden/>
              </w:rPr>
              <w:instrText xml:space="preserve"> PAGEREF _Toc228664381 \h </w:instrText>
            </w:r>
            <w:r>
              <w:rPr>
                <w:noProof/>
                <w:webHidden/>
              </w:rPr>
            </w:r>
            <w:r>
              <w:rPr>
                <w:noProof/>
                <w:webHidden/>
              </w:rPr>
              <w:fldChar w:fldCharType="separate"/>
            </w:r>
            <w:r>
              <w:rPr>
                <w:noProof/>
                <w:webHidden/>
              </w:rPr>
              <w:t>14</w:t>
            </w:r>
            <w:r>
              <w:rPr>
                <w:noProof/>
                <w:webHidden/>
              </w:rPr>
              <w:fldChar w:fldCharType="end"/>
            </w:r>
          </w:hyperlink>
        </w:p>
        <w:p w14:paraId="5F3334EE" w14:textId="2F8438DC" w:rsidR="00DB2EBD" w:rsidRDefault="00DB2EBD">
          <w:pPr>
            <w:pStyle w:val="TOC3"/>
            <w:tabs>
              <w:tab w:val="right" w:leader="dot" w:pos="9350"/>
            </w:tabs>
            <w:rPr>
              <w:noProof/>
              <w:kern w:val="2"/>
              <w:sz w:val="24"/>
              <w:szCs w:val="24"/>
              <w:lang w:val="en-GB" w:eastAsia="zh-CN"/>
              <w14:ligatures w14:val="standardContextual"/>
            </w:rPr>
          </w:pPr>
          <w:hyperlink w:anchor="_Toc228664382" w:history="1">
            <w:r w:rsidRPr="001C7B0B">
              <w:rPr>
                <w:rStyle w:val="Hyperlink"/>
                <w:noProof/>
              </w:rPr>
              <w:t>2.2.5. Freeletics</w:t>
            </w:r>
            <w:r>
              <w:rPr>
                <w:noProof/>
                <w:webHidden/>
              </w:rPr>
              <w:tab/>
            </w:r>
            <w:r>
              <w:rPr>
                <w:noProof/>
                <w:webHidden/>
              </w:rPr>
              <w:fldChar w:fldCharType="begin"/>
            </w:r>
            <w:r>
              <w:rPr>
                <w:noProof/>
                <w:webHidden/>
              </w:rPr>
              <w:instrText xml:space="preserve"> PAGEREF _Toc228664382 \h </w:instrText>
            </w:r>
            <w:r>
              <w:rPr>
                <w:noProof/>
                <w:webHidden/>
              </w:rPr>
            </w:r>
            <w:r>
              <w:rPr>
                <w:noProof/>
                <w:webHidden/>
              </w:rPr>
              <w:fldChar w:fldCharType="separate"/>
            </w:r>
            <w:r>
              <w:rPr>
                <w:noProof/>
                <w:webHidden/>
              </w:rPr>
              <w:t>15</w:t>
            </w:r>
            <w:r>
              <w:rPr>
                <w:noProof/>
                <w:webHidden/>
              </w:rPr>
              <w:fldChar w:fldCharType="end"/>
            </w:r>
          </w:hyperlink>
        </w:p>
        <w:p w14:paraId="4A827569" w14:textId="790EB143" w:rsidR="00DB2EBD" w:rsidRDefault="00DB2EBD">
          <w:pPr>
            <w:pStyle w:val="TOC3"/>
            <w:tabs>
              <w:tab w:val="right" w:leader="dot" w:pos="9350"/>
            </w:tabs>
            <w:rPr>
              <w:noProof/>
              <w:kern w:val="2"/>
              <w:sz w:val="24"/>
              <w:szCs w:val="24"/>
              <w:lang w:val="en-GB" w:eastAsia="zh-CN"/>
              <w14:ligatures w14:val="standardContextual"/>
            </w:rPr>
          </w:pPr>
          <w:hyperlink w:anchor="_Toc228664383" w:history="1">
            <w:r w:rsidRPr="001C7B0B">
              <w:rPr>
                <w:rStyle w:val="Hyperlink"/>
                <w:noProof/>
              </w:rPr>
              <w:t>2.2.6. MapMyFitness</w:t>
            </w:r>
            <w:r>
              <w:rPr>
                <w:noProof/>
                <w:webHidden/>
              </w:rPr>
              <w:tab/>
            </w:r>
            <w:r>
              <w:rPr>
                <w:noProof/>
                <w:webHidden/>
              </w:rPr>
              <w:fldChar w:fldCharType="begin"/>
            </w:r>
            <w:r>
              <w:rPr>
                <w:noProof/>
                <w:webHidden/>
              </w:rPr>
              <w:instrText xml:space="preserve"> PAGEREF _Toc228664383 \h </w:instrText>
            </w:r>
            <w:r>
              <w:rPr>
                <w:noProof/>
                <w:webHidden/>
              </w:rPr>
            </w:r>
            <w:r>
              <w:rPr>
                <w:noProof/>
                <w:webHidden/>
              </w:rPr>
              <w:fldChar w:fldCharType="separate"/>
            </w:r>
            <w:r>
              <w:rPr>
                <w:noProof/>
                <w:webHidden/>
              </w:rPr>
              <w:t>15</w:t>
            </w:r>
            <w:r>
              <w:rPr>
                <w:noProof/>
                <w:webHidden/>
              </w:rPr>
              <w:fldChar w:fldCharType="end"/>
            </w:r>
          </w:hyperlink>
        </w:p>
        <w:p w14:paraId="09DF2D04" w14:textId="525A7F6E" w:rsidR="00DB2EBD" w:rsidRDefault="00DB2EBD">
          <w:pPr>
            <w:pStyle w:val="TOC3"/>
            <w:tabs>
              <w:tab w:val="right" w:leader="dot" w:pos="9350"/>
            </w:tabs>
            <w:rPr>
              <w:noProof/>
              <w:kern w:val="2"/>
              <w:sz w:val="24"/>
              <w:szCs w:val="24"/>
              <w:lang w:val="en-GB" w:eastAsia="zh-CN"/>
              <w14:ligatures w14:val="standardContextual"/>
            </w:rPr>
          </w:pPr>
          <w:hyperlink w:anchor="_Toc228664384" w:history="1">
            <w:r w:rsidRPr="001C7B0B">
              <w:rPr>
                <w:rStyle w:val="Hyperlink"/>
                <w:noProof/>
              </w:rPr>
              <w:t>2.2.7. Lyfta</w:t>
            </w:r>
            <w:r>
              <w:rPr>
                <w:noProof/>
                <w:webHidden/>
              </w:rPr>
              <w:tab/>
            </w:r>
            <w:r>
              <w:rPr>
                <w:noProof/>
                <w:webHidden/>
              </w:rPr>
              <w:fldChar w:fldCharType="begin"/>
            </w:r>
            <w:r>
              <w:rPr>
                <w:noProof/>
                <w:webHidden/>
              </w:rPr>
              <w:instrText xml:space="preserve"> PAGEREF _Toc228664384 \h </w:instrText>
            </w:r>
            <w:r>
              <w:rPr>
                <w:noProof/>
                <w:webHidden/>
              </w:rPr>
            </w:r>
            <w:r>
              <w:rPr>
                <w:noProof/>
                <w:webHidden/>
              </w:rPr>
              <w:fldChar w:fldCharType="separate"/>
            </w:r>
            <w:r>
              <w:rPr>
                <w:noProof/>
                <w:webHidden/>
              </w:rPr>
              <w:t>16</w:t>
            </w:r>
            <w:r>
              <w:rPr>
                <w:noProof/>
                <w:webHidden/>
              </w:rPr>
              <w:fldChar w:fldCharType="end"/>
            </w:r>
          </w:hyperlink>
        </w:p>
        <w:p w14:paraId="51CEAD32" w14:textId="0D16560C"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85" w:history="1">
            <w:r w:rsidRPr="001C7B0B">
              <w:rPr>
                <w:rStyle w:val="Hyperlink"/>
                <w:rFonts w:cs="Arial"/>
                <w:noProof/>
              </w:rPr>
              <w:t>2.3.</w:t>
            </w:r>
            <w:r>
              <w:rPr>
                <w:noProof/>
                <w:kern w:val="2"/>
                <w:sz w:val="24"/>
                <w:szCs w:val="24"/>
                <w:lang w:val="en-GB" w:eastAsia="zh-CN"/>
                <w14:ligatures w14:val="standardContextual"/>
              </w:rPr>
              <w:tab/>
            </w:r>
            <w:r w:rsidRPr="001C7B0B">
              <w:rPr>
                <w:rStyle w:val="Hyperlink"/>
                <w:rFonts w:cs="Arial"/>
                <w:noProof/>
              </w:rPr>
              <w:t>Product Comparison Table</w:t>
            </w:r>
            <w:r>
              <w:rPr>
                <w:noProof/>
                <w:webHidden/>
              </w:rPr>
              <w:tab/>
            </w:r>
            <w:r>
              <w:rPr>
                <w:noProof/>
                <w:webHidden/>
              </w:rPr>
              <w:fldChar w:fldCharType="begin"/>
            </w:r>
            <w:r>
              <w:rPr>
                <w:noProof/>
                <w:webHidden/>
              </w:rPr>
              <w:instrText xml:space="preserve"> PAGEREF _Toc228664385 \h </w:instrText>
            </w:r>
            <w:r>
              <w:rPr>
                <w:noProof/>
                <w:webHidden/>
              </w:rPr>
            </w:r>
            <w:r>
              <w:rPr>
                <w:noProof/>
                <w:webHidden/>
              </w:rPr>
              <w:fldChar w:fldCharType="separate"/>
            </w:r>
            <w:r>
              <w:rPr>
                <w:noProof/>
                <w:webHidden/>
              </w:rPr>
              <w:t>18</w:t>
            </w:r>
            <w:r>
              <w:rPr>
                <w:noProof/>
                <w:webHidden/>
              </w:rPr>
              <w:fldChar w:fldCharType="end"/>
            </w:r>
          </w:hyperlink>
        </w:p>
        <w:p w14:paraId="00D74098" w14:textId="0663749F"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86" w:history="1">
            <w:r w:rsidRPr="001C7B0B">
              <w:rPr>
                <w:rStyle w:val="Hyperlink"/>
                <w:rFonts w:cs="Arial"/>
                <w:noProof/>
              </w:rPr>
              <w:t>2.4.</w:t>
            </w:r>
            <w:r>
              <w:rPr>
                <w:noProof/>
                <w:kern w:val="2"/>
                <w:sz w:val="24"/>
                <w:szCs w:val="24"/>
                <w:lang w:val="en-GB" w:eastAsia="zh-CN"/>
                <w14:ligatures w14:val="standardContextual"/>
              </w:rPr>
              <w:tab/>
            </w:r>
            <w:r w:rsidRPr="001C7B0B">
              <w:rPr>
                <w:rStyle w:val="Hyperlink"/>
                <w:rFonts w:cs="Arial"/>
                <w:noProof/>
              </w:rPr>
              <w:t>Key Findings from Existing Apps</w:t>
            </w:r>
            <w:r>
              <w:rPr>
                <w:noProof/>
                <w:webHidden/>
              </w:rPr>
              <w:tab/>
            </w:r>
            <w:r>
              <w:rPr>
                <w:noProof/>
                <w:webHidden/>
              </w:rPr>
              <w:fldChar w:fldCharType="begin"/>
            </w:r>
            <w:r>
              <w:rPr>
                <w:noProof/>
                <w:webHidden/>
              </w:rPr>
              <w:instrText xml:space="preserve"> PAGEREF _Toc228664386 \h </w:instrText>
            </w:r>
            <w:r>
              <w:rPr>
                <w:noProof/>
                <w:webHidden/>
              </w:rPr>
            </w:r>
            <w:r>
              <w:rPr>
                <w:noProof/>
                <w:webHidden/>
              </w:rPr>
              <w:fldChar w:fldCharType="separate"/>
            </w:r>
            <w:r>
              <w:rPr>
                <w:noProof/>
                <w:webHidden/>
              </w:rPr>
              <w:t>19</w:t>
            </w:r>
            <w:r>
              <w:rPr>
                <w:noProof/>
                <w:webHidden/>
              </w:rPr>
              <w:fldChar w:fldCharType="end"/>
            </w:r>
          </w:hyperlink>
        </w:p>
        <w:p w14:paraId="5CD5AA22" w14:textId="6166C616"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87" w:history="1">
            <w:r w:rsidRPr="001C7B0B">
              <w:rPr>
                <w:rStyle w:val="Hyperlink"/>
                <w:noProof/>
              </w:rPr>
              <w:t>2.5.</w:t>
            </w:r>
            <w:r>
              <w:rPr>
                <w:noProof/>
                <w:kern w:val="2"/>
                <w:sz w:val="24"/>
                <w:szCs w:val="24"/>
                <w:lang w:val="en-GB" w:eastAsia="zh-CN"/>
                <w14:ligatures w14:val="standardContextual"/>
              </w:rPr>
              <w:tab/>
            </w:r>
            <w:r w:rsidRPr="001C7B0B">
              <w:rPr>
                <w:rStyle w:val="Hyperlink"/>
                <w:noProof/>
              </w:rPr>
              <w:t>Research Gap</w:t>
            </w:r>
            <w:r>
              <w:rPr>
                <w:noProof/>
                <w:webHidden/>
              </w:rPr>
              <w:tab/>
            </w:r>
            <w:r>
              <w:rPr>
                <w:noProof/>
                <w:webHidden/>
              </w:rPr>
              <w:fldChar w:fldCharType="begin"/>
            </w:r>
            <w:r>
              <w:rPr>
                <w:noProof/>
                <w:webHidden/>
              </w:rPr>
              <w:instrText xml:space="preserve"> PAGEREF _Toc228664387 \h </w:instrText>
            </w:r>
            <w:r>
              <w:rPr>
                <w:noProof/>
                <w:webHidden/>
              </w:rPr>
            </w:r>
            <w:r>
              <w:rPr>
                <w:noProof/>
                <w:webHidden/>
              </w:rPr>
              <w:fldChar w:fldCharType="separate"/>
            </w:r>
            <w:r>
              <w:rPr>
                <w:noProof/>
                <w:webHidden/>
              </w:rPr>
              <w:t>19</w:t>
            </w:r>
            <w:r>
              <w:rPr>
                <w:noProof/>
                <w:webHidden/>
              </w:rPr>
              <w:fldChar w:fldCharType="end"/>
            </w:r>
          </w:hyperlink>
        </w:p>
        <w:p w14:paraId="0BECCCEC" w14:textId="6DABF2E8"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88" w:history="1">
            <w:r w:rsidRPr="001C7B0B">
              <w:rPr>
                <w:rStyle w:val="Hyperlink"/>
                <w:rFonts w:cs="Arial"/>
                <w:noProof/>
              </w:rPr>
              <w:t>2.6.</w:t>
            </w:r>
            <w:r>
              <w:rPr>
                <w:noProof/>
                <w:kern w:val="2"/>
                <w:sz w:val="24"/>
                <w:szCs w:val="24"/>
                <w:lang w:val="en-GB" w:eastAsia="zh-CN"/>
                <w14:ligatures w14:val="standardContextual"/>
              </w:rPr>
              <w:tab/>
            </w:r>
            <w:r w:rsidRPr="001C7B0B">
              <w:rPr>
                <w:rStyle w:val="Hyperlink"/>
                <w:rFonts w:cs="Arial"/>
                <w:noProof/>
              </w:rPr>
              <w:t>Case Studies</w:t>
            </w:r>
            <w:r>
              <w:rPr>
                <w:noProof/>
                <w:webHidden/>
              </w:rPr>
              <w:tab/>
            </w:r>
            <w:r>
              <w:rPr>
                <w:noProof/>
                <w:webHidden/>
              </w:rPr>
              <w:fldChar w:fldCharType="begin"/>
            </w:r>
            <w:r>
              <w:rPr>
                <w:noProof/>
                <w:webHidden/>
              </w:rPr>
              <w:instrText xml:space="preserve"> PAGEREF _Toc228664388 \h </w:instrText>
            </w:r>
            <w:r>
              <w:rPr>
                <w:noProof/>
                <w:webHidden/>
              </w:rPr>
            </w:r>
            <w:r>
              <w:rPr>
                <w:noProof/>
                <w:webHidden/>
              </w:rPr>
              <w:fldChar w:fldCharType="separate"/>
            </w:r>
            <w:r>
              <w:rPr>
                <w:noProof/>
                <w:webHidden/>
              </w:rPr>
              <w:t>20</w:t>
            </w:r>
            <w:r>
              <w:rPr>
                <w:noProof/>
                <w:webHidden/>
              </w:rPr>
              <w:fldChar w:fldCharType="end"/>
            </w:r>
          </w:hyperlink>
        </w:p>
        <w:p w14:paraId="167E2E43" w14:textId="297413E3" w:rsidR="00DB2EBD" w:rsidRDefault="00DB2EBD">
          <w:pPr>
            <w:pStyle w:val="TOC3"/>
            <w:tabs>
              <w:tab w:val="right" w:leader="dot" w:pos="9350"/>
            </w:tabs>
            <w:rPr>
              <w:noProof/>
              <w:kern w:val="2"/>
              <w:sz w:val="24"/>
              <w:szCs w:val="24"/>
              <w:lang w:val="en-GB" w:eastAsia="zh-CN"/>
              <w14:ligatures w14:val="standardContextual"/>
            </w:rPr>
          </w:pPr>
          <w:hyperlink w:anchor="_Toc228664389" w:history="1">
            <w:r w:rsidRPr="001C7B0B">
              <w:rPr>
                <w:rStyle w:val="Hyperlink"/>
                <w:noProof/>
              </w:rPr>
              <w:t>2.6.1 Strava: Community-Based Fitness Tracking</w:t>
            </w:r>
            <w:r>
              <w:rPr>
                <w:noProof/>
                <w:webHidden/>
              </w:rPr>
              <w:tab/>
            </w:r>
            <w:r>
              <w:rPr>
                <w:noProof/>
                <w:webHidden/>
              </w:rPr>
              <w:fldChar w:fldCharType="begin"/>
            </w:r>
            <w:r>
              <w:rPr>
                <w:noProof/>
                <w:webHidden/>
              </w:rPr>
              <w:instrText xml:space="preserve"> PAGEREF _Toc228664389 \h </w:instrText>
            </w:r>
            <w:r>
              <w:rPr>
                <w:noProof/>
                <w:webHidden/>
              </w:rPr>
            </w:r>
            <w:r>
              <w:rPr>
                <w:noProof/>
                <w:webHidden/>
              </w:rPr>
              <w:fldChar w:fldCharType="separate"/>
            </w:r>
            <w:r>
              <w:rPr>
                <w:noProof/>
                <w:webHidden/>
              </w:rPr>
              <w:t>20</w:t>
            </w:r>
            <w:r>
              <w:rPr>
                <w:noProof/>
                <w:webHidden/>
              </w:rPr>
              <w:fldChar w:fldCharType="end"/>
            </w:r>
          </w:hyperlink>
        </w:p>
        <w:p w14:paraId="01C1807C" w14:textId="5ADB5767" w:rsidR="00DB2EBD" w:rsidRDefault="00DB2EBD">
          <w:pPr>
            <w:pStyle w:val="TOC3"/>
            <w:tabs>
              <w:tab w:val="right" w:leader="dot" w:pos="9350"/>
            </w:tabs>
            <w:rPr>
              <w:noProof/>
              <w:kern w:val="2"/>
              <w:sz w:val="24"/>
              <w:szCs w:val="24"/>
              <w:lang w:val="en-GB" w:eastAsia="zh-CN"/>
              <w14:ligatures w14:val="standardContextual"/>
            </w:rPr>
          </w:pPr>
          <w:hyperlink w:anchor="_Toc228664390" w:history="1">
            <w:r w:rsidRPr="001C7B0B">
              <w:rPr>
                <w:rStyle w:val="Hyperlink"/>
                <w:noProof/>
              </w:rPr>
              <w:t>2.6.2 MyFitnessPal: Nutrition and Habit Tracking</w:t>
            </w:r>
            <w:r>
              <w:rPr>
                <w:noProof/>
                <w:webHidden/>
              </w:rPr>
              <w:tab/>
            </w:r>
            <w:r>
              <w:rPr>
                <w:noProof/>
                <w:webHidden/>
              </w:rPr>
              <w:fldChar w:fldCharType="begin"/>
            </w:r>
            <w:r>
              <w:rPr>
                <w:noProof/>
                <w:webHidden/>
              </w:rPr>
              <w:instrText xml:space="preserve"> PAGEREF _Toc228664390 \h </w:instrText>
            </w:r>
            <w:r>
              <w:rPr>
                <w:noProof/>
                <w:webHidden/>
              </w:rPr>
            </w:r>
            <w:r>
              <w:rPr>
                <w:noProof/>
                <w:webHidden/>
              </w:rPr>
              <w:fldChar w:fldCharType="separate"/>
            </w:r>
            <w:r>
              <w:rPr>
                <w:noProof/>
                <w:webHidden/>
              </w:rPr>
              <w:t>20</w:t>
            </w:r>
            <w:r>
              <w:rPr>
                <w:noProof/>
                <w:webHidden/>
              </w:rPr>
              <w:fldChar w:fldCharType="end"/>
            </w:r>
          </w:hyperlink>
        </w:p>
        <w:p w14:paraId="776AB4BD" w14:textId="59545F3A" w:rsidR="00DB2EBD" w:rsidRDefault="00DB2EBD">
          <w:pPr>
            <w:pStyle w:val="TOC3"/>
            <w:tabs>
              <w:tab w:val="right" w:leader="dot" w:pos="9350"/>
            </w:tabs>
            <w:rPr>
              <w:noProof/>
              <w:kern w:val="2"/>
              <w:sz w:val="24"/>
              <w:szCs w:val="24"/>
              <w:lang w:val="en-GB" w:eastAsia="zh-CN"/>
              <w14:ligatures w14:val="standardContextual"/>
            </w:rPr>
          </w:pPr>
          <w:hyperlink w:anchor="_Toc228664391" w:history="1">
            <w:r w:rsidRPr="001C7B0B">
              <w:rPr>
                <w:rStyle w:val="Hyperlink"/>
                <w:noProof/>
              </w:rPr>
              <w:t>2.6.3 Freeletics: AI-Based Coaching</w:t>
            </w:r>
            <w:r>
              <w:rPr>
                <w:noProof/>
                <w:webHidden/>
              </w:rPr>
              <w:tab/>
            </w:r>
            <w:r>
              <w:rPr>
                <w:noProof/>
                <w:webHidden/>
              </w:rPr>
              <w:fldChar w:fldCharType="begin"/>
            </w:r>
            <w:r>
              <w:rPr>
                <w:noProof/>
                <w:webHidden/>
              </w:rPr>
              <w:instrText xml:space="preserve"> PAGEREF _Toc228664391 \h </w:instrText>
            </w:r>
            <w:r>
              <w:rPr>
                <w:noProof/>
                <w:webHidden/>
              </w:rPr>
            </w:r>
            <w:r>
              <w:rPr>
                <w:noProof/>
                <w:webHidden/>
              </w:rPr>
              <w:fldChar w:fldCharType="separate"/>
            </w:r>
            <w:r>
              <w:rPr>
                <w:noProof/>
                <w:webHidden/>
              </w:rPr>
              <w:t>21</w:t>
            </w:r>
            <w:r>
              <w:rPr>
                <w:noProof/>
                <w:webHidden/>
              </w:rPr>
              <w:fldChar w:fldCharType="end"/>
            </w:r>
          </w:hyperlink>
        </w:p>
        <w:p w14:paraId="53A4B07F" w14:textId="77360365" w:rsidR="00DB2EBD" w:rsidRDefault="00DB2EBD">
          <w:pPr>
            <w:pStyle w:val="TOC3"/>
            <w:tabs>
              <w:tab w:val="right" w:leader="dot" w:pos="9350"/>
            </w:tabs>
            <w:rPr>
              <w:noProof/>
              <w:kern w:val="2"/>
              <w:sz w:val="24"/>
              <w:szCs w:val="24"/>
              <w:lang w:val="en-GB" w:eastAsia="zh-CN"/>
              <w14:ligatures w14:val="standardContextual"/>
            </w:rPr>
          </w:pPr>
          <w:hyperlink w:anchor="_Toc228664392" w:history="1">
            <w:r w:rsidRPr="001C7B0B">
              <w:rPr>
                <w:rStyle w:val="Hyperlink"/>
                <w:noProof/>
              </w:rPr>
              <w:t>2.6.4 Google Fit: Health Data Aggregation</w:t>
            </w:r>
            <w:r>
              <w:rPr>
                <w:noProof/>
                <w:webHidden/>
              </w:rPr>
              <w:tab/>
            </w:r>
            <w:r>
              <w:rPr>
                <w:noProof/>
                <w:webHidden/>
              </w:rPr>
              <w:fldChar w:fldCharType="begin"/>
            </w:r>
            <w:r>
              <w:rPr>
                <w:noProof/>
                <w:webHidden/>
              </w:rPr>
              <w:instrText xml:space="preserve"> PAGEREF _Toc228664392 \h </w:instrText>
            </w:r>
            <w:r>
              <w:rPr>
                <w:noProof/>
                <w:webHidden/>
              </w:rPr>
            </w:r>
            <w:r>
              <w:rPr>
                <w:noProof/>
                <w:webHidden/>
              </w:rPr>
              <w:fldChar w:fldCharType="separate"/>
            </w:r>
            <w:r>
              <w:rPr>
                <w:noProof/>
                <w:webHidden/>
              </w:rPr>
              <w:t>21</w:t>
            </w:r>
            <w:r>
              <w:rPr>
                <w:noProof/>
                <w:webHidden/>
              </w:rPr>
              <w:fldChar w:fldCharType="end"/>
            </w:r>
          </w:hyperlink>
        </w:p>
        <w:p w14:paraId="7013D006" w14:textId="5555777E"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93" w:history="1">
            <w:r w:rsidRPr="001C7B0B">
              <w:rPr>
                <w:rStyle w:val="Hyperlink"/>
                <w:noProof/>
              </w:rPr>
              <w:t>2.7.</w:t>
            </w:r>
            <w:r>
              <w:rPr>
                <w:noProof/>
                <w:kern w:val="2"/>
                <w:sz w:val="24"/>
                <w:szCs w:val="24"/>
                <w:lang w:val="en-GB" w:eastAsia="zh-CN"/>
                <w14:ligatures w14:val="standardContextual"/>
              </w:rPr>
              <w:tab/>
            </w:r>
            <w:r w:rsidRPr="001C7B0B">
              <w:rPr>
                <w:rStyle w:val="Hyperlink"/>
                <w:noProof/>
              </w:rPr>
              <w:t>Data Acquisition and Connectivity Protocols</w:t>
            </w:r>
            <w:r>
              <w:rPr>
                <w:noProof/>
                <w:webHidden/>
              </w:rPr>
              <w:tab/>
            </w:r>
            <w:r>
              <w:rPr>
                <w:noProof/>
                <w:webHidden/>
              </w:rPr>
              <w:fldChar w:fldCharType="begin"/>
            </w:r>
            <w:r>
              <w:rPr>
                <w:noProof/>
                <w:webHidden/>
              </w:rPr>
              <w:instrText xml:space="preserve"> PAGEREF _Toc228664393 \h </w:instrText>
            </w:r>
            <w:r>
              <w:rPr>
                <w:noProof/>
                <w:webHidden/>
              </w:rPr>
            </w:r>
            <w:r>
              <w:rPr>
                <w:noProof/>
                <w:webHidden/>
              </w:rPr>
              <w:fldChar w:fldCharType="separate"/>
            </w:r>
            <w:r>
              <w:rPr>
                <w:noProof/>
                <w:webHidden/>
              </w:rPr>
              <w:t>21</w:t>
            </w:r>
            <w:r>
              <w:rPr>
                <w:noProof/>
                <w:webHidden/>
              </w:rPr>
              <w:fldChar w:fldCharType="end"/>
            </w:r>
          </w:hyperlink>
        </w:p>
        <w:p w14:paraId="432078DB" w14:textId="0F961D5D"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394" w:history="1">
            <w:r w:rsidRPr="001C7B0B">
              <w:rPr>
                <w:rStyle w:val="Hyperlink"/>
                <w:noProof/>
              </w:rPr>
              <w:t>2.8.</w:t>
            </w:r>
            <w:r>
              <w:rPr>
                <w:noProof/>
                <w:kern w:val="2"/>
                <w:sz w:val="24"/>
                <w:szCs w:val="24"/>
                <w:lang w:val="en-GB" w:eastAsia="zh-CN"/>
                <w14:ligatures w14:val="standardContextual"/>
              </w:rPr>
              <w:tab/>
            </w:r>
            <w:r w:rsidRPr="001C7B0B">
              <w:rPr>
                <w:rStyle w:val="Hyperlink"/>
                <w:noProof/>
              </w:rPr>
              <w:t>Algorithms / Techniques Considered</w:t>
            </w:r>
            <w:r>
              <w:rPr>
                <w:noProof/>
                <w:webHidden/>
              </w:rPr>
              <w:tab/>
            </w:r>
            <w:r>
              <w:rPr>
                <w:noProof/>
                <w:webHidden/>
              </w:rPr>
              <w:fldChar w:fldCharType="begin"/>
            </w:r>
            <w:r>
              <w:rPr>
                <w:noProof/>
                <w:webHidden/>
              </w:rPr>
              <w:instrText xml:space="preserve"> PAGEREF _Toc228664394 \h </w:instrText>
            </w:r>
            <w:r>
              <w:rPr>
                <w:noProof/>
                <w:webHidden/>
              </w:rPr>
            </w:r>
            <w:r>
              <w:rPr>
                <w:noProof/>
                <w:webHidden/>
              </w:rPr>
              <w:fldChar w:fldCharType="separate"/>
            </w:r>
            <w:r>
              <w:rPr>
                <w:noProof/>
                <w:webHidden/>
              </w:rPr>
              <w:t>22</w:t>
            </w:r>
            <w:r>
              <w:rPr>
                <w:noProof/>
                <w:webHidden/>
              </w:rPr>
              <w:fldChar w:fldCharType="end"/>
            </w:r>
          </w:hyperlink>
        </w:p>
        <w:p w14:paraId="4FC93B01" w14:textId="1ADA1C69" w:rsidR="00DB2EBD" w:rsidRDefault="00DB2EBD">
          <w:pPr>
            <w:pStyle w:val="TOC3"/>
            <w:tabs>
              <w:tab w:val="right" w:leader="dot" w:pos="9350"/>
            </w:tabs>
            <w:rPr>
              <w:noProof/>
              <w:kern w:val="2"/>
              <w:sz w:val="24"/>
              <w:szCs w:val="24"/>
              <w:lang w:val="en-GB" w:eastAsia="zh-CN"/>
              <w14:ligatures w14:val="standardContextual"/>
            </w:rPr>
          </w:pPr>
          <w:hyperlink w:anchor="_Toc228664395" w:history="1">
            <w:r w:rsidRPr="001C7B0B">
              <w:rPr>
                <w:rStyle w:val="Hyperlink"/>
                <w:noProof/>
              </w:rPr>
              <w:t>2.8.1. Rule-Based Recommendation</w:t>
            </w:r>
            <w:r>
              <w:rPr>
                <w:noProof/>
                <w:webHidden/>
              </w:rPr>
              <w:tab/>
            </w:r>
            <w:r>
              <w:rPr>
                <w:noProof/>
                <w:webHidden/>
              </w:rPr>
              <w:fldChar w:fldCharType="begin"/>
            </w:r>
            <w:r>
              <w:rPr>
                <w:noProof/>
                <w:webHidden/>
              </w:rPr>
              <w:instrText xml:space="preserve"> PAGEREF _Toc228664395 \h </w:instrText>
            </w:r>
            <w:r>
              <w:rPr>
                <w:noProof/>
                <w:webHidden/>
              </w:rPr>
            </w:r>
            <w:r>
              <w:rPr>
                <w:noProof/>
                <w:webHidden/>
              </w:rPr>
              <w:fldChar w:fldCharType="separate"/>
            </w:r>
            <w:r>
              <w:rPr>
                <w:noProof/>
                <w:webHidden/>
              </w:rPr>
              <w:t>22</w:t>
            </w:r>
            <w:r>
              <w:rPr>
                <w:noProof/>
                <w:webHidden/>
              </w:rPr>
              <w:fldChar w:fldCharType="end"/>
            </w:r>
          </w:hyperlink>
        </w:p>
        <w:p w14:paraId="75E98035" w14:textId="308DCA04" w:rsidR="00DB2EBD" w:rsidRDefault="00DB2EBD">
          <w:pPr>
            <w:pStyle w:val="TOC3"/>
            <w:tabs>
              <w:tab w:val="right" w:leader="dot" w:pos="9350"/>
            </w:tabs>
            <w:rPr>
              <w:noProof/>
              <w:kern w:val="2"/>
              <w:sz w:val="24"/>
              <w:szCs w:val="24"/>
              <w:lang w:val="en-GB" w:eastAsia="zh-CN"/>
              <w14:ligatures w14:val="standardContextual"/>
            </w:rPr>
          </w:pPr>
          <w:hyperlink w:anchor="_Toc228664396" w:history="1">
            <w:r w:rsidRPr="001C7B0B">
              <w:rPr>
                <w:rStyle w:val="Hyperlink"/>
                <w:noProof/>
              </w:rPr>
              <w:t>2.8.2. Personalised Recommendation System</w:t>
            </w:r>
            <w:r>
              <w:rPr>
                <w:noProof/>
                <w:webHidden/>
              </w:rPr>
              <w:tab/>
            </w:r>
            <w:r>
              <w:rPr>
                <w:noProof/>
                <w:webHidden/>
              </w:rPr>
              <w:fldChar w:fldCharType="begin"/>
            </w:r>
            <w:r>
              <w:rPr>
                <w:noProof/>
                <w:webHidden/>
              </w:rPr>
              <w:instrText xml:space="preserve"> PAGEREF _Toc228664396 \h </w:instrText>
            </w:r>
            <w:r>
              <w:rPr>
                <w:noProof/>
                <w:webHidden/>
              </w:rPr>
            </w:r>
            <w:r>
              <w:rPr>
                <w:noProof/>
                <w:webHidden/>
              </w:rPr>
              <w:fldChar w:fldCharType="separate"/>
            </w:r>
            <w:r>
              <w:rPr>
                <w:noProof/>
                <w:webHidden/>
              </w:rPr>
              <w:t>23</w:t>
            </w:r>
            <w:r>
              <w:rPr>
                <w:noProof/>
                <w:webHidden/>
              </w:rPr>
              <w:fldChar w:fldCharType="end"/>
            </w:r>
          </w:hyperlink>
        </w:p>
        <w:p w14:paraId="19E87235" w14:textId="70184036" w:rsidR="00DB2EBD" w:rsidRDefault="00DB2EBD">
          <w:pPr>
            <w:pStyle w:val="TOC3"/>
            <w:tabs>
              <w:tab w:val="right" w:leader="dot" w:pos="9350"/>
            </w:tabs>
            <w:rPr>
              <w:noProof/>
              <w:kern w:val="2"/>
              <w:sz w:val="24"/>
              <w:szCs w:val="24"/>
              <w:lang w:val="en-GB" w:eastAsia="zh-CN"/>
              <w14:ligatures w14:val="standardContextual"/>
            </w:rPr>
          </w:pPr>
          <w:hyperlink w:anchor="_Toc228664397" w:history="1">
            <w:r w:rsidRPr="001C7B0B">
              <w:rPr>
                <w:rStyle w:val="Hyperlink"/>
                <w:noProof/>
              </w:rPr>
              <w:t>2.8.3. Activity Classification</w:t>
            </w:r>
            <w:r>
              <w:rPr>
                <w:noProof/>
                <w:webHidden/>
              </w:rPr>
              <w:tab/>
            </w:r>
            <w:r>
              <w:rPr>
                <w:noProof/>
                <w:webHidden/>
              </w:rPr>
              <w:fldChar w:fldCharType="begin"/>
            </w:r>
            <w:r>
              <w:rPr>
                <w:noProof/>
                <w:webHidden/>
              </w:rPr>
              <w:instrText xml:space="preserve"> PAGEREF _Toc228664397 \h </w:instrText>
            </w:r>
            <w:r>
              <w:rPr>
                <w:noProof/>
                <w:webHidden/>
              </w:rPr>
            </w:r>
            <w:r>
              <w:rPr>
                <w:noProof/>
                <w:webHidden/>
              </w:rPr>
              <w:fldChar w:fldCharType="separate"/>
            </w:r>
            <w:r>
              <w:rPr>
                <w:noProof/>
                <w:webHidden/>
              </w:rPr>
              <w:t>23</w:t>
            </w:r>
            <w:r>
              <w:rPr>
                <w:noProof/>
                <w:webHidden/>
              </w:rPr>
              <w:fldChar w:fldCharType="end"/>
            </w:r>
          </w:hyperlink>
        </w:p>
        <w:p w14:paraId="057225F6" w14:textId="3ACC8498" w:rsidR="00DB2EBD" w:rsidRDefault="00DB2EBD">
          <w:pPr>
            <w:pStyle w:val="TOC3"/>
            <w:tabs>
              <w:tab w:val="right" w:leader="dot" w:pos="9350"/>
            </w:tabs>
            <w:rPr>
              <w:noProof/>
              <w:kern w:val="2"/>
              <w:sz w:val="24"/>
              <w:szCs w:val="24"/>
              <w:lang w:val="en-GB" w:eastAsia="zh-CN"/>
              <w14:ligatures w14:val="standardContextual"/>
            </w:rPr>
          </w:pPr>
          <w:hyperlink w:anchor="_Toc228664398" w:history="1">
            <w:r w:rsidRPr="001C7B0B">
              <w:rPr>
                <w:rStyle w:val="Hyperlink"/>
                <w:noProof/>
              </w:rPr>
              <w:t>2.8.4. Progress Tracking and Trend Analysis</w:t>
            </w:r>
            <w:r>
              <w:rPr>
                <w:noProof/>
                <w:webHidden/>
              </w:rPr>
              <w:tab/>
            </w:r>
            <w:r>
              <w:rPr>
                <w:noProof/>
                <w:webHidden/>
              </w:rPr>
              <w:fldChar w:fldCharType="begin"/>
            </w:r>
            <w:r>
              <w:rPr>
                <w:noProof/>
                <w:webHidden/>
              </w:rPr>
              <w:instrText xml:space="preserve"> PAGEREF _Toc228664398 \h </w:instrText>
            </w:r>
            <w:r>
              <w:rPr>
                <w:noProof/>
                <w:webHidden/>
              </w:rPr>
            </w:r>
            <w:r>
              <w:rPr>
                <w:noProof/>
                <w:webHidden/>
              </w:rPr>
              <w:fldChar w:fldCharType="separate"/>
            </w:r>
            <w:r>
              <w:rPr>
                <w:noProof/>
                <w:webHidden/>
              </w:rPr>
              <w:t>23</w:t>
            </w:r>
            <w:r>
              <w:rPr>
                <w:noProof/>
                <w:webHidden/>
              </w:rPr>
              <w:fldChar w:fldCharType="end"/>
            </w:r>
          </w:hyperlink>
        </w:p>
        <w:p w14:paraId="07270585" w14:textId="6161DAFC" w:rsidR="00DB2EBD" w:rsidRDefault="00DB2EBD">
          <w:pPr>
            <w:pStyle w:val="TOC3"/>
            <w:tabs>
              <w:tab w:val="right" w:leader="dot" w:pos="9350"/>
            </w:tabs>
            <w:rPr>
              <w:noProof/>
              <w:kern w:val="2"/>
              <w:sz w:val="24"/>
              <w:szCs w:val="24"/>
              <w:lang w:val="en-GB" w:eastAsia="zh-CN"/>
              <w14:ligatures w14:val="standardContextual"/>
            </w:rPr>
          </w:pPr>
          <w:hyperlink w:anchor="_Toc228664399" w:history="1">
            <w:r w:rsidRPr="001C7B0B">
              <w:rPr>
                <w:rStyle w:val="Hyperlink"/>
                <w:noProof/>
              </w:rPr>
              <w:t>2.8.5. Notification and Reminder Logic</w:t>
            </w:r>
            <w:r>
              <w:rPr>
                <w:noProof/>
                <w:webHidden/>
              </w:rPr>
              <w:tab/>
            </w:r>
            <w:r>
              <w:rPr>
                <w:noProof/>
                <w:webHidden/>
              </w:rPr>
              <w:fldChar w:fldCharType="begin"/>
            </w:r>
            <w:r>
              <w:rPr>
                <w:noProof/>
                <w:webHidden/>
              </w:rPr>
              <w:instrText xml:space="preserve"> PAGEREF _Toc228664399 \h </w:instrText>
            </w:r>
            <w:r>
              <w:rPr>
                <w:noProof/>
                <w:webHidden/>
              </w:rPr>
            </w:r>
            <w:r>
              <w:rPr>
                <w:noProof/>
                <w:webHidden/>
              </w:rPr>
              <w:fldChar w:fldCharType="separate"/>
            </w:r>
            <w:r>
              <w:rPr>
                <w:noProof/>
                <w:webHidden/>
              </w:rPr>
              <w:t>23</w:t>
            </w:r>
            <w:r>
              <w:rPr>
                <w:noProof/>
                <w:webHidden/>
              </w:rPr>
              <w:fldChar w:fldCharType="end"/>
            </w:r>
          </w:hyperlink>
        </w:p>
        <w:p w14:paraId="7F0B66CD" w14:textId="5EF0DCD1" w:rsidR="00DB2EBD" w:rsidRDefault="00DB2EBD">
          <w:pPr>
            <w:pStyle w:val="TOC3"/>
            <w:tabs>
              <w:tab w:val="right" w:leader="dot" w:pos="9350"/>
            </w:tabs>
            <w:rPr>
              <w:noProof/>
              <w:kern w:val="2"/>
              <w:sz w:val="24"/>
              <w:szCs w:val="24"/>
              <w:lang w:val="en-GB" w:eastAsia="zh-CN"/>
              <w14:ligatures w14:val="standardContextual"/>
            </w:rPr>
          </w:pPr>
          <w:hyperlink w:anchor="_Toc228664400" w:history="1">
            <w:r w:rsidRPr="001C7B0B">
              <w:rPr>
                <w:rStyle w:val="Hyperlink"/>
                <w:noProof/>
              </w:rPr>
              <w:t>2.8.6. Expert Matching</w:t>
            </w:r>
            <w:r>
              <w:rPr>
                <w:noProof/>
                <w:webHidden/>
              </w:rPr>
              <w:tab/>
            </w:r>
            <w:r>
              <w:rPr>
                <w:noProof/>
                <w:webHidden/>
              </w:rPr>
              <w:fldChar w:fldCharType="begin"/>
            </w:r>
            <w:r>
              <w:rPr>
                <w:noProof/>
                <w:webHidden/>
              </w:rPr>
              <w:instrText xml:space="preserve"> PAGEREF _Toc228664400 \h </w:instrText>
            </w:r>
            <w:r>
              <w:rPr>
                <w:noProof/>
                <w:webHidden/>
              </w:rPr>
            </w:r>
            <w:r>
              <w:rPr>
                <w:noProof/>
                <w:webHidden/>
              </w:rPr>
              <w:fldChar w:fldCharType="separate"/>
            </w:r>
            <w:r>
              <w:rPr>
                <w:noProof/>
                <w:webHidden/>
              </w:rPr>
              <w:t>23</w:t>
            </w:r>
            <w:r>
              <w:rPr>
                <w:noProof/>
                <w:webHidden/>
              </w:rPr>
              <w:fldChar w:fldCharType="end"/>
            </w:r>
          </w:hyperlink>
        </w:p>
        <w:p w14:paraId="7373BC1B" w14:textId="0DCF7876" w:rsidR="00DB2EBD" w:rsidRDefault="00DB2EBD">
          <w:pPr>
            <w:pStyle w:val="TOC3"/>
            <w:tabs>
              <w:tab w:val="right" w:leader="dot" w:pos="9350"/>
            </w:tabs>
            <w:rPr>
              <w:noProof/>
              <w:kern w:val="2"/>
              <w:sz w:val="24"/>
              <w:szCs w:val="24"/>
              <w:lang w:val="en-GB" w:eastAsia="zh-CN"/>
              <w14:ligatures w14:val="standardContextual"/>
            </w:rPr>
          </w:pPr>
          <w:hyperlink w:anchor="_Toc228664401" w:history="1">
            <w:r w:rsidRPr="001C7B0B">
              <w:rPr>
                <w:rStyle w:val="Hyperlink"/>
                <w:noProof/>
              </w:rPr>
              <w:t>2.8.7. Data Visualisation</w:t>
            </w:r>
            <w:r>
              <w:rPr>
                <w:noProof/>
                <w:webHidden/>
              </w:rPr>
              <w:tab/>
            </w:r>
            <w:r>
              <w:rPr>
                <w:noProof/>
                <w:webHidden/>
              </w:rPr>
              <w:fldChar w:fldCharType="begin"/>
            </w:r>
            <w:r>
              <w:rPr>
                <w:noProof/>
                <w:webHidden/>
              </w:rPr>
              <w:instrText xml:space="preserve"> PAGEREF _Toc228664401 \h </w:instrText>
            </w:r>
            <w:r>
              <w:rPr>
                <w:noProof/>
                <w:webHidden/>
              </w:rPr>
            </w:r>
            <w:r>
              <w:rPr>
                <w:noProof/>
                <w:webHidden/>
              </w:rPr>
              <w:fldChar w:fldCharType="separate"/>
            </w:r>
            <w:r>
              <w:rPr>
                <w:noProof/>
                <w:webHidden/>
              </w:rPr>
              <w:t>24</w:t>
            </w:r>
            <w:r>
              <w:rPr>
                <w:noProof/>
                <w:webHidden/>
              </w:rPr>
              <w:fldChar w:fldCharType="end"/>
            </w:r>
          </w:hyperlink>
        </w:p>
        <w:p w14:paraId="3A045EE8" w14:textId="06269160" w:rsidR="00DB2EBD" w:rsidRDefault="00DB2EBD">
          <w:pPr>
            <w:pStyle w:val="TOC1"/>
            <w:tabs>
              <w:tab w:val="right" w:leader="dot" w:pos="9350"/>
            </w:tabs>
            <w:rPr>
              <w:noProof/>
              <w:kern w:val="2"/>
              <w:sz w:val="24"/>
              <w:szCs w:val="24"/>
              <w:lang w:val="en-GB" w:eastAsia="zh-CN"/>
              <w14:ligatures w14:val="standardContextual"/>
            </w:rPr>
          </w:pPr>
          <w:hyperlink w:anchor="_Toc228664402" w:history="1">
            <w:r w:rsidRPr="001C7B0B">
              <w:rPr>
                <w:rStyle w:val="Hyperlink"/>
                <w:rFonts w:ascii="Arial" w:hAnsi="Arial" w:cs="Arial"/>
                <w:noProof/>
              </w:rPr>
              <w:t>3. Target Users and User Categories</w:t>
            </w:r>
            <w:r>
              <w:rPr>
                <w:noProof/>
                <w:webHidden/>
              </w:rPr>
              <w:tab/>
            </w:r>
            <w:r>
              <w:rPr>
                <w:noProof/>
                <w:webHidden/>
              </w:rPr>
              <w:fldChar w:fldCharType="begin"/>
            </w:r>
            <w:r>
              <w:rPr>
                <w:noProof/>
                <w:webHidden/>
              </w:rPr>
              <w:instrText xml:space="preserve"> PAGEREF _Toc228664402 \h </w:instrText>
            </w:r>
            <w:r>
              <w:rPr>
                <w:noProof/>
                <w:webHidden/>
              </w:rPr>
            </w:r>
            <w:r>
              <w:rPr>
                <w:noProof/>
                <w:webHidden/>
              </w:rPr>
              <w:fldChar w:fldCharType="separate"/>
            </w:r>
            <w:r>
              <w:rPr>
                <w:noProof/>
                <w:webHidden/>
              </w:rPr>
              <w:t>24</w:t>
            </w:r>
            <w:r>
              <w:rPr>
                <w:noProof/>
                <w:webHidden/>
              </w:rPr>
              <w:fldChar w:fldCharType="end"/>
            </w:r>
          </w:hyperlink>
        </w:p>
        <w:p w14:paraId="54B9B0F0" w14:textId="72CCC4EB"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03" w:history="1">
            <w:r w:rsidRPr="001C7B0B">
              <w:rPr>
                <w:rStyle w:val="Hyperlink"/>
                <w:noProof/>
              </w:rPr>
              <w:t>3.1.</w:t>
            </w:r>
            <w:r>
              <w:rPr>
                <w:noProof/>
                <w:kern w:val="2"/>
                <w:sz w:val="24"/>
                <w:szCs w:val="24"/>
                <w:lang w:val="en-GB" w:eastAsia="zh-CN"/>
                <w14:ligatures w14:val="standardContextual"/>
              </w:rPr>
              <w:tab/>
            </w:r>
            <w:r w:rsidRPr="001C7B0B">
              <w:rPr>
                <w:rStyle w:val="Hyperlink"/>
                <w:noProof/>
              </w:rPr>
              <w:t>Target Users</w:t>
            </w:r>
            <w:r>
              <w:rPr>
                <w:noProof/>
                <w:webHidden/>
              </w:rPr>
              <w:tab/>
            </w:r>
            <w:r>
              <w:rPr>
                <w:noProof/>
                <w:webHidden/>
              </w:rPr>
              <w:fldChar w:fldCharType="begin"/>
            </w:r>
            <w:r>
              <w:rPr>
                <w:noProof/>
                <w:webHidden/>
              </w:rPr>
              <w:instrText xml:space="preserve"> PAGEREF _Toc228664403 \h </w:instrText>
            </w:r>
            <w:r>
              <w:rPr>
                <w:noProof/>
                <w:webHidden/>
              </w:rPr>
            </w:r>
            <w:r>
              <w:rPr>
                <w:noProof/>
                <w:webHidden/>
              </w:rPr>
              <w:fldChar w:fldCharType="separate"/>
            </w:r>
            <w:r>
              <w:rPr>
                <w:noProof/>
                <w:webHidden/>
              </w:rPr>
              <w:t>25</w:t>
            </w:r>
            <w:r>
              <w:rPr>
                <w:noProof/>
                <w:webHidden/>
              </w:rPr>
              <w:fldChar w:fldCharType="end"/>
            </w:r>
          </w:hyperlink>
        </w:p>
        <w:p w14:paraId="72C5CC0A" w14:textId="306FEAF6"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04" w:history="1">
            <w:r w:rsidRPr="001C7B0B">
              <w:rPr>
                <w:rStyle w:val="Hyperlink"/>
                <w:rFonts w:cs="Arial"/>
                <w:noProof/>
              </w:rPr>
              <w:t>3.2.</w:t>
            </w:r>
            <w:r>
              <w:rPr>
                <w:noProof/>
                <w:kern w:val="2"/>
                <w:sz w:val="24"/>
                <w:szCs w:val="24"/>
                <w:lang w:val="en-GB" w:eastAsia="zh-CN"/>
                <w14:ligatures w14:val="standardContextual"/>
              </w:rPr>
              <w:tab/>
            </w:r>
            <w:r w:rsidRPr="001C7B0B">
              <w:rPr>
                <w:rStyle w:val="Hyperlink"/>
                <w:rFonts w:cs="Arial"/>
                <w:noProof/>
              </w:rPr>
              <w:t>Unregistered User</w:t>
            </w:r>
            <w:r>
              <w:rPr>
                <w:noProof/>
                <w:webHidden/>
              </w:rPr>
              <w:tab/>
            </w:r>
            <w:r>
              <w:rPr>
                <w:noProof/>
                <w:webHidden/>
              </w:rPr>
              <w:fldChar w:fldCharType="begin"/>
            </w:r>
            <w:r>
              <w:rPr>
                <w:noProof/>
                <w:webHidden/>
              </w:rPr>
              <w:instrText xml:space="preserve"> PAGEREF _Toc228664404 \h </w:instrText>
            </w:r>
            <w:r>
              <w:rPr>
                <w:noProof/>
                <w:webHidden/>
              </w:rPr>
            </w:r>
            <w:r>
              <w:rPr>
                <w:noProof/>
                <w:webHidden/>
              </w:rPr>
              <w:fldChar w:fldCharType="separate"/>
            </w:r>
            <w:r>
              <w:rPr>
                <w:noProof/>
                <w:webHidden/>
              </w:rPr>
              <w:t>25</w:t>
            </w:r>
            <w:r>
              <w:rPr>
                <w:noProof/>
                <w:webHidden/>
              </w:rPr>
              <w:fldChar w:fldCharType="end"/>
            </w:r>
          </w:hyperlink>
        </w:p>
        <w:p w14:paraId="29318835" w14:textId="16688C0C"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05" w:history="1">
            <w:r w:rsidRPr="001C7B0B">
              <w:rPr>
                <w:rStyle w:val="Hyperlink"/>
                <w:rFonts w:cs="Arial"/>
                <w:noProof/>
              </w:rPr>
              <w:t>3.3.</w:t>
            </w:r>
            <w:r>
              <w:rPr>
                <w:noProof/>
                <w:kern w:val="2"/>
                <w:sz w:val="24"/>
                <w:szCs w:val="24"/>
                <w:lang w:val="en-GB" w:eastAsia="zh-CN"/>
                <w14:ligatures w14:val="standardContextual"/>
              </w:rPr>
              <w:tab/>
            </w:r>
            <w:r w:rsidRPr="001C7B0B">
              <w:rPr>
                <w:rStyle w:val="Hyperlink"/>
                <w:rFonts w:cs="Arial"/>
                <w:noProof/>
              </w:rPr>
              <w:t>Registered Free User</w:t>
            </w:r>
            <w:r>
              <w:rPr>
                <w:noProof/>
                <w:webHidden/>
              </w:rPr>
              <w:tab/>
            </w:r>
            <w:r>
              <w:rPr>
                <w:noProof/>
                <w:webHidden/>
              </w:rPr>
              <w:fldChar w:fldCharType="begin"/>
            </w:r>
            <w:r>
              <w:rPr>
                <w:noProof/>
                <w:webHidden/>
              </w:rPr>
              <w:instrText xml:space="preserve"> PAGEREF _Toc228664405 \h </w:instrText>
            </w:r>
            <w:r>
              <w:rPr>
                <w:noProof/>
                <w:webHidden/>
              </w:rPr>
            </w:r>
            <w:r>
              <w:rPr>
                <w:noProof/>
                <w:webHidden/>
              </w:rPr>
              <w:fldChar w:fldCharType="separate"/>
            </w:r>
            <w:r>
              <w:rPr>
                <w:noProof/>
                <w:webHidden/>
              </w:rPr>
              <w:t>26</w:t>
            </w:r>
            <w:r>
              <w:rPr>
                <w:noProof/>
                <w:webHidden/>
              </w:rPr>
              <w:fldChar w:fldCharType="end"/>
            </w:r>
          </w:hyperlink>
        </w:p>
        <w:p w14:paraId="6C43145F" w14:textId="5357FFEB"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06" w:history="1">
            <w:r w:rsidRPr="001C7B0B">
              <w:rPr>
                <w:rStyle w:val="Hyperlink"/>
                <w:rFonts w:cs="Arial"/>
                <w:noProof/>
              </w:rPr>
              <w:t>3.4.</w:t>
            </w:r>
            <w:r>
              <w:rPr>
                <w:noProof/>
                <w:kern w:val="2"/>
                <w:sz w:val="24"/>
                <w:szCs w:val="24"/>
                <w:lang w:val="en-GB" w:eastAsia="zh-CN"/>
                <w14:ligatures w14:val="standardContextual"/>
              </w:rPr>
              <w:tab/>
            </w:r>
            <w:r w:rsidRPr="001C7B0B">
              <w:rPr>
                <w:rStyle w:val="Hyperlink"/>
                <w:rFonts w:cs="Arial"/>
                <w:noProof/>
              </w:rPr>
              <w:t>Registered Premium User</w:t>
            </w:r>
            <w:r>
              <w:rPr>
                <w:noProof/>
                <w:webHidden/>
              </w:rPr>
              <w:tab/>
            </w:r>
            <w:r>
              <w:rPr>
                <w:noProof/>
                <w:webHidden/>
              </w:rPr>
              <w:fldChar w:fldCharType="begin"/>
            </w:r>
            <w:r>
              <w:rPr>
                <w:noProof/>
                <w:webHidden/>
              </w:rPr>
              <w:instrText xml:space="preserve"> PAGEREF _Toc228664406 \h </w:instrText>
            </w:r>
            <w:r>
              <w:rPr>
                <w:noProof/>
                <w:webHidden/>
              </w:rPr>
            </w:r>
            <w:r>
              <w:rPr>
                <w:noProof/>
                <w:webHidden/>
              </w:rPr>
              <w:fldChar w:fldCharType="separate"/>
            </w:r>
            <w:r>
              <w:rPr>
                <w:noProof/>
                <w:webHidden/>
              </w:rPr>
              <w:t>27</w:t>
            </w:r>
            <w:r>
              <w:rPr>
                <w:noProof/>
                <w:webHidden/>
              </w:rPr>
              <w:fldChar w:fldCharType="end"/>
            </w:r>
          </w:hyperlink>
        </w:p>
        <w:p w14:paraId="6471666A" w14:textId="4A0603C6"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07" w:history="1">
            <w:r w:rsidRPr="001C7B0B">
              <w:rPr>
                <w:rStyle w:val="Hyperlink"/>
                <w:rFonts w:cs="Arial"/>
                <w:noProof/>
              </w:rPr>
              <w:t>3.5.</w:t>
            </w:r>
            <w:r>
              <w:rPr>
                <w:noProof/>
                <w:kern w:val="2"/>
                <w:sz w:val="24"/>
                <w:szCs w:val="24"/>
                <w:lang w:val="en-GB" w:eastAsia="zh-CN"/>
                <w14:ligatures w14:val="standardContextual"/>
              </w:rPr>
              <w:tab/>
            </w:r>
            <w:r w:rsidRPr="001C7B0B">
              <w:rPr>
                <w:rStyle w:val="Hyperlink"/>
                <w:rFonts w:cs="Arial"/>
                <w:noProof/>
              </w:rPr>
              <w:t>Expert User</w:t>
            </w:r>
            <w:r>
              <w:rPr>
                <w:noProof/>
                <w:webHidden/>
              </w:rPr>
              <w:tab/>
            </w:r>
            <w:r>
              <w:rPr>
                <w:noProof/>
                <w:webHidden/>
              </w:rPr>
              <w:fldChar w:fldCharType="begin"/>
            </w:r>
            <w:r>
              <w:rPr>
                <w:noProof/>
                <w:webHidden/>
              </w:rPr>
              <w:instrText xml:space="preserve"> PAGEREF _Toc228664407 \h </w:instrText>
            </w:r>
            <w:r>
              <w:rPr>
                <w:noProof/>
                <w:webHidden/>
              </w:rPr>
            </w:r>
            <w:r>
              <w:rPr>
                <w:noProof/>
                <w:webHidden/>
              </w:rPr>
              <w:fldChar w:fldCharType="separate"/>
            </w:r>
            <w:r>
              <w:rPr>
                <w:noProof/>
                <w:webHidden/>
              </w:rPr>
              <w:t>27</w:t>
            </w:r>
            <w:r>
              <w:rPr>
                <w:noProof/>
                <w:webHidden/>
              </w:rPr>
              <w:fldChar w:fldCharType="end"/>
            </w:r>
          </w:hyperlink>
        </w:p>
        <w:p w14:paraId="6D72CB8B" w14:textId="1835619E"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08" w:history="1">
            <w:r w:rsidRPr="001C7B0B">
              <w:rPr>
                <w:rStyle w:val="Hyperlink"/>
                <w:rFonts w:cs="Arial"/>
                <w:noProof/>
              </w:rPr>
              <w:t>3.6.</w:t>
            </w:r>
            <w:r>
              <w:rPr>
                <w:noProof/>
                <w:kern w:val="2"/>
                <w:sz w:val="24"/>
                <w:szCs w:val="24"/>
                <w:lang w:val="en-GB" w:eastAsia="zh-CN"/>
                <w14:ligatures w14:val="standardContextual"/>
              </w:rPr>
              <w:tab/>
            </w:r>
            <w:r w:rsidRPr="001C7B0B">
              <w:rPr>
                <w:rStyle w:val="Hyperlink"/>
                <w:rFonts w:cs="Arial"/>
                <w:noProof/>
              </w:rPr>
              <w:t>System Admin</w:t>
            </w:r>
            <w:r>
              <w:rPr>
                <w:noProof/>
                <w:webHidden/>
              </w:rPr>
              <w:tab/>
            </w:r>
            <w:r>
              <w:rPr>
                <w:noProof/>
                <w:webHidden/>
              </w:rPr>
              <w:fldChar w:fldCharType="begin"/>
            </w:r>
            <w:r>
              <w:rPr>
                <w:noProof/>
                <w:webHidden/>
              </w:rPr>
              <w:instrText xml:space="preserve"> PAGEREF _Toc228664408 \h </w:instrText>
            </w:r>
            <w:r>
              <w:rPr>
                <w:noProof/>
                <w:webHidden/>
              </w:rPr>
            </w:r>
            <w:r>
              <w:rPr>
                <w:noProof/>
                <w:webHidden/>
              </w:rPr>
              <w:fldChar w:fldCharType="separate"/>
            </w:r>
            <w:r>
              <w:rPr>
                <w:noProof/>
                <w:webHidden/>
              </w:rPr>
              <w:t>27</w:t>
            </w:r>
            <w:r>
              <w:rPr>
                <w:noProof/>
                <w:webHidden/>
              </w:rPr>
              <w:fldChar w:fldCharType="end"/>
            </w:r>
          </w:hyperlink>
        </w:p>
        <w:p w14:paraId="67F787EF" w14:textId="2781A82B" w:rsidR="00DB2EBD" w:rsidRDefault="00DB2EBD">
          <w:pPr>
            <w:pStyle w:val="TOC1"/>
            <w:tabs>
              <w:tab w:val="right" w:leader="dot" w:pos="9350"/>
            </w:tabs>
            <w:rPr>
              <w:noProof/>
              <w:kern w:val="2"/>
              <w:sz w:val="24"/>
              <w:szCs w:val="24"/>
              <w:lang w:val="en-GB" w:eastAsia="zh-CN"/>
              <w14:ligatures w14:val="standardContextual"/>
            </w:rPr>
          </w:pPr>
          <w:hyperlink w:anchor="_Toc228664409" w:history="1">
            <w:r w:rsidRPr="001C7B0B">
              <w:rPr>
                <w:rStyle w:val="Hyperlink"/>
                <w:rFonts w:ascii="Arial" w:hAnsi="Arial" w:cs="Arial"/>
                <w:noProof/>
              </w:rPr>
              <w:t>4. Proposed Product</w:t>
            </w:r>
            <w:r>
              <w:rPr>
                <w:noProof/>
                <w:webHidden/>
              </w:rPr>
              <w:tab/>
            </w:r>
            <w:r>
              <w:rPr>
                <w:noProof/>
                <w:webHidden/>
              </w:rPr>
              <w:fldChar w:fldCharType="begin"/>
            </w:r>
            <w:r>
              <w:rPr>
                <w:noProof/>
                <w:webHidden/>
              </w:rPr>
              <w:instrText xml:space="preserve"> PAGEREF _Toc228664409 \h </w:instrText>
            </w:r>
            <w:r>
              <w:rPr>
                <w:noProof/>
                <w:webHidden/>
              </w:rPr>
            </w:r>
            <w:r>
              <w:rPr>
                <w:noProof/>
                <w:webHidden/>
              </w:rPr>
              <w:fldChar w:fldCharType="separate"/>
            </w:r>
            <w:r>
              <w:rPr>
                <w:noProof/>
                <w:webHidden/>
              </w:rPr>
              <w:t>28</w:t>
            </w:r>
            <w:r>
              <w:rPr>
                <w:noProof/>
                <w:webHidden/>
              </w:rPr>
              <w:fldChar w:fldCharType="end"/>
            </w:r>
          </w:hyperlink>
        </w:p>
        <w:p w14:paraId="1E26C028" w14:textId="62BEB70E"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10" w:history="1">
            <w:r w:rsidRPr="001C7B0B">
              <w:rPr>
                <w:rStyle w:val="Hyperlink"/>
                <w:rFonts w:cs="Arial"/>
                <w:noProof/>
              </w:rPr>
              <w:t>4.1.</w:t>
            </w:r>
            <w:r>
              <w:rPr>
                <w:noProof/>
                <w:kern w:val="2"/>
                <w:sz w:val="24"/>
                <w:szCs w:val="24"/>
                <w:lang w:val="en-GB" w:eastAsia="zh-CN"/>
                <w14:ligatures w14:val="standardContextual"/>
              </w:rPr>
              <w:tab/>
            </w:r>
            <w:r w:rsidRPr="001C7B0B">
              <w:rPr>
                <w:rStyle w:val="Hyperlink"/>
                <w:rFonts w:cs="Arial"/>
                <w:noProof/>
              </w:rPr>
              <w:t>Product Motivation</w:t>
            </w:r>
            <w:r>
              <w:rPr>
                <w:noProof/>
                <w:webHidden/>
              </w:rPr>
              <w:tab/>
            </w:r>
            <w:r>
              <w:rPr>
                <w:noProof/>
                <w:webHidden/>
              </w:rPr>
              <w:fldChar w:fldCharType="begin"/>
            </w:r>
            <w:r>
              <w:rPr>
                <w:noProof/>
                <w:webHidden/>
              </w:rPr>
              <w:instrText xml:space="preserve"> PAGEREF _Toc228664410 \h </w:instrText>
            </w:r>
            <w:r>
              <w:rPr>
                <w:noProof/>
                <w:webHidden/>
              </w:rPr>
            </w:r>
            <w:r>
              <w:rPr>
                <w:noProof/>
                <w:webHidden/>
              </w:rPr>
              <w:fldChar w:fldCharType="separate"/>
            </w:r>
            <w:r>
              <w:rPr>
                <w:noProof/>
                <w:webHidden/>
              </w:rPr>
              <w:t>28</w:t>
            </w:r>
            <w:r>
              <w:rPr>
                <w:noProof/>
                <w:webHidden/>
              </w:rPr>
              <w:fldChar w:fldCharType="end"/>
            </w:r>
          </w:hyperlink>
        </w:p>
        <w:p w14:paraId="4FA67A53" w14:textId="0A707494"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11" w:history="1">
            <w:r w:rsidRPr="001C7B0B">
              <w:rPr>
                <w:rStyle w:val="Hyperlink"/>
                <w:rFonts w:cs="Arial"/>
                <w:noProof/>
              </w:rPr>
              <w:t>4.2.</w:t>
            </w:r>
            <w:r>
              <w:rPr>
                <w:noProof/>
                <w:kern w:val="2"/>
                <w:sz w:val="24"/>
                <w:szCs w:val="24"/>
                <w:lang w:val="en-GB" w:eastAsia="zh-CN"/>
                <w14:ligatures w14:val="standardContextual"/>
              </w:rPr>
              <w:tab/>
            </w:r>
            <w:r w:rsidRPr="001C7B0B">
              <w:rPr>
                <w:rStyle w:val="Hyperlink"/>
                <w:rFonts w:cs="Arial"/>
                <w:noProof/>
              </w:rPr>
              <w:t>Proposed Product Overview</w:t>
            </w:r>
            <w:r>
              <w:rPr>
                <w:noProof/>
                <w:webHidden/>
              </w:rPr>
              <w:tab/>
            </w:r>
            <w:r>
              <w:rPr>
                <w:noProof/>
                <w:webHidden/>
              </w:rPr>
              <w:fldChar w:fldCharType="begin"/>
            </w:r>
            <w:r>
              <w:rPr>
                <w:noProof/>
                <w:webHidden/>
              </w:rPr>
              <w:instrText xml:space="preserve"> PAGEREF _Toc228664411 \h </w:instrText>
            </w:r>
            <w:r>
              <w:rPr>
                <w:noProof/>
                <w:webHidden/>
              </w:rPr>
            </w:r>
            <w:r>
              <w:rPr>
                <w:noProof/>
                <w:webHidden/>
              </w:rPr>
              <w:fldChar w:fldCharType="separate"/>
            </w:r>
            <w:r>
              <w:rPr>
                <w:noProof/>
                <w:webHidden/>
              </w:rPr>
              <w:t>29</w:t>
            </w:r>
            <w:r>
              <w:rPr>
                <w:noProof/>
                <w:webHidden/>
              </w:rPr>
              <w:fldChar w:fldCharType="end"/>
            </w:r>
          </w:hyperlink>
        </w:p>
        <w:p w14:paraId="40AF9A0B" w14:textId="66118479"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12" w:history="1">
            <w:r w:rsidRPr="001C7B0B">
              <w:rPr>
                <w:rStyle w:val="Hyperlink"/>
                <w:rFonts w:cs="Arial"/>
                <w:noProof/>
              </w:rPr>
              <w:t>4.3.</w:t>
            </w:r>
            <w:r>
              <w:rPr>
                <w:noProof/>
                <w:kern w:val="2"/>
                <w:sz w:val="24"/>
                <w:szCs w:val="24"/>
                <w:lang w:val="en-GB" w:eastAsia="zh-CN"/>
                <w14:ligatures w14:val="standardContextual"/>
              </w:rPr>
              <w:tab/>
            </w:r>
            <w:r w:rsidRPr="001C7B0B">
              <w:rPr>
                <w:rStyle w:val="Hyperlink"/>
                <w:rFonts w:cs="Arial"/>
                <w:noProof/>
              </w:rPr>
              <w:t>Value Proposition</w:t>
            </w:r>
            <w:r>
              <w:rPr>
                <w:noProof/>
                <w:webHidden/>
              </w:rPr>
              <w:tab/>
            </w:r>
            <w:r>
              <w:rPr>
                <w:noProof/>
                <w:webHidden/>
              </w:rPr>
              <w:fldChar w:fldCharType="begin"/>
            </w:r>
            <w:r>
              <w:rPr>
                <w:noProof/>
                <w:webHidden/>
              </w:rPr>
              <w:instrText xml:space="preserve"> PAGEREF _Toc228664412 \h </w:instrText>
            </w:r>
            <w:r>
              <w:rPr>
                <w:noProof/>
                <w:webHidden/>
              </w:rPr>
            </w:r>
            <w:r>
              <w:rPr>
                <w:noProof/>
                <w:webHidden/>
              </w:rPr>
              <w:fldChar w:fldCharType="separate"/>
            </w:r>
            <w:r>
              <w:rPr>
                <w:noProof/>
                <w:webHidden/>
              </w:rPr>
              <w:t>30</w:t>
            </w:r>
            <w:r>
              <w:rPr>
                <w:noProof/>
                <w:webHidden/>
              </w:rPr>
              <w:fldChar w:fldCharType="end"/>
            </w:r>
          </w:hyperlink>
        </w:p>
        <w:p w14:paraId="2BB5744F" w14:textId="1EC06151"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13" w:history="1">
            <w:r w:rsidRPr="001C7B0B">
              <w:rPr>
                <w:rStyle w:val="Hyperlink"/>
                <w:rFonts w:cs="Arial"/>
                <w:noProof/>
              </w:rPr>
              <w:t>4.4.</w:t>
            </w:r>
            <w:r>
              <w:rPr>
                <w:noProof/>
                <w:kern w:val="2"/>
                <w:sz w:val="24"/>
                <w:szCs w:val="24"/>
                <w:lang w:val="en-GB" w:eastAsia="zh-CN"/>
                <w14:ligatures w14:val="standardContextual"/>
              </w:rPr>
              <w:tab/>
            </w:r>
            <w:r w:rsidRPr="001C7B0B">
              <w:rPr>
                <w:rStyle w:val="Hyperlink"/>
                <w:rFonts w:cs="Arial"/>
                <w:noProof/>
              </w:rPr>
              <w:t>Main Features</w:t>
            </w:r>
            <w:r>
              <w:rPr>
                <w:noProof/>
                <w:webHidden/>
              </w:rPr>
              <w:tab/>
            </w:r>
            <w:r>
              <w:rPr>
                <w:noProof/>
                <w:webHidden/>
              </w:rPr>
              <w:fldChar w:fldCharType="begin"/>
            </w:r>
            <w:r>
              <w:rPr>
                <w:noProof/>
                <w:webHidden/>
              </w:rPr>
              <w:instrText xml:space="preserve"> PAGEREF _Toc228664413 \h </w:instrText>
            </w:r>
            <w:r>
              <w:rPr>
                <w:noProof/>
                <w:webHidden/>
              </w:rPr>
            </w:r>
            <w:r>
              <w:rPr>
                <w:noProof/>
                <w:webHidden/>
              </w:rPr>
              <w:fldChar w:fldCharType="separate"/>
            </w:r>
            <w:r>
              <w:rPr>
                <w:noProof/>
                <w:webHidden/>
              </w:rPr>
              <w:t>31</w:t>
            </w:r>
            <w:r>
              <w:rPr>
                <w:noProof/>
                <w:webHidden/>
              </w:rPr>
              <w:fldChar w:fldCharType="end"/>
            </w:r>
          </w:hyperlink>
        </w:p>
        <w:p w14:paraId="6B3BCC25" w14:textId="2F884C3F" w:rsidR="00DB2EBD" w:rsidRDefault="00DB2EBD">
          <w:pPr>
            <w:pStyle w:val="TOC2"/>
            <w:tabs>
              <w:tab w:val="right" w:leader="dot" w:pos="9350"/>
            </w:tabs>
            <w:rPr>
              <w:noProof/>
              <w:kern w:val="2"/>
              <w:sz w:val="24"/>
              <w:szCs w:val="24"/>
              <w:lang w:val="en-GB" w:eastAsia="zh-CN"/>
              <w14:ligatures w14:val="standardContextual"/>
            </w:rPr>
          </w:pPr>
          <w:hyperlink w:anchor="_Toc228664414" w:history="1">
            <w:r w:rsidRPr="001C7B0B">
              <w:rPr>
                <w:rStyle w:val="Hyperlink"/>
                <w:rFonts w:cs="Arial"/>
                <w:noProof/>
              </w:rPr>
              <w:t>4.4.1. (FR1) – User Account and Authentication</w:t>
            </w:r>
            <w:r>
              <w:rPr>
                <w:noProof/>
                <w:webHidden/>
              </w:rPr>
              <w:tab/>
            </w:r>
            <w:r>
              <w:rPr>
                <w:noProof/>
                <w:webHidden/>
              </w:rPr>
              <w:fldChar w:fldCharType="begin"/>
            </w:r>
            <w:r>
              <w:rPr>
                <w:noProof/>
                <w:webHidden/>
              </w:rPr>
              <w:instrText xml:space="preserve"> PAGEREF _Toc228664414 \h </w:instrText>
            </w:r>
            <w:r>
              <w:rPr>
                <w:noProof/>
                <w:webHidden/>
              </w:rPr>
            </w:r>
            <w:r>
              <w:rPr>
                <w:noProof/>
                <w:webHidden/>
              </w:rPr>
              <w:fldChar w:fldCharType="separate"/>
            </w:r>
            <w:r>
              <w:rPr>
                <w:noProof/>
                <w:webHidden/>
              </w:rPr>
              <w:t>31</w:t>
            </w:r>
            <w:r>
              <w:rPr>
                <w:noProof/>
                <w:webHidden/>
              </w:rPr>
              <w:fldChar w:fldCharType="end"/>
            </w:r>
          </w:hyperlink>
        </w:p>
        <w:p w14:paraId="70139249" w14:textId="63E22755" w:rsidR="00DB2EBD" w:rsidRDefault="00DB2EBD">
          <w:pPr>
            <w:pStyle w:val="TOC2"/>
            <w:tabs>
              <w:tab w:val="right" w:leader="dot" w:pos="9350"/>
            </w:tabs>
            <w:rPr>
              <w:noProof/>
              <w:kern w:val="2"/>
              <w:sz w:val="24"/>
              <w:szCs w:val="24"/>
              <w:lang w:val="en-GB" w:eastAsia="zh-CN"/>
              <w14:ligatures w14:val="standardContextual"/>
            </w:rPr>
          </w:pPr>
          <w:hyperlink w:anchor="_Toc228664415" w:history="1">
            <w:r w:rsidRPr="001C7B0B">
              <w:rPr>
                <w:rStyle w:val="Hyperlink"/>
                <w:rFonts w:cs="Arial"/>
                <w:noProof/>
              </w:rPr>
              <w:t>4.4.2. (FR2) – Fitness Profile Management</w:t>
            </w:r>
            <w:r>
              <w:rPr>
                <w:noProof/>
                <w:webHidden/>
              </w:rPr>
              <w:tab/>
            </w:r>
            <w:r>
              <w:rPr>
                <w:noProof/>
                <w:webHidden/>
              </w:rPr>
              <w:fldChar w:fldCharType="begin"/>
            </w:r>
            <w:r>
              <w:rPr>
                <w:noProof/>
                <w:webHidden/>
              </w:rPr>
              <w:instrText xml:space="preserve"> PAGEREF _Toc228664415 \h </w:instrText>
            </w:r>
            <w:r>
              <w:rPr>
                <w:noProof/>
                <w:webHidden/>
              </w:rPr>
            </w:r>
            <w:r>
              <w:rPr>
                <w:noProof/>
                <w:webHidden/>
              </w:rPr>
              <w:fldChar w:fldCharType="separate"/>
            </w:r>
            <w:r>
              <w:rPr>
                <w:noProof/>
                <w:webHidden/>
              </w:rPr>
              <w:t>31</w:t>
            </w:r>
            <w:r>
              <w:rPr>
                <w:noProof/>
                <w:webHidden/>
              </w:rPr>
              <w:fldChar w:fldCharType="end"/>
            </w:r>
          </w:hyperlink>
        </w:p>
        <w:p w14:paraId="39DFFB9F" w14:textId="3DBCEE60" w:rsidR="00DB2EBD" w:rsidRDefault="00DB2EBD">
          <w:pPr>
            <w:pStyle w:val="TOC2"/>
            <w:tabs>
              <w:tab w:val="right" w:leader="dot" w:pos="9350"/>
            </w:tabs>
            <w:rPr>
              <w:noProof/>
              <w:kern w:val="2"/>
              <w:sz w:val="24"/>
              <w:szCs w:val="24"/>
              <w:lang w:val="en-GB" w:eastAsia="zh-CN"/>
              <w14:ligatures w14:val="standardContextual"/>
            </w:rPr>
          </w:pPr>
          <w:hyperlink w:anchor="_Toc228664416" w:history="1">
            <w:r w:rsidRPr="001C7B0B">
              <w:rPr>
                <w:rStyle w:val="Hyperlink"/>
                <w:rFonts w:cs="Arial"/>
                <w:noProof/>
              </w:rPr>
              <w:t>4.4.3. (FR3) – Workout Activity Recording</w:t>
            </w:r>
            <w:r>
              <w:rPr>
                <w:noProof/>
                <w:webHidden/>
              </w:rPr>
              <w:tab/>
            </w:r>
            <w:r>
              <w:rPr>
                <w:noProof/>
                <w:webHidden/>
              </w:rPr>
              <w:fldChar w:fldCharType="begin"/>
            </w:r>
            <w:r>
              <w:rPr>
                <w:noProof/>
                <w:webHidden/>
              </w:rPr>
              <w:instrText xml:space="preserve"> PAGEREF _Toc228664416 \h </w:instrText>
            </w:r>
            <w:r>
              <w:rPr>
                <w:noProof/>
                <w:webHidden/>
              </w:rPr>
            </w:r>
            <w:r>
              <w:rPr>
                <w:noProof/>
                <w:webHidden/>
              </w:rPr>
              <w:fldChar w:fldCharType="separate"/>
            </w:r>
            <w:r>
              <w:rPr>
                <w:noProof/>
                <w:webHidden/>
              </w:rPr>
              <w:t>32</w:t>
            </w:r>
            <w:r>
              <w:rPr>
                <w:noProof/>
                <w:webHidden/>
              </w:rPr>
              <w:fldChar w:fldCharType="end"/>
            </w:r>
          </w:hyperlink>
        </w:p>
        <w:p w14:paraId="60C4DB66" w14:textId="068BE1F3" w:rsidR="00DB2EBD" w:rsidRDefault="00DB2EBD">
          <w:pPr>
            <w:pStyle w:val="TOC2"/>
            <w:tabs>
              <w:tab w:val="right" w:leader="dot" w:pos="9350"/>
            </w:tabs>
            <w:rPr>
              <w:noProof/>
              <w:kern w:val="2"/>
              <w:sz w:val="24"/>
              <w:szCs w:val="24"/>
              <w:lang w:val="en-GB" w:eastAsia="zh-CN"/>
              <w14:ligatures w14:val="standardContextual"/>
            </w:rPr>
          </w:pPr>
          <w:hyperlink w:anchor="_Toc228664417" w:history="1">
            <w:r w:rsidRPr="001C7B0B">
              <w:rPr>
                <w:rStyle w:val="Hyperlink"/>
                <w:rFonts w:cs="Arial"/>
                <w:noProof/>
              </w:rPr>
              <w:t>4.4.4. (FR4) – Data Acquisition and Wearable Integration</w:t>
            </w:r>
            <w:r>
              <w:rPr>
                <w:noProof/>
                <w:webHidden/>
              </w:rPr>
              <w:tab/>
            </w:r>
            <w:r>
              <w:rPr>
                <w:noProof/>
                <w:webHidden/>
              </w:rPr>
              <w:fldChar w:fldCharType="begin"/>
            </w:r>
            <w:r>
              <w:rPr>
                <w:noProof/>
                <w:webHidden/>
              </w:rPr>
              <w:instrText xml:space="preserve"> PAGEREF _Toc228664417 \h </w:instrText>
            </w:r>
            <w:r>
              <w:rPr>
                <w:noProof/>
                <w:webHidden/>
              </w:rPr>
            </w:r>
            <w:r>
              <w:rPr>
                <w:noProof/>
                <w:webHidden/>
              </w:rPr>
              <w:fldChar w:fldCharType="separate"/>
            </w:r>
            <w:r>
              <w:rPr>
                <w:noProof/>
                <w:webHidden/>
              </w:rPr>
              <w:t>32</w:t>
            </w:r>
            <w:r>
              <w:rPr>
                <w:noProof/>
                <w:webHidden/>
              </w:rPr>
              <w:fldChar w:fldCharType="end"/>
            </w:r>
          </w:hyperlink>
        </w:p>
        <w:p w14:paraId="7B21D3AF" w14:textId="0D48BAE9" w:rsidR="00DB2EBD" w:rsidRDefault="00DB2EBD">
          <w:pPr>
            <w:pStyle w:val="TOC2"/>
            <w:tabs>
              <w:tab w:val="right" w:leader="dot" w:pos="9350"/>
            </w:tabs>
            <w:rPr>
              <w:noProof/>
              <w:kern w:val="2"/>
              <w:sz w:val="24"/>
              <w:szCs w:val="24"/>
              <w:lang w:val="en-GB" w:eastAsia="zh-CN"/>
              <w14:ligatures w14:val="standardContextual"/>
            </w:rPr>
          </w:pPr>
          <w:hyperlink w:anchor="_Toc228664418" w:history="1">
            <w:r w:rsidRPr="001C7B0B">
              <w:rPr>
                <w:rStyle w:val="Hyperlink"/>
                <w:rFonts w:cs="Arial"/>
                <w:noProof/>
              </w:rPr>
              <w:t>4.4.5. (FR5) – Progress Dashboard and Analytics</w:t>
            </w:r>
            <w:r>
              <w:rPr>
                <w:noProof/>
                <w:webHidden/>
              </w:rPr>
              <w:tab/>
            </w:r>
            <w:r>
              <w:rPr>
                <w:noProof/>
                <w:webHidden/>
              </w:rPr>
              <w:fldChar w:fldCharType="begin"/>
            </w:r>
            <w:r>
              <w:rPr>
                <w:noProof/>
                <w:webHidden/>
              </w:rPr>
              <w:instrText xml:space="preserve"> PAGEREF _Toc228664418 \h </w:instrText>
            </w:r>
            <w:r>
              <w:rPr>
                <w:noProof/>
                <w:webHidden/>
              </w:rPr>
            </w:r>
            <w:r>
              <w:rPr>
                <w:noProof/>
                <w:webHidden/>
              </w:rPr>
              <w:fldChar w:fldCharType="separate"/>
            </w:r>
            <w:r>
              <w:rPr>
                <w:noProof/>
                <w:webHidden/>
              </w:rPr>
              <w:t>32</w:t>
            </w:r>
            <w:r>
              <w:rPr>
                <w:noProof/>
                <w:webHidden/>
              </w:rPr>
              <w:fldChar w:fldCharType="end"/>
            </w:r>
          </w:hyperlink>
        </w:p>
        <w:p w14:paraId="5BC2D589" w14:textId="738B57EE" w:rsidR="00DB2EBD" w:rsidRDefault="00DB2EBD">
          <w:pPr>
            <w:pStyle w:val="TOC2"/>
            <w:tabs>
              <w:tab w:val="right" w:leader="dot" w:pos="9350"/>
            </w:tabs>
            <w:rPr>
              <w:noProof/>
              <w:kern w:val="2"/>
              <w:sz w:val="24"/>
              <w:szCs w:val="24"/>
              <w:lang w:val="en-GB" w:eastAsia="zh-CN"/>
              <w14:ligatures w14:val="standardContextual"/>
            </w:rPr>
          </w:pPr>
          <w:hyperlink w:anchor="_Toc228664419" w:history="1">
            <w:r w:rsidRPr="001C7B0B">
              <w:rPr>
                <w:rStyle w:val="Hyperlink"/>
                <w:rFonts w:cs="Arial"/>
                <w:noProof/>
              </w:rPr>
              <w:t>4.4.6. (FR6) – AI-Assisted Guidance</w:t>
            </w:r>
            <w:r>
              <w:rPr>
                <w:noProof/>
                <w:webHidden/>
              </w:rPr>
              <w:tab/>
            </w:r>
            <w:r>
              <w:rPr>
                <w:noProof/>
                <w:webHidden/>
              </w:rPr>
              <w:fldChar w:fldCharType="begin"/>
            </w:r>
            <w:r>
              <w:rPr>
                <w:noProof/>
                <w:webHidden/>
              </w:rPr>
              <w:instrText xml:space="preserve"> PAGEREF _Toc228664419 \h </w:instrText>
            </w:r>
            <w:r>
              <w:rPr>
                <w:noProof/>
                <w:webHidden/>
              </w:rPr>
            </w:r>
            <w:r>
              <w:rPr>
                <w:noProof/>
                <w:webHidden/>
              </w:rPr>
              <w:fldChar w:fldCharType="separate"/>
            </w:r>
            <w:r>
              <w:rPr>
                <w:noProof/>
                <w:webHidden/>
              </w:rPr>
              <w:t>33</w:t>
            </w:r>
            <w:r>
              <w:rPr>
                <w:noProof/>
                <w:webHidden/>
              </w:rPr>
              <w:fldChar w:fldCharType="end"/>
            </w:r>
          </w:hyperlink>
        </w:p>
        <w:p w14:paraId="5C86D770" w14:textId="32FABBCD" w:rsidR="00DB2EBD" w:rsidRDefault="00DB2EBD">
          <w:pPr>
            <w:pStyle w:val="TOC2"/>
            <w:tabs>
              <w:tab w:val="right" w:leader="dot" w:pos="9350"/>
            </w:tabs>
            <w:rPr>
              <w:noProof/>
              <w:kern w:val="2"/>
              <w:sz w:val="24"/>
              <w:szCs w:val="24"/>
              <w:lang w:val="en-GB" w:eastAsia="zh-CN"/>
              <w14:ligatures w14:val="standardContextual"/>
            </w:rPr>
          </w:pPr>
          <w:hyperlink w:anchor="_Toc228664420" w:history="1">
            <w:r w:rsidRPr="001C7B0B">
              <w:rPr>
                <w:rStyle w:val="Hyperlink"/>
                <w:rFonts w:cs="Arial"/>
                <w:noProof/>
              </w:rPr>
              <w:t>4.4.7. (FR7) – Fitness Plan, Reminder, and Alert Management</w:t>
            </w:r>
            <w:r>
              <w:rPr>
                <w:noProof/>
                <w:webHidden/>
              </w:rPr>
              <w:tab/>
            </w:r>
            <w:r>
              <w:rPr>
                <w:noProof/>
                <w:webHidden/>
              </w:rPr>
              <w:fldChar w:fldCharType="begin"/>
            </w:r>
            <w:r>
              <w:rPr>
                <w:noProof/>
                <w:webHidden/>
              </w:rPr>
              <w:instrText xml:space="preserve"> PAGEREF _Toc228664420 \h </w:instrText>
            </w:r>
            <w:r>
              <w:rPr>
                <w:noProof/>
                <w:webHidden/>
              </w:rPr>
            </w:r>
            <w:r>
              <w:rPr>
                <w:noProof/>
                <w:webHidden/>
              </w:rPr>
              <w:fldChar w:fldCharType="separate"/>
            </w:r>
            <w:r>
              <w:rPr>
                <w:noProof/>
                <w:webHidden/>
              </w:rPr>
              <w:t>34</w:t>
            </w:r>
            <w:r>
              <w:rPr>
                <w:noProof/>
                <w:webHidden/>
              </w:rPr>
              <w:fldChar w:fldCharType="end"/>
            </w:r>
          </w:hyperlink>
        </w:p>
        <w:p w14:paraId="3C03C864" w14:textId="1A7900BF" w:rsidR="00DB2EBD" w:rsidRDefault="00DB2EBD">
          <w:pPr>
            <w:pStyle w:val="TOC2"/>
            <w:tabs>
              <w:tab w:val="right" w:leader="dot" w:pos="9350"/>
            </w:tabs>
            <w:rPr>
              <w:noProof/>
              <w:kern w:val="2"/>
              <w:sz w:val="24"/>
              <w:szCs w:val="24"/>
              <w:lang w:val="en-GB" w:eastAsia="zh-CN"/>
              <w14:ligatures w14:val="standardContextual"/>
            </w:rPr>
          </w:pPr>
          <w:hyperlink w:anchor="_Toc228664421" w:history="1">
            <w:r w:rsidRPr="001C7B0B">
              <w:rPr>
                <w:rStyle w:val="Hyperlink"/>
                <w:rFonts w:cs="Arial"/>
                <w:noProof/>
              </w:rPr>
              <w:t>4.4.8. (FR8) – Expert Profile and Service Management</w:t>
            </w:r>
            <w:r>
              <w:rPr>
                <w:noProof/>
                <w:webHidden/>
              </w:rPr>
              <w:tab/>
            </w:r>
            <w:r>
              <w:rPr>
                <w:noProof/>
                <w:webHidden/>
              </w:rPr>
              <w:fldChar w:fldCharType="begin"/>
            </w:r>
            <w:r>
              <w:rPr>
                <w:noProof/>
                <w:webHidden/>
              </w:rPr>
              <w:instrText xml:space="preserve"> PAGEREF _Toc228664421 \h </w:instrText>
            </w:r>
            <w:r>
              <w:rPr>
                <w:noProof/>
                <w:webHidden/>
              </w:rPr>
            </w:r>
            <w:r>
              <w:rPr>
                <w:noProof/>
                <w:webHidden/>
              </w:rPr>
              <w:fldChar w:fldCharType="separate"/>
            </w:r>
            <w:r>
              <w:rPr>
                <w:noProof/>
                <w:webHidden/>
              </w:rPr>
              <w:t>35</w:t>
            </w:r>
            <w:r>
              <w:rPr>
                <w:noProof/>
                <w:webHidden/>
              </w:rPr>
              <w:fldChar w:fldCharType="end"/>
            </w:r>
          </w:hyperlink>
        </w:p>
        <w:p w14:paraId="782B82F6" w14:textId="388BE366" w:rsidR="00DB2EBD" w:rsidRDefault="00DB2EBD">
          <w:pPr>
            <w:pStyle w:val="TOC2"/>
            <w:tabs>
              <w:tab w:val="right" w:leader="dot" w:pos="9350"/>
            </w:tabs>
            <w:rPr>
              <w:noProof/>
              <w:kern w:val="2"/>
              <w:sz w:val="24"/>
              <w:szCs w:val="24"/>
              <w:lang w:val="en-GB" w:eastAsia="zh-CN"/>
              <w14:ligatures w14:val="standardContextual"/>
            </w:rPr>
          </w:pPr>
          <w:hyperlink w:anchor="_Toc228664422" w:history="1">
            <w:r w:rsidRPr="001C7B0B">
              <w:rPr>
                <w:rStyle w:val="Hyperlink"/>
                <w:rFonts w:cs="Arial"/>
                <w:noProof/>
              </w:rPr>
              <w:t>4.4.9. (FR9) – Expert Discovery and Service Requests</w:t>
            </w:r>
            <w:r>
              <w:rPr>
                <w:noProof/>
                <w:webHidden/>
              </w:rPr>
              <w:tab/>
            </w:r>
            <w:r>
              <w:rPr>
                <w:noProof/>
                <w:webHidden/>
              </w:rPr>
              <w:fldChar w:fldCharType="begin"/>
            </w:r>
            <w:r>
              <w:rPr>
                <w:noProof/>
                <w:webHidden/>
              </w:rPr>
              <w:instrText xml:space="preserve"> PAGEREF _Toc228664422 \h </w:instrText>
            </w:r>
            <w:r>
              <w:rPr>
                <w:noProof/>
                <w:webHidden/>
              </w:rPr>
            </w:r>
            <w:r>
              <w:rPr>
                <w:noProof/>
                <w:webHidden/>
              </w:rPr>
              <w:fldChar w:fldCharType="separate"/>
            </w:r>
            <w:r>
              <w:rPr>
                <w:noProof/>
                <w:webHidden/>
              </w:rPr>
              <w:t>35</w:t>
            </w:r>
            <w:r>
              <w:rPr>
                <w:noProof/>
                <w:webHidden/>
              </w:rPr>
              <w:fldChar w:fldCharType="end"/>
            </w:r>
          </w:hyperlink>
        </w:p>
        <w:p w14:paraId="384C0104" w14:textId="29E5A31E" w:rsidR="00DB2EBD" w:rsidRDefault="00DB2EBD">
          <w:pPr>
            <w:pStyle w:val="TOC2"/>
            <w:tabs>
              <w:tab w:val="right" w:leader="dot" w:pos="9350"/>
            </w:tabs>
            <w:rPr>
              <w:noProof/>
              <w:kern w:val="2"/>
              <w:sz w:val="24"/>
              <w:szCs w:val="24"/>
              <w:lang w:val="en-GB" w:eastAsia="zh-CN"/>
              <w14:ligatures w14:val="standardContextual"/>
            </w:rPr>
          </w:pPr>
          <w:hyperlink w:anchor="_Toc228664423" w:history="1">
            <w:r w:rsidRPr="001C7B0B">
              <w:rPr>
                <w:rStyle w:val="Hyperlink"/>
                <w:rFonts w:cs="Arial"/>
                <w:noProof/>
              </w:rPr>
              <w:t>4.4.10. (FR10) – Community Feed, Social Sharing, Competitions, and Gamification</w:t>
            </w:r>
            <w:r>
              <w:rPr>
                <w:noProof/>
                <w:webHidden/>
              </w:rPr>
              <w:tab/>
            </w:r>
            <w:r>
              <w:rPr>
                <w:noProof/>
                <w:webHidden/>
              </w:rPr>
              <w:fldChar w:fldCharType="begin"/>
            </w:r>
            <w:r>
              <w:rPr>
                <w:noProof/>
                <w:webHidden/>
              </w:rPr>
              <w:instrText xml:space="preserve"> PAGEREF _Toc228664423 \h </w:instrText>
            </w:r>
            <w:r>
              <w:rPr>
                <w:noProof/>
                <w:webHidden/>
              </w:rPr>
            </w:r>
            <w:r>
              <w:rPr>
                <w:noProof/>
                <w:webHidden/>
              </w:rPr>
              <w:fldChar w:fldCharType="separate"/>
            </w:r>
            <w:r>
              <w:rPr>
                <w:noProof/>
                <w:webHidden/>
              </w:rPr>
              <w:t>36</w:t>
            </w:r>
            <w:r>
              <w:rPr>
                <w:noProof/>
                <w:webHidden/>
              </w:rPr>
              <w:fldChar w:fldCharType="end"/>
            </w:r>
          </w:hyperlink>
        </w:p>
        <w:p w14:paraId="56CFD4C9" w14:textId="0B55E370" w:rsidR="00DB2EBD" w:rsidRDefault="00DB2EBD">
          <w:pPr>
            <w:pStyle w:val="TOC2"/>
            <w:tabs>
              <w:tab w:val="right" w:leader="dot" w:pos="9350"/>
            </w:tabs>
            <w:rPr>
              <w:noProof/>
              <w:kern w:val="2"/>
              <w:sz w:val="24"/>
              <w:szCs w:val="24"/>
              <w:lang w:val="en-GB" w:eastAsia="zh-CN"/>
              <w14:ligatures w14:val="standardContextual"/>
            </w:rPr>
          </w:pPr>
          <w:hyperlink w:anchor="_Toc228664424" w:history="1">
            <w:r w:rsidRPr="001C7B0B">
              <w:rPr>
                <w:rStyle w:val="Hyperlink"/>
                <w:rFonts w:cs="Arial"/>
                <w:noProof/>
              </w:rPr>
              <w:t>4.4.11. (FR11) – Subscription and Tiered Access Control</w:t>
            </w:r>
            <w:r>
              <w:rPr>
                <w:noProof/>
                <w:webHidden/>
              </w:rPr>
              <w:tab/>
            </w:r>
            <w:r>
              <w:rPr>
                <w:noProof/>
                <w:webHidden/>
              </w:rPr>
              <w:fldChar w:fldCharType="begin"/>
            </w:r>
            <w:r>
              <w:rPr>
                <w:noProof/>
                <w:webHidden/>
              </w:rPr>
              <w:instrText xml:space="preserve"> PAGEREF _Toc228664424 \h </w:instrText>
            </w:r>
            <w:r>
              <w:rPr>
                <w:noProof/>
                <w:webHidden/>
              </w:rPr>
            </w:r>
            <w:r>
              <w:rPr>
                <w:noProof/>
                <w:webHidden/>
              </w:rPr>
              <w:fldChar w:fldCharType="separate"/>
            </w:r>
            <w:r>
              <w:rPr>
                <w:noProof/>
                <w:webHidden/>
              </w:rPr>
              <w:t>37</w:t>
            </w:r>
            <w:r>
              <w:rPr>
                <w:noProof/>
                <w:webHidden/>
              </w:rPr>
              <w:fldChar w:fldCharType="end"/>
            </w:r>
          </w:hyperlink>
        </w:p>
        <w:p w14:paraId="7E231728" w14:textId="7F06DD25" w:rsidR="00DB2EBD" w:rsidRDefault="00DB2EBD">
          <w:pPr>
            <w:pStyle w:val="TOC2"/>
            <w:tabs>
              <w:tab w:val="right" w:leader="dot" w:pos="9350"/>
            </w:tabs>
            <w:rPr>
              <w:noProof/>
              <w:kern w:val="2"/>
              <w:sz w:val="24"/>
              <w:szCs w:val="24"/>
              <w:lang w:val="en-GB" w:eastAsia="zh-CN"/>
              <w14:ligatures w14:val="standardContextual"/>
            </w:rPr>
          </w:pPr>
          <w:hyperlink w:anchor="_Toc228664425" w:history="1">
            <w:r w:rsidRPr="001C7B0B">
              <w:rPr>
                <w:rStyle w:val="Hyperlink"/>
                <w:rFonts w:cs="Arial"/>
                <w:noProof/>
              </w:rPr>
              <w:t>4.4.12. (FR12) – Administrative Management</w:t>
            </w:r>
            <w:r>
              <w:rPr>
                <w:noProof/>
                <w:webHidden/>
              </w:rPr>
              <w:tab/>
            </w:r>
            <w:r>
              <w:rPr>
                <w:noProof/>
                <w:webHidden/>
              </w:rPr>
              <w:fldChar w:fldCharType="begin"/>
            </w:r>
            <w:r>
              <w:rPr>
                <w:noProof/>
                <w:webHidden/>
              </w:rPr>
              <w:instrText xml:space="preserve"> PAGEREF _Toc228664425 \h </w:instrText>
            </w:r>
            <w:r>
              <w:rPr>
                <w:noProof/>
                <w:webHidden/>
              </w:rPr>
            </w:r>
            <w:r>
              <w:rPr>
                <w:noProof/>
                <w:webHidden/>
              </w:rPr>
              <w:fldChar w:fldCharType="separate"/>
            </w:r>
            <w:r>
              <w:rPr>
                <w:noProof/>
                <w:webHidden/>
              </w:rPr>
              <w:t>37</w:t>
            </w:r>
            <w:r>
              <w:rPr>
                <w:noProof/>
                <w:webHidden/>
              </w:rPr>
              <w:fldChar w:fldCharType="end"/>
            </w:r>
          </w:hyperlink>
        </w:p>
        <w:p w14:paraId="233C4834" w14:textId="61B493D3"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26" w:history="1">
            <w:r w:rsidRPr="001C7B0B">
              <w:rPr>
                <w:rStyle w:val="Hyperlink"/>
                <w:rFonts w:cs="Arial"/>
                <w:noProof/>
              </w:rPr>
              <w:t>4.5.</w:t>
            </w:r>
            <w:r>
              <w:rPr>
                <w:noProof/>
                <w:kern w:val="2"/>
                <w:sz w:val="24"/>
                <w:szCs w:val="24"/>
                <w:lang w:val="en-GB" w:eastAsia="zh-CN"/>
                <w14:ligatures w14:val="standardContextual"/>
              </w:rPr>
              <w:tab/>
            </w:r>
            <w:r w:rsidRPr="001C7B0B">
              <w:rPr>
                <w:rStyle w:val="Hyperlink"/>
                <w:rFonts w:cs="Arial"/>
                <w:noProof/>
              </w:rPr>
              <w:t>Marketing Website</w:t>
            </w:r>
            <w:r>
              <w:rPr>
                <w:noProof/>
                <w:webHidden/>
              </w:rPr>
              <w:tab/>
            </w:r>
            <w:r>
              <w:rPr>
                <w:noProof/>
                <w:webHidden/>
              </w:rPr>
              <w:fldChar w:fldCharType="begin"/>
            </w:r>
            <w:r>
              <w:rPr>
                <w:noProof/>
                <w:webHidden/>
              </w:rPr>
              <w:instrText xml:space="preserve"> PAGEREF _Toc228664426 \h </w:instrText>
            </w:r>
            <w:r>
              <w:rPr>
                <w:noProof/>
                <w:webHidden/>
              </w:rPr>
            </w:r>
            <w:r>
              <w:rPr>
                <w:noProof/>
                <w:webHidden/>
              </w:rPr>
              <w:fldChar w:fldCharType="separate"/>
            </w:r>
            <w:r>
              <w:rPr>
                <w:noProof/>
                <w:webHidden/>
              </w:rPr>
              <w:t>38</w:t>
            </w:r>
            <w:r>
              <w:rPr>
                <w:noProof/>
                <w:webHidden/>
              </w:rPr>
              <w:fldChar w:fldCharType="end"/>
            </w:r>
          </w:hyperlink>
        </w:p>
        <w:p w14:paraId="5AAAB14E" w14:textId="4BE3AE39" w:rsidR="00DB2EBD" w:rsidRDefault="00DB2EBD">
          <w:pPr>
            <w:pStyle w:val="TOC1"/>
            <w:tabs>
              <w:tab w:val="right" w:leader="dot" w:pos="9350"/>
            </w:tabs>
            <w:rPr>
              <w:noProof/>
              <w:kern w:val="2"/>
              <w:sz w:val="24"/>
              <w:szCs w:val="24"/>
              <w:lang w:val="en-GB" w:eastAsia="zh-CN"/>
              <w14:ligatures w14:val="standardContextual"/>
            </w:rPr>
          </w:pPr>
          <w:hyperlink w:anchor="_Toc228664427" w:history="1">
            <w:r w:rsidRPr="001C7B0B">
              <w:rPr>
                <w:rStyle w:val="Hyperlink"/>
                <w:rFonts w:ascii="Arial" w:hAnsi="Arial" w:cs="Arial"/>
                <w:noProof/>
              </w:rPr>
              <w:t>5. Business Model</w:t>
            </w:r>
            <w:r>
              <w:rPr>
                <w:noProof/>
                <w:webHidden/>
              </w:rPr>
              <w:tab/>
            </w:r>
            <w:r>
              <w:rPr>
                <w:noProof/>
                <w:webHidden/>
              </w:rPr>
              <w:fldChar w:fldCharType="begin"/>
            </w:r>
            <w:r>
              <w:rPr>
                <w:noProof/>
                <w:webHidden/>
              </w:rPr>
              <w:instrText xml:space="preserve"> PAGEREF _Toc228664427 \h </w:instrText>
            </w:r>
            <w:r>
              <w:rPr>
                <w:noProof/>
                <w:webHidden/>
              </w:rPr>
            </w:r>
            <w:r>
              <w:rPr>
                <w:noProof/>
                <w:webHidden/>
              </w:rPr>
              <w:fldChar w:fldCharType="separate"/>
            </w:r>
            <w:r>
              <w:rPr>
                <w:noProof/>
                <w:webHidden/>
              </w:rPr>
              <w:t>39</w:t>
            </w:r>
            <w:r>
              <w:rPr>
                <w:noProof/>
                <w:webHidden/>
              </w:rPr>
              <w:fldChar w:fldCharType="end"/>
            </w:r>
          </w:hyperlink>
        </w:p>
        <w:p w14:paraId="6160E2F0" w14:textId="214E7820"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28" w:history="1">
            <w:r w:rsidRPr="001C7B0B">
              <w:rPr>
                <w:rStyle w:val="Hyperlink"/>
                <w:rFonts w:cs="Arial"/>
                <w:noProof/>
              </w:rPr>
              <w:t>5.1.</w:t>
            </w:r>
            <w:r>
              <w:rPr>
                <w:noProof/>
                <w:kern w:val="2"/>
                <w:sz w:val="24"/>
                <w:szCs w:val="24"/>
                <w:lang w:val="en-GB" w:eastAsia="zh-CN"/>
                <w14:ligatures w14:val="standardContextual"/>
              </w:rPr>
              <w:tab/>
            </w:r>
            <w:r w:rsidRPr="001C7B0B">
              <w:rPr>
                <w:rStyle w:val="Hyperlink"/>
                <w:rFonts w:cs="Arial"/>
                <w:noProof/>
              </w:rPr>
              <w:t>Proposed Business Model</w:t>
            </w:r>
            <w:r>
              <w:rPr>
                <w:noProof/>
                <w:webHidden/>
              </w:rPr>
              <w:tab/>
            </w:r>
            <w:r>
              <w:rPr>
                <w:noProof/>
                <w:webHidden/>
              </w:rPr>
              <w:fldChar w:fldCharType="begin"/>
            </w:r>
            <w:r>
              <w:rPr>
                <w:noProof/>
                <w:webHidden/>
              </w:rPr>
              <w:instrText xml:space="preserve"> PAGEREF _Toc228664428 \h </w:instrText>
            </w:r>
            <w:r>
              <w:rPr>
                <w:noProof/>
                <w:webHidden/>
              </w:rPr>
            </w:r>
            <w:r>
              <w:rPr>
                <w:noProof/>
                <w:webHidden/>
              </w:rPr>
              <w:fldChar w:fldCharType="separate"/>
            </w:r>
            <w:r>
              <w:rPr>
                <w:noProof/>
                <w:webHidden/>
              </w:rPr>
              <w:t>39</w:t>
            </w:r>
            <w:r>
              <w:rPr>
                <w:noProof/>
                <w:webHidden/>
              </w:rPr>
              <w:fldChar w:fldCharType="end"/>
            </w:r>
          </w:hyperlink>
        </w:p>
        <w:p w14:paraId="5CEEF6B7" w14:textId="26F88C6E"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29" w:history="1">
            <w:r w:rsidRPr="001C7B0B">
              <w:rPr>
                <w:rStyle w:val="Hyperlink"/>
                <w:rFonts w:cs="Arial"/>
                <w:noProof/>
              </w:rPr>
              <w:t>5.2.</w:t>
            </w:r>
            <w:r>
              <w:rPr>
                <w:noProof/>
                <w:kern w:val="2"/>
                <w:sz w:val="24"/>
                <w:szCs w:val="24"/>
                <w:lang w:val="en-GB" w:eastAsia="zh-CN"/>
                <w14:ligatures w14:val="standardContextual"/>
              </w:rPr>
              <w:tab/>
            </w:r>
            <w:r w:rsidRPr="001C7B0B">
              <w:rPr>
                <w:rStyle w:val="Hyperlink"/>
                <w:rFonts w:cs="Arial"/>
                <w:noProof/>
              </w:rPr>
              <w:t>User Tiers</w:t>
            </w:r>
            <w:r>
              <w:rPr>
                <w:noProof/>
                <w:webHidden/>
              </w:rPr>
              <w:tab/>
            </w:r>
            <w:r>
              <w:rPr>
                <w:noProof/>
                <w:webHidden/>
              </w:rPr>
              <w:fldChar w:fldCharType="begin"/>
            </w:r>
            <w:r>
              <w:rPr>
                <w:noProof/>
                <w:webHidden/>
              </w:rPr>
              <w:instrText xml:space="preserve"> PAGEREF _Toc228664429 \h </w:instrText>
            </w:r>
            <w:r>
              <w:rPr>
                <w:noProof/>
                <w:webHidden/>
              </w:rPr>
            </w:r>
            <w:r>
              <w:rPr>
                <w:noProof/>
                <w:webHidden/>
              </w:rPr>
              <w:fldChar w:fldCharType="separate"/>
            </w:r>
            <w:r>
              <w:rPr>
                <w:noProof/>
                <w:webHidden/>
              </w:rPr>
              <w:t>40</w:t>
            </w:r>
            <w:r>
              <w:rPr>
                <w:noProof/>
                <w:webHidden/>
              </w:rPr>
              <w:fldChar w:fldCharType="end"/>
            </w:r>
          </w:hyperlink>
        </w:p>
        <w:p w14:paraId="567BA90A" w14:textId="57B4C807"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30" w:history="1">
            <w:r w:rsidRPr="001C7B0B">
              <w:rPr>
                <w:rStyle w:val="Hyperlink"/>
                <w:rFonts w:cs="Arial"/>
                <w:noProof/>
              </w:rPr>
              <w:t>5.3.</w:t>
            </w:r>
            <w:r>
              <w:rPr>
                <w:noProof/>
                <w:kern w:val="2"/>
                <w:sz w:val="24"/>
                <w:szCs w:val="24"/>
                <w:lang w:val="en-GB" w:eastAsia="zh-CN"/>
                <w14:ligatures w14:val="standardContextual"/>
              </w:rPr>
              <w:tab/>
            </w:r>
            <w:r w:rsidRPr="001C7B0B">
              <w:rPr>
                <w:rStyle w:val="Hyperlink"/>
                <w:rFonts w:cs="Arial"/>
                <w:noProof/>
              </w:rPr>
              <w:t>Free vs Premium Feature Access</w:t>
            </w:r>
            <w:r>
              <w:rPr>
                <w:noProof/>
                <w:webHidden/>
              </w:rPr>
              <w:tab/>
            </w:r>
            <w:r>
              <w:rPr>
                <w:noProof/>
                <w:webHidden/>
              </w:rPr>
              <w:fldChar w:fldCharType="begin"/>
            </w:r>
            <w:r>
              <w:rPr>
                <w:noProof/>
                <w:webHidden/>
              </w:rPr>
              <w:instrText xml:space="preserve"> PAGEREF _Toc228664430 \h </w:instrText>
            </w:r>
            <w:r>
              <w:rPr>
                <w:noProof/>
                <w:webHidden/>
              </w:rPr>
            </w:r>
            <w:r>
              <w:rPr>
                <w:noProof/>
                <w:webHidden/>
              </w:rPr>
              <w:fldChar w:fldCharType="separate"/>
            </w:r>
            <w:r>
              <w:rPr>
                <w:noProof/>
                <w:webHidden/>
              </w:rPr>
              <w:t>41</w:t>
            </w:r>
            <w:r>
              <w:rPr>
                <w:noProof/>
                <w:webHidden/>
              </w:rPr>
              <w:fldChar w:fldCharType="end"/>
            </w:r>
          </w:hyperlink>
        </w:p>
        <w:p w14:paraId="6110C750" w14:textId="0F4EEFF6"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31" w:history="1">
            <w:r w:rsidRPr="001C7B0B">
              <w:rPr>
                <w:rStyle w:val="Hyperlink"/>
                <w:rFonts w:cs="Arial"/>
                <w:noProof/>
              </w:rPr>
              <w:t>5.4.</w:t>
            </w:r>
            <w:r>
              <w:rPr>
                <w:noProof/>
                <w:kern w:val="2"/>
                <w:sz w:val="24"/>
                <w:szCs w:val="24"/>
                <w:lang w:val="en-GB" w:eastAsia="zh-CN"/>
                <w14:ligatures w14:val="standardContextual"/>
              </w:rPr>
              <w:tab/>
            </w:r>
            <w:r w:rsidRPr="001C7B0B">
              <w:rPr>
                <w:rStyle w:val="Hyperlink"/>
                <w:rFonts w:cs="Arial"/>
                <w:noProof/>
              </w:rPr>
              <w:t>Revenue Model</w:t>
            </w:r>
            <w:r>
              <w:rPr>
                <w:noProof/>
                <w:webHidden/>
              </w:rPr>
              <w:tab/>
            </w:r>
            <w:r>
              <w:rPr>
                <w:noProof/>
                <w:webHidden/>
              </w:rPr>
              <w:fldChar w:fldCharType="begin"/>
            </w:r>
            <w:r>
              <w:rPr>
                <w:noProof/>
                <w:webHidden/>
              </w:rPr>
              <w:instrText xml:space="preserve"> PAGEREF _Toc228664431 \h </w:instrText>
            </w:r>
            <w:r>
              <w:rPr>
                <w:noProof/>
                <w:webHidden/>
              </w:rPr>
            </w:r>
            <w:r>
              <w:rPr>
                <w:noProof/>
                <w:webHidden/>
              </w:rPr>
              <w:fldChar w:fldCharType="separate"/>
            </w:r>
            <w:r>
              <w:rPr>
                <w:noProof/>
                <w:webHidden/>
              </w:rPr>
              <w:t>43</w:t>
            </w:r>
            <w:r>
              <w:rPr>
                <w:noProof/>
                <w:webHidden/>
              </w:rPr>
              <w:fldChar w:fldCharType="end"/>
            </w:r>
          </w:hyperlink>
        </w:p>
        <w:p w14:paraId="5BBB2A5E" w14:textId="75E3D127"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32" w:history="1">
            <w:r w:rsidRPr="001C7B0B">
              <w:rPr>
                <w:rStyle w:val="Hyperlink"/>
                <w:rFonts w:cs="Arial"/>
                <w:noProof/>
              </w:rPr>
              <w:t>5.5.</w:t>
            </w:r>
            <w:r>
              <w:rPr>
                <w:noProof/>
                <w:kern w:val="2"/>
                <w:sz w:val="24"/>
                <w:szCs w:val="24"/>
                <w:lang w:val="en-GB" w:eastAsia="zh-CN"/>
                <w14:ligatures w14:val="standardContextual"/>
              </w:rPr>
              <w:tab/>
            </w:r>
            <w:r w:rsidRPr="001C7B0B">
              <w:rPr>
                <w:rStyle w:val="Hyperlink"/>
                <w:rFonts w:cs="Arial"/>
                <w:noProof/>
              </w:rPr>
              <w:t>Justification of Business Model</w:t>
            </w:r>
            <w:r>
              <w:rPr>
                <w:noProof/>
                <w:webHidden/>
              </w:rPr>
              <w:tab/>
            </w:r>
            <w:r>
              <w:rPr>
                <w:noProof/>
                <w:webHidden/>
              </w:rPr>
              <w:fldChar w:fldCharType="begin"/>
            </w:r>
            <w:r>
              <w:rPr>
                <w:noProof/>
                <w:webHidden/>
              </w:rPr>
              <w:instrText xml:space="preserve"> PAGEREF _Toc228664432 \h </w:instrText>
            </w:r>
            <w:r>
              <w:rPr>
                <w:noProof/>
                <w:webHidden/>
              </w:rPr>
            </w:r>
            <w:r>
              <w:rPr>
                <w:noProof/>
                <w:webHidden/>
              </w:rPr>
              <w:fldChar w:fldCharType="separate"/>
            </w:r>
            <w:r>
              <w:rPr>
                <w:noProof/>
                <w:webHidden/>
              </w:rPr>
              <w:t>44</w:t>
            </w:r>
            <w:r>
              <w:rPr>
                <w:noProof/>
                <w:webHidden/>
              </w:rPr>
              <w:fldChar w:fldCharType="end"/>
            </w:r>
          </w:hyperlink>
        </w:p>
        <w:p w14:paraId="36553DFA" w14:textId="6B9D315D" w:rsidR="00DB2EBD" w:rsidRDefault="00DB2EBD">
          <w:pPr>
            <w:pStyle w:val="TOC1"/>
            <w:tabs>
              <w:tab w:val="right" w:leader="dot" w:pos="9350"/>
            </w:tabs>
            <w:rPr>
              <w:noProof/>
              <w:kern w:val="2"/>
              <w:sz w:val="24"/>
              <w:szCs w:val="24"/>
              <w:lang w:val="en-GB" w:eastAsia="zh-CN"/>
              <w14:ligatures w14:val="standardContextual"/>
            </w:rPr>
          </w:pPr>
          <w:hyperlink w:anchor="_Toc228664433" w:history="1">
            <w:r w:rsidRPr="001C7B0B">
              <w:rPr>
                <w:rStyle w:val="Hyperlink"/>
                <w:rFonts w:ascii="Arial" w:hAnsi="Arial" w:cs="Arial"/>
                <w:noProof/>
              </w:rPr>
              <w:t>6. Functional Hierarchy Diagram</w:t>
            </w:r>
            <w:r>
              <w:rPr>
                <w:noProof/>
                <w:webHidden/>
              </w:rPr>
              <w:tab/>
            </w:r>
            <w:r>
              <w:rPr>
                <w:noProof/>
                <w:webHidden/>
              </w:rPr>
              <w:fldChar w:fldCharType="begin"/>
            </w:r>
            <w:r>
              <w:rPr>
                <w:noProof/>
                <w:webHidden/>
              </w:rPr>
              <w:instrText xml:space="preserve"> PAGEREF _Toc228664433 \h </w:instrText>
            </w:r>
            <w:r>
              <w:rPr>
                <w:noProof/>
                <w:webHidden/>
              </w:rPr>
            </w:r>
            <w:r>
              <w:rPr>
                <w:noProof/>
                <w:webHidden/>
              </w:rPr>
              <w:fldChar w:fldCharType="separate"/>
            </w:r>
            <w:r>
              <w:rPr>
                <w:noProof/>
                <w:webHidden/>
              </w:rPr>
              <w:t>45</w:t>
            </w:r>
            <w:r>
              <w:rPr>
                <w:noProof/>
                <w:webHidden/>
              </w:rPr>
              <w:fldChar w:fldCharType="end"/>
            </w:r>
          </w:hyperlink>
        </w:p>
        <w:p w14:paraId="7F3773E3" w14:textId="0981DC1D" w:rsidR="00DB2EBD" w:rsidRDefault="00DB2EBD">
          <w:pPr>
            <w:pStyle w:val="TOC1"/>
            <w:tabs>
              <w:tab w:val="right" w:leader="dot" w:pos="9350"/>
            </w:tabs>
            <w:rPr>
              <w:noProof/>
              <w:kern w:val="2"/>
              <w:sz w:val="24"/>
              <w:szCs w:val="24"/>
              <w:lang w:val="en-GB" w:eastAsia="zh-CN"/>
              <w14:ligatures w14:val="standardContextual"/>
            </w:rPr>
          </w:pPr>
          <w:hyperlink w:anchor="_Toc228664434" w:history="1">
            <w:r w:rsidRPr="001C7B0B">
              <w:rPr>
                <w:rStyle w:val="Hyperlink"/>
                <w:rFonts w:ascii="Arial" w:hAnsi="Arial" w:cs="Arial"/>
                <w:noProof/>
              </w:rPr>
              <w:t>7. Use Case Diagram and Description</w:t>
            </w:r>
            <w:r>
              <w:rPr>
                <w:noProof/>
                <w:webHidden/>
              </w:rPr>
              <w:tab/>
            </w:r>
            <w:r>
              <w:rPr>
                <w:noProof/>
                <w:webHidden/>
              </w:rPr>
              <w:fldChar w:fldCharType="begin"/>
            </w:r>
            <w:r>
              <w:rPr>
                <w:noProof/>
                <w:webHidden/>
              </w:rPr>
              <w:instrText xml:space="preserve"> PAGEREF _Toc228664434 \h </w:instrText>
            </w:r>
            <w:r>
              <w:rPr>
                <w:noProof/>
                <w:webHidden/>
              </w:rPr>
            </w:r>
            <w:r>
              <w:rPr>
                <w:noProof/>
                <w:webHidden/>
              </w:rPr>
              <w:fldChar w:fldCharType="separate"/>
            </w:r>
            <w:r>
              <w:rPr>
                <w:noProof/>
                <w:webHidden/>
              </w:rPr>
              <w:t>46</w:t>
            </w:r>
            <w:r>
              <w:rPr>
                <w:noProof/>
                <w:webHidden/>
              </w:rPr>
              <w:fldChar w:fldCharType="end"/>
            </w:r>
          </w:hyperlink>
        </w:p>
        <w:p w14:paraId="0D65C407" w14:textId="71968633"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35" w:history="1">
            <w:r w:rsidRPr="001C7B0B">
              <w:rPr>
                <w:rStyle w:val="Hyperlink"/>
                <w:rFonts w:cs="Arial"/>
                <w:noProof/>
              </w:rPr>
              <w:t>7.1.</w:t>
            </w:r>
            <w:r>
              <w:rPr>
                <w:noProof/>
                <w:kern w:val="2"/>
                <w:sz w:val="24"/>
                <w:szCs w:val="24"/>
                <w:lang w:val="en-GB" w:eastAsia="zh-CN"/>
                <w14:ligatures w14:val="standardContextual"/>
              </w:rPr>
              <w:tab/>
            </w:r>
            <w:r w:rsidRPr="001C7B0B">
              <w:rPr>
                <w:rStyle w:val="Hyperlink"/>
                <w:rFonts w:cs="Arial"/>
                <w:noProof/>
              </w:rPr>
              <w:t>Preliminary User Stories</w:t>
            </w:r>
            <w:r>
              <w:rPr>
                <w:noProof/>
                <w:webHidden/>
              </w:rPr>
              <w:tab/>
            </w:r>
            <w:r>
              <w:rPr>
                <w:noProof/>
                <w:webHidden/>
              </w:rPr>
              <w:fldChar w:fldCharType="begin"/>
            </w:r>
            <w:r>
              <w:rPr>
                <w:noProof/>
                <w:webHidden/>
              </w:rPr>
              <w:instrText xml:space="preserve"> PAGEREF _Toc228664435 \h </w:instrText>
            </w:r>
            <w:r>
              <w:rPr>
                <w:noProof/>
                <w:webHidden/>
              </w:rPr>
            </w:r>
            <w:r>
              <w:rPr>
                <w:noProof/>
                <w:webHidden/>
              </w:rPr>
              <w:fldChar w:fldCharType="separate"/>
            </w:r>
            <w:r>
              <w:rPr>
                <w:noProof/>
                <w:webHidden/>
              </w:rPr>
              <w:t>46</w:t>
            </w:r>
            <w:r>
              <w:rPr>
                <w:noProof/>
                <w:webHidden/>
              </w:rPr>
              <w:fldChar w:fldCharType="end"/>
            </w:r>
          </w:hyperlink>
        </w:p>
        <w:p w14:paraId="141DFE10" w14:textId="4B238CDB" w:rsidR="00DB2EBD" w:rsidRDefault="00DB2EBD">
          <w:pPr>
            <w:pStyle w:val="TOC3"/>
            <w:tabs>
              <w:tab w:val="right" w:leader="dot" w:pos="9350"/>
            </w:tabs>
            <w:rPr>
              <w:noProof/>
              <w:kern w:val="2"/>
              <w:sz w:val="24"/>
              <w:szCs w:val="24"/>
              <w:lang w:val="en-GB" w:eastAsia="zh-CN"/>
              <w14:ligatures w14:val="standardContextual"/>
            </w:rPr>
          </w:pPr>
          <w:hyperlink w:anchor="_Toc228664436" w:history="1">
            <w:r w:rsidRPr="001C7B0B">
              <w:rPr>
                <w:rStyle w:val="Hyperlink"/>
                <w:noProof/>
              </w:rPr>
              <w:t>7.1.1. (</w:t>
            </w:r>
            <w:r w:rsidRPr="001C7B0B">
              <w:rPr>
                <w:rStyle w:val="Hyperlink"/>
                <w:rFonts w:cs="Arial"/>
                <w:noProof/>
              </w:rPr>
              <w:t>Preliminary</w:t>
            </w:r>
            <w:r w:rsidRPr="001C7B0B">
              <w:rPr>
                <w:rStyle w:val="Hyperlink"/>
                <w:noProof/>
              </w:rPr>
              <w:t xml:space="preserve"> User Stories) – Unregistered User</w:t>
            </w:r>
            <w:r>
              <w:rPr>
                <w:noProof/>
                <w:webHidden/>
              </w:rPr>
              <w:tab/>
            </w:r>
            <w:r>
              <w:rPr>
                <w:noProof/>
                <w:webHidden/>
              </w:rPr>
              <w:fldChar w:fldCharType="begin"/>
            </w:r>
            <w:r>
              <w:rPr>
                <w:noProof/>
                <w:webHidden/>
              </w:rPr>
              <w:instrText xml:space="preserve"> PAGEREF _Toc228664436 \h </w:instrText>
            </w:r>
            <w:r>
              <w:rPr>
                <w:noProof/>
                <w:webHidden/>
              </w:rPr>
            </w:r>
            <w:r>
              <w:rPr>
                <w:noProof/>
                <w:webHidden/>
              </w:rPr>
              <w:fldChar w:fldCharType="separate"/>
            </w:r>
            <w:r>
              <w:rPr>
                <w:noProof/>
                <w:webHidden/>
              </w:rPr>
              <w:t>46</w:t>
            </w:r>
            <w:r>
              <w:rPr>
                <w:noProof/>
                <w:webHidden/>
              </w:rPr>
              <w:fldChar w:fldCharType="end"/>
            </w:r>
          </w:hyperlink>
        </w:p>
        <w:p w14:paraId="5DA86428" w14:textId="7545AF9C" w:rsidR="00DB2EBD" w:rsidRDefault="00DB2EBD">
          <w:pPr>
            <w:pStyle w:val="TOC3"/>
            <w:tabs>
              <w:tab w:val="right" w:leader="dot" w:pos="9350"/>
            </w:tabs>
            <w:rPr>
              <w:noProof/>
              <w:kern w:val="2"/>
              <w:sz w:val="24"/>
              <w:szCs w:val="24"/>
              <w:lang w:val="en-GB" w:eastAsia="zh-CN"/>
              <w14:ligatures w14:val="standardContextual"/>
            </w:rPr>
          </w:pPr>
          <w:hyperlink w:anchor="_Toc228664437" w:history="1">
            <w:r w:rsidRPr="001C7B0B">
              <w:rPr>
                <w:rStyle w:val="Hyperlink"/>
                <w:rFonts w:cs="Arial"/>
                <w:noProof/>
              </w:rPr>
              <w:t>7.1.2. (Preliminary User Stories) – Registered Free User</w:t>
            </w:r>
            <w:r>
              <w:rPr>
                <w:noProof/>
                <w:webHidden/>
              </w:rPr>
              <w:tab/>
            </w:r>
            <w:r>
              <w:rPr>
                <w:noProof/>
                <w:webHidden/>
              </w:rPr>
              <w:fldChar w:fldCharType="begin"/>
            </w:r>
            <w:r>
              <w:rPr>
                <w:noProof/>
                <w:webHidden/>
              </w:rPr>
              <w:instrText xml:space="preserve"> PAGEREF _Toc228664437 \h </w:instrText>
            </w:r>
            <w:r>
              <w:rPr>
                <w:noProof/>
                <w:webHidden/>
              </w:rPr>
            </w:r>
            <w:r>
              <w:rPr>
                <w:noProof/>
                <w:webHidden/>
              </w:rPr>
              <w:fldChar w:fldCharType="separate"/>
            </w:r>
            <w:r>
              <w:rPr>
                <w:noProof/>
                <w:webHidden/>
              </w:rPr>
              <w:t>47</w:t>
            </w:r>
            <w:r>
              <w:rPr>
                <w:noProof/>
                <w:webHidden/>
              </w:rPr>
              <w:fldChar w:fldCharType="end"/>
            </w:r>
          </w:hyperlink>
        </w:p>
        <w:p w14:paraId="20174327" w14:textId="725E2343" w:rsidR="00DB2EBD" w:rsidRDefault="00DB2EBD">
          <w:pPr>
            <w:pStyle w:val="TOC3"/>
            <w:tabs>
              <w:tab w:val="right" w:leader="dot" w:pos="9350"/>
            </w:tabs>
            <w:rPr>
              <w:noProof/>
              <w:kern w:val="2"/>
              <w:sz w:val="24"/>
              <w:szCs w:val="24"/>
              <w:lang w:val="en-GB" w:eastAsia="zh-CN"/>
              <w14:ligatures w14:val="standardContextual"/>
            </w:rPr>
          </w:pPr>
          <w:hyperlink w:anchor="_Toc228664438" w:history="1">
            <w:r w:rsidRPr="001C7B0B">
              <w:rPr>
                <w:rStyle w:val="Hyperlink"/>
                <w:rFonts w:cs="Arial"/>
                <w:noProof/>
              </w:rPr>
              <w:t>7.1.3. (Preliminary User Stories) – Registered Premium User</w:t>
            </w:r>
            <w:r>
              <w:rPr>
                <w:noProof/>
                <w:webHidden/>
              </w:rPr>
              <w:tab/>
            </w:r>
            <w:r>
              <w:rPr>
                <w:noProof/>
                <w:webHidden/>
              </w:rPr>
              <w:fldChar w:fldCharType="begin"/>
            </w:r>
            <w:r>
              <w:rPr>
                <w:noProof/>
                <w:webHidden/>
              </w:rPr>
              <w:instrText xml:space="preserve"> PAGEREF _Toc228664438 \h </w:instrText>
            </w:r>
            <w:r>
              <w:rPr>
                <w:noProof/>
                <w:webHidden/>
              </w:rPr>
            </w:r>
            <w:r>
              <w:rPr>
                <w:noProof/>
                <w:webHidden/>
              </w:rPr>
              <w:fldChar w:fldCharType="separate"/>
            </w:r>
            <w:r>
              <w:rPr>
                <w:noProof/>
                <w:webHidden/>
              </w:rPr>
              <w:t>49</w:t>
            </w:r>
            <w:r>
              <w:rPr>
                <w:noProof/>
                <w:webHidden/>
              </w:rPr>
              <w:fldChar w:fldCharType="end"/>
            </w:r>
          </w:hyperlink>
        </w:p>
        <w:p w14:paraId="3777E2DF" w14:textId="465DE796" w:rsidR="00DB2EBD" w:rsidRDefault="00DB2EBD">
          <w:pPr>
            <w:pStyle w:val="TOC3"/>
            <w:tabs>
              <w:tab w:val="right" w:leader="dot" w:pos="9350"/>
            </w:tabs>
            <w:rPr>
              <w:noProof/>
              <w:kern w:val="2"/>
              <w:sz w:val="24"/>
              <w:szCs w:val="24"/>
              <w:lang w:val="en-GB" w:eastAsia="zh-CN"/>
              <w14:ligatures w14:val="standardContextual"/>
            </w:rPr>
          </w:pPr>
          <w:hyperlink w:anchor="_Toc228664439" w:history="1">
            <w:r w:rsidRPr="001C7B0B">
              <w:rPr>
                <w:rStyle w:val="Hyperlink"/>
                <w:rFonts w:cs="Arial"/>
                <w:noProof/>
              </w:rPr>
              <w:t>7.1.4. (Preliminary User Stories) – Expert User</w:t>
            </w:r>
            <w:r>
              <w:rPr>
                <w:noProof/>
                <w:webHidden/>
              </w:rPr>
              <w:tab/>
            </w:r>
            <w:r>
              <w:rPr>
                <w:noProof/>
                <w:webHidden/>
              </w:rPr>
              <w:fldChar w:fldCharType="begin"/>
            </w:r>
            <w:r>
              <w:rPr>
                <w:noProof/>
                <w:webHidden/>
              </w:rPr>
              <w:instrText xml:space="preserve"> PAGEREF _Toc228664439 \h </w:instrText>
            </w:r>
            <w:r>
              <w:rPr>
                <w:noProof/>
                <w:webHidden/>
              </w:rPr>
            </w:r>
            <w:r>
              <w:rPr>
                <w:noProof/>
                <w:webHidden/>
              </w:rPr>
              <w:fldChar w:fldCharType="separate"/>
            </w:r>
            <w:r>
              <w:rPr>
                <w:noProof/>
                <w:webHidden/>
              </w:rPr>
              <w:t>51</w:t>
            </w:r>
            <w:r>
              <w:rPr>
                <w:noProof/>
                <w:webHidden/>
              </w:rPr>
              <w:fldChar w:fldCharType="end"/>
            </w:r>
          </w:hyperlink>
        </w:p>
        <w:p w14:paraId="0D47453B" w14:textId="21141868" w:rsidR="00DB2EBD" w:rsidRDefault="00DB2EBD">
          <w:pPr>
            <w:pStyle w:val="TOC3"/>
            <w:tabs>
              <w:tab w:val="right" w:leader="dot" w:pos="9350"/>
            </w:tabs>
            <w:rPr>
              <w:noProof/>
              <w:kern w:val="2"/>
              <w:sz w:val="24"/>
              <w:szCs w:val="24"/>
              <w:lang w:val="en-GB" w:eastAsia="zh-CN"/>
              <w14:ligatures w14:val="standardContextual"/>
            </w:rPr>
          </w:pPr>
          <w:hyperlink w:anchor="_Toc228664440" w:history="1">
            <w:r w:rsidRPr="001C7B0B">
              <w:rPr>
                <w:rStyle w:val="Hyperlink"/>
                <w:rFonts w:cs="Arial"/>
                <w:noProof/>
              </w:rPr>
              <w:t>7.1.5. (Preliminary User Stories) – System Administrator</w:t>
            </w:r>
            <w:r>
              <w:rPr>
                <w:noProof/>
                <w:webHidden/>
              </w:rPr>
              <w:tab/>
            </w:r>
            <w:r>
              <w:rPr>
                <w:noProof/>
                <w:webHidden/>
              </w:rPr>
              <w:fldChar w:fldCharType="begin"/>
            </w:r>
            <w:r>
              <w:rPr>
                <w:noProof/>
                <w:webHidden/>
              </w:rPr>
              <w:instrText xml:space="preserve"> PAGEREF _Toc228664440 \h </w:instrText>
            </w:r>
            <w:r>
              <w:rPr>
                <w:noProof/>
                <w:webHidden/>
              </w:rPr>
            </w:r>
            <w:r>
              <w:rPr>
                <w:noProof/>
                <w:webHidden/>
              </w:rPr>
              <w:fldChar w:fldCharType="separate"/>
            </w:r>
            <w:r>
              <w:rPr>
                <w:noProof/>
                <w:webHidden/>
              </w:rPr>
              <w:t>52</w:t>
            </w:r>
            <w:r>
              <w:rPr>
                <w:noProof/>
                <w:webHidden/>
              </w:rPr>
              <w:fldChar w:fldCharType="end"/>
            </w:r>
          </w:hyperlink>
        </w:p>
        <w:p w14:paraId="02378F1A" w14:textId="619D4583"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41" w:history="1">
            <w:r w:rsidRPr="001C7B0B">
              <w:rPr>
                <w:rStyle w:val="Hyperlink"/>
                <w:rFonts w:cs="Arial"/>
                <w:noProof/>
              </w:rPr>
              <w:t>7.2.</w:t>
            </w:r>
            <w:r>
              <w:rPr>
                <w:noProof/>
                <w:kern w:val="2"/>
                <w:sz w:val="24"/>
                <w:szCs w:val="24"/>
                <w:lang w:val="en-GB" w:eastAsia="zh-CN"/>
                <w14:ligatures w14:val="standardContextual"/>
              </w:rPr>
              <w:tab/>
            </w:r>
            <w:r w:rsidRPr="001C7B0B">
              <w:rPr>
                <w:rStyle w:val="Hyperlink"/>
                <w:rFonts w:cs="Arial"/>
                <w:noProof/>
              </w:rPr>
              <w:t>Preliminary Use Case Diagrams</w:t>
            </w:r>
            <w:r>
              <w:rPr>
                <w:noProof/>
                <w:webHidden/>
              </w:rPr>
              <w:tab/>
            </w:r>
            <w:r>
              <w:rPr>
                <w:noProof/>
                <w:webHidden/>
              </w:rPr>
              <w:fldChar w:fldCharType="begin"/>
            </w:r>
            <w:r>
              <w:rPr>
                <w:noProof/>
                <w:webHidden/>
              </w:rPr>
              <w:instrText xml:space="preserve"> PAGEREF _Toc228664441 \h </w:instrText>
            </w:r>
            <w:r>
              <w:rPr>
                <w:noProof/>
                <w:webHidden/>
              </w:rPr>
            </w:r>
            <w:r>
              <w:rPr>
                <w:noProof/>
                <w:webHidden/>
              </w:rPr>
              <w:fldChar w:fldCharType="separate"/>
            </w:r>
            <w:r>
              <w:rPr>
                <w:noProof/>
                <w:webHidden/>
              </w:rPr>
              <w:t>54</w:t>
            </w:r>
            <w:r>
              <w:rPr>
                <w:noProof/>
                <w:webHidden/>
              </w:rPr>
              <w:fldChar w:fldCharType="end"/>
            </w:r>
          </w:hyperlink>
        </w:p>
        <w:p w14:paraId="2879816F" w14:textId="067528A9" w:rsidR="00DB2EBD" w:rsidRDefault="00DB2EBD">
          <w:pPr>
            <w:pStyle w:val="TOC3"/>
            <w:tabs>
              <w:tab w:val="right" w:leader="dot" w:pos="9350"/>
            </w:tabs>
            <w:rPr>
              <w:noProof/>
              <w:kern w:val="2"/>
              <w:sz w:val="24"/>
              <w:szCs w:val="24"/>
              <w:lang w:val="en-GB" w:eastAsia="zh-CN"/>
              <w14:ligatures w14:val="standardContextual"/>
            </w:rPr>
          </w:pPr>
          <w:hyperlink w:anchor="_Toc228664442" w:history="1">
            <w:r w:rsidRPr="001C7B0B">
              <w:rPr>
                <w:rStyle w:val="Hyperlink"/>
                <w:noProof/>
              </w:rPr>
              <w:t>7.2.1. (</w:t>
            </w:r>
            <w:r w:rsidRPr="001C7B0B">
              <w:rPr>
                <w:rStyle w:val="Hyperlink"/>
                <w:rFonts w:cs="Arial"/>
                <w:noProof/>
              </w:rPr>
              <w:t>Preliminary Use Case Diagrams</w:t>
            </w:r>
            <w:r w:rsidRPr="001C7B0B">
              <w:rPr>
                <w:rStyle w:val="Hyperlink"/>
                <w:noProof/>
              </w:rPr>
              <w:t>) – Unregistered User</w:t>
            </w:r>
            <w:r>
              <w:rPr>
                <w:noProof/>
                <w:webHidden/>
              </w:rPr>
              <w:tab/>
            </w:r>
            <w:r>
              <w:rPr>
                <w:noProof/>
                <w:webHidden/>
              </w:rPr>
              <w:fldChar w:fldCharType="begin"/>
            </w:r>
            <w:r>
              <w:rPr>
                <w:noProof/>
                <w:webHidden/>
              </w:rPr>
              <w:instrText xml:space="preserve"> PAGEREF _Toc228664442 \h </w:instrText>
            </w:r>
            <w:r>
              <w:rPr>
                <w:noProof/>
                <w:webHidden/>
              </w:rPr>
            </w:r>
            <w:r>
              <w:rPr>
                <w:noProof/>
                <w:webHidden/>
              </w:rPr>
              <w:fldChar w:fldCharType="separate"/>
            </w:r>
            <w:r>
              <w:rPr>
                <w:noProof/>
                <w:webHidden/>
              </w:rPr>
              <w:t>54</w:t>
            </w:r>
            <w:r>
              <w:rPr>
                <w:noProof/>
                <w:webHidden/>
              </w:rPr>
              <w:fldChar w:fldCharType="end"/>
            </w:r>
          </w:hyperlink>
        </w:p>
        <w:p w14:paraId="58674083" w14:textId="0313CD75" w:rsidR="00DB2EBD" w:rsidRDefault="00DB2EBD">
          <w:pPr>
            <w:pStyle w:val="TOC3"/>
            <w:tabs>
              <w:tab w:val="right" w:leader="dot" w:pos="9350"/>
            </w:tabs>
            <w:rPr>
              <w:noProof/>
              <w:kern w:val="2"/>
              <w:sz w:val="24"/>
              <w:szCs w:val="24"/>
              <w:lang w:val="en-GB" w:eastAsia="zh-CN"/>
              <w14:ligatures w14:val="standardContextual"/>
            </w:rPr>
          </w:pPr>
          <w:hyperlink w:anchor="_Toc228664443" w:history="1">
            <w:r w:rsidRPr="001C7B0B">
              <w:rPr>
                <w:rStyle w:val="Hyperlink"/>
                <w:noProof/>
              </w:rPr>
              <w:t>7.2.2. (Preliminary Use Case Diagrams) – Downloading App</w:t>
            </w:r>
            <w:r>
              <w:rPr>
                <w:noProof/>
                <w:webHidden/>
              </w:rPr>
              <w:tab/>
            </w:r>
            <w:r>
              <w:rPr>
                <w:noProof/>
                <w:webHidden/>
              </w:rPr>
              <w:fldChar w:fldCharType="begin"/>
            </w:r>
            <w:r>
              <w:rPr>
                <w:noProof/>
                <w:webHidden/>
              </w:rPr>
              <w:instrText xml:space="preserve"> PAGEREF _Toc228664443 \h </w:instrText>
            </w:r>
            <w:r>
              <w:rPr>
                <w:noProof/>
                <w:webHidden/>
              </w:rPr>
            </w:r>
            <w:r>
              <w:rPr>
                <w:noProof/>
                <w:webHidden/>
              </w:rPr>
              <w:fldChar w:fldCharType="separate"/>
            </w:r>
            <w:r>
              <w:rPr>
                <w:noProof/>
                <w:webHidden/>
              </w:rPr>
              <w:t>55</w:t>
            </w:r>
            <w:r>
              <w:rPr>
                <w:noProof/>
                <w:webHidden/>
              </w:rPr>
              <w:fldChar w:fldCharType="end"/>
            </w:r>
          </w:hyperlink>
        </w:p>
        <w:p w14:paraId="0C22D37C" w14:textId="6F1F63FC" w:rsidR="00DB2EBD" w:rsidRDefault="00DB2EBD">
          <w:pPr>
            <w:pStyle w:val="TOC3"/>
            <w:tabs>
              <w:tab w:val="right" w:leader="dot" w:pos="9350"/>
            </w:tabs>
            <w:rPr>
              <w:noProof/>
              <w:kern w:val="2"/>
              <w:sz w:val="24"/>
              <w:szCs w:val="24"/>
              <w:lang w:val="en-GB" w:eastAsia="zh-CN"/>
              <w14:ligatures w14:val="standardContextual"/>
            </w:rPr>
          </w:pPr>
          <w:hyperlink w:anchor="_Toc228664444" w:history="1">
            <w:r w:rsidRPr="001C7B0B">
              <w:rPr>
                <w:rStyle w:val="Hyperlink"/>
                <w:noProof/>
              </w:rPr>
              <w:t>7.2.3. (</w:t>
            </w:r>
            <w:r w:rsidRPr="001C7B0B">
              <w:rPr>
                <w:rStyle w:val="Hyperlink"/>
                <w:rFonts w:cs="Arial"/>
                <w:noProof/>
              </w:rPr>
              <w:t>Preliminary Use Case Diagrams</w:t>
            </w:r>
            <w:r w:rsidRPr="001C7B0B">
              <w:rPr>
                <w:rStyle w:val="Hyperlink"/>
                <w:noProof/>
              </w:rPr>
              <w:t>) – Registered Free User</w:t>
            </w:r>
            <w:r>
              <w:rPr>
                <w:noProof/>
                <w:webHidden/>
              </w:rPr>
              <w:tab/>
            </w:r>
            <w:r>
              <w:rPr>
                <w:noProof/>
                <w:webHidden/>
              </w:rPr>
              <w:fldChar w:fldCharType="begin"/>
            </w:r>
            <w:r>
              <w:rPr>
                <w:noProof/>
                <w:webHidden/>
              </w:rPr>
              <w:instrText xml:space="preserve"> PAGEREF _Toc228664444 \h </w:instrText>
            </w:r>
            <w:r>
              <w:rPr>
                <w:noProof/>
                <w:webHidden/>
              </w:rPr>
            </w:r>
            <w:r>
              <w:rPr>
                <w:noProof/>
                <w:webHidden/>
              </w:rPr>
              <w:fldChar w:fldCharType="separate"/>
            </w:r>
            <w:r>
              <w:rPr>
                <w:noProof/>
                <w:webHidden/>
              </w:rPr>
              <w:t>56</w:t>
            </w:r>
            <w:r>
              <w:rPr>
                <w:noProof/>
                <w:webHidden/>
              </w:rPr>
              <w:fldChar w:fldCharType="end"/>
            </w:r>
          </w:hyperlink>
        </w:p>
        <w:p w14:paraId="2F17F31F" w14:textId="49E15C31" w:rsidR="00DB2EBD" w:rsidRDefault="00DB2EBD">
          <w:pPr>
            <w:pStyle w:val="TOC3"/>
            <w:tabs>
              <w:tab w:val="right" w:leader="dot" w:pos="9350"/>
            </w:tabs>
            <w:rPr>
              <w:noProof/>
              <w:kern w:val="2"/>
              <w:sz w:val="24"/>
              <w:szCs w:val="24"/>
              <w:lang w:val="en-GB" w:eastAsia="zh-CN"/>
              <w14:ligatures w14:val="standardContextual"/>
            </w:rPr>
          </w:pPr>
          <w:hyperlink w:anchor="_Toc228664445" w:history="1">
            <w:r w:rsidRPr="001C7B0B">
              <w:rPr>
                <w:rStyle w:val="Hyperlink"/>
                <w:noProof/>
              </w:rPr>
              <w:t>7.2.4. (</w:t>
            </w:r>
            <w:r w:rsidRPr="001C7B0B">
              <w:rPr>
                <w:rStyle w:val="Hyperlink"/>
                <w:rFonts w:cs="Arial"/>
                <w:noProof/>
              </w:rPr>
              <w:t>Preliminary Use Case Diagrams</w:t>
            </w:r>
            <w:r w:rsidRPr="001C7B0B">
              <w:rPr>
                <w:rStyle w:val="Hyperlink"/>
                <w:noProof/>
              </w:rPr>
              <w:t>) – Registered Premium User</w:t>
            </w:r>
            <w:r>
              <w:rPr>
                <w:noProof/>
                <w:webHidden/>
              </w:rPr>
              <w:tab/>
            </w:r>
            <w:r>
              <w:rPr>
                <w:noProof/>
                <w:webHidden/>
              </w:rPr>
              <w:fldChar w:fldCharType="begin"/>
            </w:r>
            <w:r>
              <w:rPr>
                <w:noProof/>
                <w:webHidden/>
              </w:rPr>
              <w:instrText xml:space="preserve"> PAGEREF _Toc228664445 \h </w:instrText>
            </w:r>
            <w:r>
              <w:rPr>
                <w:noProof/>
                <w:webHidden/>
              </w:rPr>
            </w:r>
            <w:r>
              <w:rPr>
                <w:noProof/>
                <w:webHidden/>
              </w:rPr>
              <w:fldChar w:fldCharType="separate"/>
            </w:r>
            <w:r>
              <w:rPr>
                <w:noProof/>
                <w:webHidden/>
              </w:rPr>
              <w:t>57</w:t>
            </w:r>
            <w:r>
              <w:rPr>
                <w:noProof/>
                <w:webHidden/>
              </w:rPr>
              <w:fldChar w:fldCharType="end"/>
            </w:r>
          </w:hyperlink>
        </w:p>
        <w:p w14:paraId="44D6B325" w14:textId="79397BC1" w:rsidR="00DB2EBD" w:rsidRDefault="00DB2EBD">
          <w:pPr>
            <w:pStyle w:val="TOC3"/>
            <w:tabs>
              <w:tab w:val="right" w:leader="dot" w:pos="9350"/>
            </w:tabs>
            <w:rPr>
              <w:noProof/>
              <w:kern w:val="2"/>
              <w:sz w:val="24"/>
              <w:szCs w:val="24"/>
              <w:lang w:val="en-GB" w:eastAsia="zh-CN"/>
              <w14:ligatures w14:val="standardContextual"/>
            </w:rPr>
          </w:pPr>
          <w:hyperlink w:anchor="_Toc228664446" w:history="1">
            <w:r w:rsidRPr="001C7B0B">
              <w:rPr>
                <w:rStyle w:val="Hyperlink"/>
                <w:noProof/>
              </w:rPr>
              <w:t>7.2.5. (</w:t>
            </w:r>
            <w:r w:rsidRPr="001C7B0B">
              <w:rPr>
                <w:rStyle w:val="Hyperlink"/>
                <w:rFonts w:cs="Arial"/>
                <w:noProof/>
              </w:rPr>
              <w:t>Preliminary Use Case Diagrams</w:t>
            </w:r>
            <w:r w:rsidRPr="001C7B0B">
              <w:rPr>
                <w:rStyle w:val="Hyperlink"/>
                <w:noProof/>
              </w:rPr>
              <w:t>) – Expert User</w:t>
            </w:r>
            <w:r>
              <w:rPr>
                <w:noProof/>
                <w:webHidden/>
              </w:rPr>
              <w:tab/>
            </w:r>
            <w:r>
              <w:rPr>
                <w:noProof/>
                <w:webHidden/>
              </w:rPr>
              <w:fldChar w:fldCharType="begin"/>
            </w:r>
            <w:r>
              <w:rPr>
                <w:noProof/>
                <w:webHidden/>
              </w:rPr>
              <w:instrText xml:space="preserve"> PAGEREF _Toc228664446 \h </w:instrText>
            </w:r>
            <w:r>
              <w:rPr>
                <w:noProof/>
                <w:webHidden/>
              </w:rPr>
            </w:r>
            <w:r>
              <w:rPr>
                <w:noProof/>
                <w:webHidden/>
              </w:rPr>
              <w:fldChar w:fldCharType="separate"/>
            </w:r>
            <w:r>
              <w:rPr>
                <w:noProof/>
                <w:webHidden/>
              </w:rPr>
              <w:t>58</w:t>
            </w:r>
            <w:r>
              <w:rPr>
                <w:noProof/>
                <w:webHidden/>
              </w:rPr>
              <w:fldChar w:fldCharType="end"/>
            </w:r>
          </w:hyperlink>
        </w:p>
        <w:p w14:paraId="7BA365D5" w14:textId="13273CCD" w:rsidR="00DB2EBD" w:rsidRDefault="00DB2EBD">
          <w:pPr>
            <w:pStyle w:val="TOC3"/>
            <w:tabs>
              <w:tab w:val="right" w:leader="dot" w:pos="9350"/>
            </w:tabs>
            <w:rPr>
              <w:noProof/>
              <w:kern w:val="2"/>
              <w:sz w:val="24"/>
              <w:szCs w:val="24"/>
              <w:lang w:val="en-GB" w:eastAsia="zh-CN"/>
              <w14:ligatures w14:val="standardContextual"/>
            </w:rPr>
          </w:pPr>
          <w:hyperlink w:anchor="_Toc228664447" w:history="1">
            <w:r w:rsidRPr="001C7B0B">
              <w:rPr>
                <w:rStyle w:val="Hyperlink"/>
                <w:noProof/>
              </w:rPr>
              <w:t>7.2.6. (</w:t>
            </w:r>
            <w:r w:rsidRPr="001C7B0B">
              <w:rPr>
                <w:rStyle w:val="Hyperlink"/>
                <w:rFonts w:cs="Arial"/>
                <w:noProof/>
              </w:rPr>
              <w:t>Preliminary Use Case Diagrams</w:t>
            </w:r>
            <w:r w:rsidRPr="001C7B0B">
              <w:rPr>
                <w:rStyle w:val="Hyperlink"/>
                <w:noProof/>
              </w:rPr>
              <w:t>) – System Admin</w:t>
            </w:r>
            <w:r>
              <w:rPr>
                <w:noProof/>
                <w:webHidden/>
              </w:rPr>
              <w:tab/>
            </w:r>
            <w:r>
              <w:rPr>
                <w:noProof/>
                <w:webHidden/>
              </w:rPr>
              <w:fldChar w:fldCharType="begin"/>
            </w:r>
            <w:r>
              <w:rPr>
                <w:noProof/>
                <w:webHidden/>
              </w:rPr>
              <w:instrText xml:space="preserve"> PAGEREF _Toc228664447 \h </w:instrText>
            </w:r>
            <w:r>
              <w:rPr>
                <w:noProof/>
                <w:webHidden/>
              </w:rPr>
            </w:r>
            <w:r>
              <w:rPr>
                <w:noProof/>
                <w:webHidden/>
              </w:rPr>
              <w:fldChar w:fldCharType="separate"/>
            </w:r>
            <w:r>
              <w:rPr>
                <w:noProof/>
                <w:webHidden/>
              </w:rPr>
              <w:t>59</w:t>
            </w:r>
            <w:r>
              <w:rPr>
                <w:noProof/>
                <w:webHidden/>
              </w:rPr>
              <w:fldChar w:fldCharType="end"/>
            </w:r>
          </w:hyperlink>
        </w:p>
        <w:p w14:paraId="4686A2F3" w14:textId="33DBB574"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48" w:history="1">
            <w:r w:rsidRPr="001C7B0B">
              <w:rPr>
                <w:rStyle w:val="Hyperlink"/>
                <w:rFonts w:cs="Arial"/>
                <w:noProof/>
              </w:rPr>
              <w:t>7.3.</w:t>
            </w:r>
            <w:r>
              <w:rPr>
                <w:noProof/>
                <w:kern w:val="2"/>
                <w:sz w:val="24"/>
                <w:szCs w:val="24"/>
                <w:lang w:val="en-GB" w:eastAsia="zh-CN"/>
                <w14:ligatures w14:val="standardContextual"/>
              </w:rPr>
              <w:tab/>
            </w:r>
            <w:r w:rsidRPr="001C7B0B">
              <w:rPr>
                <w:rStyle w:val="Hyperlink"/>
                <w:rFonts w:cs="Arial"/>
                <w:noProof/>
              </w:rPr>
              <w:t>Preliminary Use Case Descriptions</w:t>
            </w:r>
            <w:r>
              <w:rPr>
                <w:noProof/>
                <w:webHidden/>
              </w:rPr>
              <w:tab/>
            </w:r>
            <w:r>
              <w:rPr>
                <w:noProof/>
                <w:webHidden/>
              </w:rPr>
              <w:fldChar w:fldCharType="begin"/>
            </w:r>
            <w:r>
              <w:rPr>
                <w:noProof/>
                <w:webHidden/>
              </w:rPr>
              <w:instrText xml:space="preserve"> PAGEREF _Toc228664448 \h </w:instrText>
            </w:r>
            <w:r>
              <w:rPr>
                <w:noProof/>
                <w:webHidden/>
              </w:rPr>
            </w:r>
            <w:r>
              <w:rPr>
                <w:noProof/>
                <w:webHidden/>
              </w:rPr>
              <w:fldChar w:fldCharType="separate"/>
            </w:r>
            <w:r>
              <w:rPr>
                <w:noProof/>
                <w:webHidden/>
              </w:rPr>
              <w:t>60</w:t>
            </w:r>
            <w:r>
              <w:rPr>
                <w:noProof/>
                <w:webHidden/>
              </w:rPr>
              <w:fldChar w:fldCharType="end"/>
            </w:r>
          </w:hyperlink>
        </w:p>
        <w:p w14:paraId="362626CF" w14:textId="6A064FDC" w:rsidR="00DB2EBD" w:rsidRDefault="00DB2EBD">
          <w:pPr>
            <w:pStyle w:val="TOC1"/>
            <w:tabs>
              <w:tab w:val="right" w:leader="dot" w:pos="9350"/>
            </w:tabs>
            <w:rPr>
              <w:noProof/>
              <w:kern w:val="2"/>
              <w:sz w:val="24"/>
              <w:szCs w:val="24"/>
              <w:lang w:val="en-GB" w:eastAsia="zh-CN"/>
              <w14:ligatures w14:val="standardContextual"/>
            </w:rPr>
          </w:pPr>
          <w:hyperlink w:anchor="_Toc228664449" w:history="1">
            <w:r w:rsidRPr="001C7B0B">
              <w:rPr>
                <w:rStyle w:val="Hyperlink"/>
                <w:rFonts w:ascii="Arial" w:hAnsi="Arial" w:cs="Arial"/>
                <w:noProof/>
              </w:rPr>
              <w:t>8. Project Schedule</w:t>
            </w:r>
            <w:r>
              <w:rPr>
                <w:noProof/>
                <w:webHidden/>
              </w:rPr>
              <w:tab/>
            </w:r>
            <w:r>
              <w:rPr>
                <w:noProof/>
                <w:webHidden/>
              </w:rPr>
              <w:fldChar w:fldCharType="begin"/>
            </w:r>
            <w:r>
              <w:rPr>
                <w:noProof/>
                <w:webHidden/>
              </w:rPr>
              <w:instrText xml:space="preserve"> PAGEREF _Toc228664449 \h </w:instrText>
            </w:r>
            <w:r>
              <w:rPr>
                <w:noProof/>
                <w:webHidden/>
              </w:rPr>
            </w:r>
            <w:r>
              <w:rPr>
                <w:noProof/>
                <w:webHidden/>
              </w:rPr>
              <w:fldChar w:fldCharType="separate"/>
            </w:r>
            <w:r>
              <w:rPr>
                <w:noProof/>
                <w:webHidden/>
              </w:rPr>
              <w:t>75</w:t>
            </w:r>
            <w:r>
              <w:rPr>
                <w:noProof/>
                <w:webHidden/>
              </w:rPr>
              <w:fldChar w:fldCharType="end"/>
            </w:r>
          </w:hyperlink>
        </w:p>
        <w:p w14:paraId="70ABA791" w14:textId="2509E5BD"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50" w:history="1">
            <w:r w:rsidRPr="001C7B0B">
              <w:rPr>
                <w:rStyle w:val="Hyperlink"/>
                <w:rFonts w:cs="Arial"/>
                <w:noProof/>
              </w:rPr>
              <w:t>8.1.</w:t>
            </w:r>
            <w:r>
              <w:rPr>
                <w:noProof/>
                <w:kern w:val="2"/>
                <w:sz w:val="24"/>
                <w:szCs w:val="24"/>
                <w:lang w:val="en-GB" w:eastAsia="zh-CN"/>
                <w14:ligatures w14:val="standardContextual"/>
              </w:rPr>
              <w:tab/>
            </w:r>
            <w:r w:rsidRPr="001C7B0B">
              <w:rPr>
                <w:rStyle w:val="Hyperlink"/>
                <w:rFonts w:cs="Arial"/>
                <w:noProof/>
              </w:rPr>
              <w:t>Project Deadlines and Milestones</w:t>
            </w:r>
            <w:r>
              <w:rPr>
                <w:noProof/>
                <w:webHidden/>
              </w:rPr>
              <w:tab/>
            </w:r>
            <w:r>
              <w:rPr>
                <w:noProof/>
                <w:webHidden/>
              </w:rPr>
              <w:fldChar w:fldCharType="begin"/>
            </w:r>
            <w:r>
              <w:rPr>
                <w:noProof/>
                <w:webHidden/>
              </w:rPr>
              <w:instrText xml:space="preserve"> PAGEREF _Toc228664450 \h </w:instrText>
            </w:r>
            <w:r>
              <w:rPr>
                <w:noProof/>
                <w:webHidden/>
              </w:rPr>
            </w:r>
            <w:r>
              <w:rPr>
                <w:noProof/>
                <w:webHidden/>
              </w:rPr>
              <w:fldChar w:fldCharType="separate"/>
            </w:r>
            <w:r>
              <w:rPr>
                <w:noProof/>
                <w:webHidden/>
              </w:rPr>
              <w:t>75</w:t>
            </w:r>
            <w:r>
              <w:rPr>
                <w:noProof/>
                <w:webHidden/>
              </w:rPr>
              <w:fldChar w:fldCharType="end"/>
            </w:r>
          </w:hyperlink>
        </w:p>
        <w:p w14:paraId="044853C0" w14:textId="5278B46C"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51" w:history="1">
            <w:r w:rsidRPr="001C7B0B">
              <w:rPr>
                <w:rStyle w:val="Hyperlink"/>
                <w:rFonts w:cs="Arial"/>
                <w:noProof/>
              </w:rPr>
              <w:t>8.2.</w:t>
            </w:r>
            <w:r>
              <w:rPr>
                <w:noProof/>
                <w:kern w:val="2"/>
                <w:sz w:val="24"/>
                <w:szCs w:val="24"/>
                <w:lang w:val="en-GB" w:eastAsia="zh-CN"/>
                <w14:ligatures w14:val="standardContextual"/>
              </w:rPr>
              <w:tab/>
            </w:r>
            <w:r w:rsidRPr="001C7B0B">
              <w:rPr>
                <w:rStyle w:val="Hyperlink"/>
                <w:rFonts w:cs="Arial"/>
                <w:noProof/>
              </w:rPr>
              <w:t>Project Timeline</w:t>
            </w:r>
            <w:r>
              <w:rPr>
                <w:noProof/>
                <w:webHidden/>
              </w:rPr>
              <w:tab/>
            </w:r>
            <w:r>
              <w:rPr>
                <w:noProof/>
                <w:webHidden/>
              </w:rPr>
              <w:fldChar w:fldCharType="begin"/>
            </w:r>
            <w:r>
              <w:rPr>
                <w:noProof/>
                <w:webHidden/>
              </w:rPr>
              <w:instrText xml:space="preserve"> PAGEREF _Toc228664451 \h </w:instrText>
            </w:r>
            <w:r>
              <w:rPr>
                <w:noProof/>
                <w:webHidden/>
              </w:rPr>
            </w:r>
            <w:r>
              <w:rPr>
                <w:noProof/>
                <w:webHidden/>
              </w:rPr>
              <w:fldChar w:fldCharType="separate"/>
            </w:r>
            <w:r>
              <w:rPr>
                <w:noProof/>
                <w:webHidden/>
              </w:rPr>
              <w:t>77</w:t>
            </w:r>
            <w:r>
              <w:rPr>
                <w:noProof/>
                <w:webHidden/>
              </w:rPr>
              <w:fldChar w:fldCharType="end"/>
            </w:r>
          </w:hyperlink>
        </w:p>
        <w:p w14:paraId="65C199C8" w14:textId="6F86CD75" w:rsidR="00DB2EBD" w:rsidRDefault="00DB2EBD">
          <w:pPr>
            <w:pStyle w:val="TOC3"/>
            <w:tabs>
              <w:tab w:val="right" w:leader="dot" w:pos="9350"/>
            </w:tabs>
            <w:rPr>
              <w:noProof/>
              <w:kern w:val="2"/>
              <w:sz w:val="24"/>
              <w:szCs w:val="24"/>
              <w:lang w:val="en-GB" w:eastAsia="zh-CN"/>
              <w14:ligatures w14:val="standardContextual"/>
            </w:rPr>
          </w:pPr>
          <w:hyperlink w:anchor="_Toc228664452" w:history="1">
            <w:r w:rsidRPr="001C7B0B">
              <w:rPr>
                <w:rStyle w:val="Hyperlink"/>
                <w:rFonts w:cs="Arial"/>
                <w:noProof/>
              </w:rPr>
              <w:t>8.2.1. Phase 1: Project Planning and Initial Setup</w:t>
            </w:r>
            <w:r>
              <w:rPr>
                <w:noProof/>
                <w:webHidden/>
              </w:rPr>
              <w:tab/>
            </w:r>
            <w:r>
              <w:rPr>
                <w:noProof/>
                <w:webHidden/>
              </w:rPr>
              <w:fldChar w:fldCharType="begin"/>
            </w:r>
            <w:r>
              <w:rPr>
                <w:noProof/>
                <w:webHidden/>
              </w:rPr>
              <w:instrText xml:space="preserve"> PAGEREF _Toc228664452 \h </w:instrText>
            </w:r>
            <w:r>
              <w:rPr>
                <w:noProof/>
                <w:webHidden/>
              </w:rPr>
            </w:r>
            <w:r>
              <w:rPr>
                <w:noProof/>
                <w:webHidden/>
              </w:rPr>
              <w:fldChar w:fldCharType="separate"/>
            </w:r>
            <w:r>
              <w:rPr>
                <w:noProof/>
                <w:webHidden/>
              </w:rPr>
              <w:t>78</w:t>
            </w:r>
            <w:r>
              <w:rPr>
                <w:noProof/>
                <w:webHidden/>
              </w:rPr>
              <w:fldChar w:fldCharType="end"/>
            </w:r>
          </w:hyperlink>
        </w:p>
        <w:p w14:paraId="4F356DDD" w14:textId="0471A798" w:rsidR="00DB2EBD" w:rsidRDefault="00DB2EBD">
          <w:pPr>
            <w:pStyle w:val="TOC3"/>
            <w:tabs>
              <w:tab w:val="right" w:leader="dot" w:pos="9350"/>
            </w:tabs>
            <w:rPr>
              <w:noProof/>
              <w:kern w:val="2"/>
              <w:sz w:val="24"/>
              <w:szCs w:val="24"/>
              <w:lang w:val="en-GB" w:eastAsia="zh-CN"/>
              <w14:ligatures w14:val="standardContextual"/>
            </w:rPr>
          </w:pPr>
          <w:hyperlink w:anchor="_Toc228664453" w:history="1">
            <w:r w:rsidRPr="001C7B0B">
              <w:rPr>
                <w:rStyle w:val="Hyperlink"/>
                <w:rFonts w:cs="Arial"/>
                <w:noProof/>
              </w:rPr>
              <w:t>8.2.2. Phase 2: Research and Project Requirement Documentation</w:t>
            </w:r>
            <w:r>
              <w:rPr>
                <w:noProof/>
                <w:webHidden/>
              </w:rPr>
              <w:tab/>
            </w:r>
            <w:r>
              <w:rPr>
                <w:noProof/>
                <w:webHidden/>
              </w:rPr>
              <w:fldChar w:fldCharType="begin"/>
            </w:r>
            <w:r>
              <w:rPr>
                <w:noProof/>
                <w:webHidden/>
              </w:rPr>
              <w:instrText xml:space="preserve"> PAGEREF _Toc228664453 \h </w:instrText>
            </w:r>
            <w:r>
              <w:rPr>
                <w:noProof/>
                <w:webHidden/>
              </w:rPr>
            </w:r>
            <w:r>
              <w:rPr>
                <w:noProof/>
                <w:webHidden/>
              </w:rPr>
              <w:fldChar w:fldCharType="separate"/>
            </w:r>
            <w:r>
              <w:rPr>
                <w:noProof/>
                <w:webHidden/>
              </w:rPr>
              <w:t>78</w:t>
            </w:r>
            <w:r>
              <w:rPr>
                <w:noProof/>
                <w:webHidden/>
              </w:rPr>
              <w:fldChar w:fldCharType="end"/>
            </w:r>
          </w:hyperlink>
        </w:p>
        <w:p w14:paraId="4FC499D1" w14:textId="39BC4EB1" w:rsidR="00DB2EBD" w:rsidRDefault="00DB2EBD">
          <w:pPr>
            <w:pStyle w:val="TOC3"/>
            <w:tabs>
              <w:tab w:val="right" w:leader="dot" w:pos="9350"/>
            </w:tabs>
            <w:rPr>
              <w:noProof/>
              <w:kern w:val="2"/>
              <w:sz w:val="24"/>
              <w:szCs w:val="24"/>
              <w:lang w:val="en-GB" w:eastAsia="zh-CN"/>
              <w14:ligatures w14:val="standardContextual"/>
            </w:rPr>
          </w:pPr>
          <w:hyperlink w:anchor="_Toc228664454" w:history="1">
            <w:r w:rsidRPr="001C7B0B">
              <w:rPr>
                <w:rStyle w:val="Hyperlink"/>
                <w:rFonts w:cs="Arial"/>
                <w:noProof/>
              </w:rPr>
              <w:t>8.2.3. Phase 3: System Requirement Specification</w:t>
            </w:r>
            <w:r>
              <w:rPr>
                <w:noProof/>
                <w:webHidden/>
              </w:rPr>
              <w:tab/>
            </w:r>
            <w:r>
              <w:rPr>
                <w:noProof/>
                <w:webHidden/>
              </w:rPr>
              <w:fldChar w:fldCharType="begin"/>
            </w:r>
            <w:r>
              <w:rPr>
                <w:noProof/>
                <w:webHidden/>
              </w:rPr>
              <w:instrText xml:space="preserve"> PAGEREF _Toc228664454 \h </w:instrText>
            </w:r>
            <w:r>
              <w:rPr>
                <w:noProof/>
                <w:webHidden/>
              </w:rPr>
            </w:r>
            <w:r>
              <w:rPr>
                <w:noProof/>
                <w:webHidden/>
              </w:rPr>
              <w:fldChar w:fldCharType="separate"/>
            </w:r>
            <w:r>
              <w:rPr>
                <w:noProof/>
                <w:webHidden/>
              </w:rPr>
              <w:t>79</w:t>
            </w:r>
            <w:r>
              <w:rPr>
                <w:noProof/>
                <w:webHidden/>
              </w:rPr>
              <w:fldChar w:fldCharType="end"/>
            </w:r>
          </w:hyperlink>
        </w:p>
        <w:p w14:paraId="444DBB4C" w14:textId="59E79917" w:rsidR="00DB2EBD" w:rsidRDefault="00DB2EBD">
          <w:pPr>
            <w:pStyle w:val="TOC3"/>
            <w:tabs>
              <w:tab w:val="right" w:leader="dot" w:pos="9350"/>
            </w:tabs>
            <w:rPr>
              <w:noProof/>
              <w:kern w:val="2"/>
              <w:sz w:val="24"/>
              <w:szCs w:val="24"/>
              <w:lang w:val="en-GB" w:eastAsia="zh-CN"/>
              <w14:ligatures w14:val="standardContextual"/>
            </w:rPr>
          </w:pPr>
          <w:hyperlink w:anchor="_Toc228664455" w:history="1">
            <w:r w:rsidRPr="001C7B0B">
              <w:rPr>
                <w:rStyle w:val="Hyperlink"/>
                <w:rFonts w:cs="Arial"/>
                <w:noProof/>
              </w:rPr>
              <w:t>8.2.4. Phase 4: Analysis, Design, and Initial Functional Prototype</w:t>
            </w:r>
            <w:r>
              <w:rPr>
                <w:noProof/>
                <w:webHidden/>
              </w:rPr>
              <w:tab/>
            </w:r>
            <w:r>
              <w:rPr>
                <w:noProof/>
                <w:webHidden/>
              </w:rPr>
              <w:fldChar w:fldCharType="begin"/>
            </w:r>
            <w:r>
              <w:rPr>
                <w:noProof/>
                <w:webHidden/>
              </w:rPr>
              <w:instrText xml:space="preserve"> PAGEREF _Toc228664455 \h </w:instrText>
            </w:r>
            <w:r>
              <w:rPr>
                <w:noProof/>
                <w:webHidden/>
              </w:rPr>
            </w:r>
            <w:r>
              <w:rPr>
                <w:noProof/>
                <w:webHidden/>
              </w:rPr>
              <w:fldChar w:fldCharType="separate"/>
            </w:r>
            <w:r>
              <w:rPr>
                <w:noProof/>
                <w:webHidden/>
              </w:rPr>
              <w:t>79</w:t>
            </w:r>
            <w:r>
              <w:rPr>
                <w:noProof/>
                <w:webHidden/>
              </w:rPr>
              <w:fldChar w:fldCharType="end"/>
            </w:r>
          </w:hyperlink>
        </w:p>
        <w:p w14:paraId="75171A50" w14:textId="1613E154" w:rsidR="00DB2EBD" w:rsidRDefault="00DB2EBD">
          <w:pPr>
            <w:pStyle w:val="TOC3"/>
            <w:tabs>
              <w:tab w:val="right" w:leader="dot" w:pos="9350"/>
            </w:tabs>
            <w:rPr>
              <w:noProof/>
              <w:kern w:val="2"/>
              <w:sz w:val="24"/>
              <w:szCs w:val="24"/>
              <w:lang w:val="en-GB" w:eastAsia="zh-CN"/>
              <w14:ligatures w14:val="standardContextual"/>
            </w:rPr>
          </w:pPr>
          <w:hyperlink w:anchor="_Toc228664456" w:history="1">
            <w:r w:rsidRPr="001C7B0B">
              <w:rPr>
                <w:rStyle w:val="Hyperlink"/>
                <w:rFonts w:cs="Arial"/>
                <w:noProof/>
              </w:rPr>
              <w:t>8.2.5. Phase 5: Basic Prototype Development and Progress Report</w:t>
            </w:r>
            <w:r>
              <w:rPr>
                <w:noProof/>
                <w:webHidden/>
              </w:rPr>
              <w:tab/>
            </w:r>
            <w:r>
              <w:rPr>
                <w:noProof/>
                <w:webHidden/>
              </w:rPr>
              <w:fldChar w:fldCharType="begin"/>
            </w:r>
            <w:r>
              <w:rPr>
                <w:noProof/>
                <w:webHidden/>
              </w:rPr>
              <w:instrText xml:space="preserve"> PAGEREF _Toc228664456 \h </w:instrText>
            </w:r>
            <w:r>
              <w:rPr>
                <w:noProof/>
                <w:webHidden/>
              </w:rPr>
            </w:r>
            <w:r>
              <w:rPr>
                <w:noProof/>
                <w:webHidden/>
              </w:rPr>
              <w:fldChar w:fldCharType="separate"/>
            </w:r>
            <w:r>
              <w:rPr>
                <w:noProof/>
                <w:webHidden/>
              </w:rPr>
              <w:t>80</w:t>
            </w:r>
            <w:r>
              <w:rPr>
                <w:noProof/>
                <w:webHidden/>
              </w:rPr>
              <w:fldChar w:fldCharType="end"/>
            </w:r>
          </w:hyperlink>
        </w:p>
        <w:p w14:paraId="125968C0" w14:textId="186693A0" w:rsidR="00DB2EBD" w:rsidRDefault="00DB2EBD">
          <w:pPr>
            <w:pStyle w:val="TOC3"/>
            <w:tabs>
              <w:tab w:val="right" w:leader="dot" w:pos="9350"/>
            </w:tabs>
            <w:rPr>
              <w:noProof/>
              <w:kern w:val="2"/>
              <w:sz w:val="24"/>
              <w:szCs w:val="24"/>
              <w:lang w:val="en-GB" w:eastAsia="zh-CN"/>
              <w14:ligatures w14:val="standardContextual"/>
            </w:rPr>
          </w:pPr>
          <w:hyperlink w:anchor="_Toc228664457" w:history="1">
            <w:r w:rsidRPr="001C7B0B">
              <w:rPr>
                <w:rStyle w:val="Hyperlink"/>
                <w:rFonts w:cs="Arial"/>
                <w:noProof/>
              </w:rPr>
              <w:t>8.2.6. Phase 6: Continued Implementation and Module Testing</w:t>
            </w:r>
            <w:r>
              <w:rPr>
                <w:noProof/>
                <w:webHidden/>
              </w:rPr>
              <w:tab/>
            </w:r>
            <w:r>
              <w:rPr>
                <w:noProof/>
                <w:webHidden/>
              </w:rPr>
              <w:fldChar w:fldCharType="begin"/>
            </w:r>
            <w:r>
              <w:rPr>
                <w:noProof/>
                <w:webHidden/>
              </w:rPr>
              <w:instrText xml:space="preserve"> PAGEREF _Toc228664457 \h </w:instrText>
            </w:r>
            <w:r>
              <w:rPr>
                <w:noProof/>
                <w:webHidden/>
              </w:rPr>
            </w:r>
            <w:r>
              <w:rPr>
                <w:noProof/>
                <w:webHidden/>
              </w:rPr>
              <w:fldChar w:fldCharType="separate"/>
            </w:r>
            <w:r>
              <w:rPr>
                <w:noProof/>
                <w:webHidden/>
              </w:rPr>
              <w:t>80</w:t>
            </w:r>
            <w:r>
              <w:rPr>
                <w:noProof/>
                <w:webHidden/>
              </w:rPr>
              <w:fldChar w:fldCharType="end"/>
            </w:r>
          </w:hyperlink>
        </w:p>
        <w:p w14:paraId="0B1440A1" w14:textId="7BDE6AF7" w:rsidR="00DB2EBD" w:rsidRDefault="00DB2EBD">
          <w:pPr>
            <w:pStyle w:val="TOC3"/>
            <w:tabs>
              <w:tab w:val="right" w:leader="dot" w:pos="9350"/>
            </w:tabs>
            <w:rPr>
              <w:noProof/>
              <w:kern w:val="2"/>
              <w:sz w:val="24"/>
              <w:szCs w:val="24"/>
              <w:lang w:val="en-GB" w:eastAsia="zh-CN"/>
              <w14:ligatures w14:val="standardContextual"/>
            </w:rPr>
          </w:pPr>
          <w:hyperlink w:anchor="_Toc228664458" w:history="1">
            <w:r w:rsidRPr="001C7B0B">
              <w:rPr>
                <w:rStyle w:val="Hyperlink"/>
                <w:rFonts w:cs="Arial"/>
                <w:noProof/>
              </w:rPr>
              <w:t>8.2.7. Phase 7: Integrated Development and Integration Testing</w:t>
            </w:r>
            <w:r>
              <w:rPr>
                <w:noProof/>
                <w:webHidden/>
              </w:rPr>
              <w:tab/>
            </w:r>
            <w:r>
              <w:rPr>
                <w:noProof/>
                <w:webHidden/>
              </w:rPr>
              <w:fldChar w:fldCharType="begin"/>
            </w:r>
            <w:r>
              <w:rPr>
                <w:noProof/>
                <w:webHidden/>
              </w:rPr>
              <w:instrText xml:space="preserve"> PAGEREF _Toc228664458 \h </w:instrText>
            </w:r>
            <w:r>
              <w:rPr>
                <w:noProof/>
                <w:webHidden/>
              </w:rPr>
            </w:r>
            <w:r>
              <w:rPr>
                <w:noProof/>
                <w:webHidden/>
              </w:rPr>
              <w:fldChar w:fldCharType="separate"/>
            </w:r>
            <w:r>
              <w:rPr>
                <w:noProof/>
                <w:webHidden/>
              </w:rPr>
              <w:t>81</w:t>
            </w:r>
            <w:r>
              <w:rPr>
                <w:noProof/>
                <w:webHidden/>
              </w:rPr>
              <w:fldChar w:fldCharType="end"/>
            </w:r>
          </w:hyperlink>
        </w:p>
        <w:p w14:paraId="230020C7" w14:textId="71FC32D0" w:rsidR="00DB2EBD" w:rsidRDefault="00DB2EBD">
          <w:pPr>
            <w:pStyle w:val="TOC3"/>
            <w:tabs>
              <w:tab w:val="right" w:leader="dot" w:pos="9350"/>
            </w:tabs>
            <w:rPr>
              <w:noProof/>
              <w:kern w:val="2"/>
              <w:sz w:val="24"/>
              <w:szCs w:val="24"/>
              <w:lang w:val="en-GB" w:eastAsia="zh-CN"/>
              <w14:ligatures w14:val="standardContextual"/>
            </w:rPr>
          </w:pPr>
          <w:hyperlink w:anchor="_Toc228664459" w:history="1">
            <w:r w:rsidRPr="001C7B0B">
              <w:rPr>
                <w:rStyle w:val="Hyperlink"/>
                <w:rFonts w:cs="Arial"/>
                <w:noProof/>
              </w:rPr>
              <w:t>8.2.8. Phase 8: Final Development and Supervisor Demonstration</w:t>
            </w:r>
            <w:r>
              <w:rPr>
                <w:noProof/>
                <w:webHidden/>
              </w:rPr>
              <w:tab/>
            </w:r>
            <w:r>
              <w:rPr>
                <w:noProof/>
                <w:webHidden/>
              </w:rPr>
              <w:fldChar w:fldCharType="begin"/>
            </w:r>
            <w:r>
              <w:rPr>
                <w:noProof/>
                <w:webHidden/>
              </w:rPr>
              <w:instrText xml:space="preserve"> PAGEREF _Toc228664459 \h </w:instrText>
            </w:r>
            <w:r>
              <w:rPr>
                <w:noProof/>
                <w:webHidden/>
              </w:rPr>
            </w:r>
            <w:r>
              <w:rPr>
                <w:noProof/>
                <w:webHidden/>
              </w:rPr>
              <w:fldChar w:fldCharType="separate"/>
            </w:r>
            <w:r>
              <w:rPr>
                <w:noProof/>
                <w:webHidden/>
              </w:rPr>
              <w:t>81</w:t>
            </w:r>
            <w:r>
              <w:rPr>
                <w:noProof/>
                <w:webHidden/>
              </w:rPr>
              <w:fldChar w:fldCharType="end"/>
            </w:r>
          </w:hyperlink>
        </w:p>
        <w:p w14:paraId="56F64649" w14:textId="0226E456" w:rsidR="00DB2EBD" w:rsidRDefault="00DB2EBD">
          <w:pPr>
            <w:pStyle w:val="TOC3"/>
            <w:tabs>
              <w:tab w:val="right" w:leader="dot" w:pos="9350"/>
            </w:tabs>
            <w:rPr>
              <w:noProof/>
              <w:kern w:val="2"/>
              <w:sz w:val="24"/>
              <w:szCs w:val="24"/>
              <w:lang w:val="en-GB" w:eastAsia="zh-CN"/>
              <w14:ligatures w14:val="standardContextual"/>
            </w:rPr>
          </w:pPr>
          <w:hyperlink w:anchor="_Toc228664460" w:history="1">
            <w:r w:rsidRPr="001C7B0B">
              <w:rPr>
                <w:rStyle w:val="Hyperlink"/>
                <w:rFonts w:cs="Arial"/>
                <w:noProof/>
              </w:rPr>
              <w:t>8.2.9. Phase 9: Final Project Presentation and Demonstration</w:t>
            </w:r>
            <w:r>
              <w:rPr>
                <w:noProof/>
                <w:webHidden/>
              </w:rPr>
              <w:tab/>
            </w:r>
            <w:r>
              <w:rPr>
                <w:noProof/>
                <w:webHidden/>
              </w:rPr>
              <w:fldChar w:fldCharType="begin"/>
            </w:r>
            <w:r>
              <w:rPr>
                <w:noProof/>
                <w:webHidden/>
              </w:rPr>
              <w:instrText xml:space="preserve"> PAGEREF _Toc228664460 \h </w:instrText>
            </w:r>
            <w:r>
              <w:rPr>
                <w:noProof/>
                <w:webHidden/>
              </w:rPr>
            </w:r>
            <w:r>
              <w:rPr>
                <w:noProof/>
                <w:webHidden/>
              </w:rPr>
              <w:fldChar w:fldCharType="separate"/>
            </w:r>
            <w:r>
              <w:rPr>
                <w:noProof/>
                <w:webHidden/>
              </w:rPr>
              <w:t>82</w:t>
            </w:r>
            <w:r>
              <w:rPr>
                <w:noProof/>
                <w:webHidden/>
              </w:rPr>
              <w:fldChar w:fldCharType="end"/>
            </w:r>
          </w:hyperlink>
        </w:p>
        <w:p w14:paraId="40F3501C" w14:textId="4363DD35"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61" w:history="1">
            <w:r w:rsidRPr="001C7B0B">
              <w:rPr>
                <w:rStyle w:val="Hyperlink"/>
                <w:rFonts w:cs="Arial"/>
                <w:noProof/>
              </w:rPr>
              <w:t>8.3.</w:t>
            </w:r>
            <w:r>
              <w:rPr>
                <w:noProof/>
                <w:kern w:val="2"/>
                <w:sz w:val="24"/>
                <w:szCs w:val="24"/>
                <w:lang w:val="en-GB" w:eastAsia="zh-CN"/>
                <w14:ligatures w14:val="standardContextual"/>
              </w:rPr>
              <w:tab/>
            </w:r>
            <w:r w:rsidRPr="001C7B0B">
              <w:rPr>
                <w:rStyle w:val="Hyperlink"/>
                <w:rFonts w:cs="Arial"/>
                <w:noProof/>
              </w:rPr>
              <w:t>Roles and Responsibilities</w:t>
            </w:r>
            <w:r>
              <w:rPr>
                <w:noProof/>
                <w:webHidden/>
              </w:rPr>
              <w:tab/>
            </w:r>
            <w:r>
              <w:rPr>
                <w:noProof/>
                <w:webHidden/>
              </w:rPr>
              <w:fldChar w:fldCharType="begin"/>
            </w:r>
            <w:r>
              <w:rPr>
                <w:noProof/>
                <w:webHidden/>
              </w:rPr>
              <w:instrText xml:space="preserve"> PAGEREF _Toc228664461 \h </w:instrText>
            </w:r>
            <w:r>
              <w:rPr>
                <w:noProof/>
                <w:webHidden/>
              </w:rPr>
            </w:r>
            <w:r>
              <w:rPr>
                <w:noProof/>
                <w:webHidden/>
              </w:rPr>
              <w:fldChar w:fldCharType="separate"/>
            </w:r>
            <w:r>
              <w:rPr>
                <w:noProof/>
                <w:webHidden/>
              </w:rPr>
              <w:t>82</w:t>
            </w:r>
            <w:r>
              <w:rPr>
                <w:noProof/>
                <w:webHidden/>
              </w:rPr>
              <w:fldChar w:fldCharType="end"/>
            </w:r>
          </w:hyperlink>
        </w:p>
        <w:p w14:paraId="51552A19" w14:textId="0D7A1818" w:rsidR="00DB2EBD" w:rsidRDefault="00DB2EBD">
          <w:pPr>
            <w:pStyle w:val="TOC1"/>
            <w:tabs>
              <w:tab w:val="right" w:leader="dot" w:pos="9350"/>
            </w:tabs>
            <w:rPr>
              <w:noProof/>
              <w:kern w:val="2"/>
              <w:sz w:val="24"/>
              <w:szCs w:val="24"/>
              <w:lang w:val="en-GB" w:eastAsia="zh-CN"/>
              <w14:ligatures w14:val="standardContextual"/>
            </w:rPr>
          </w:pPr>
          <w:hyperlink w:anchor="_Toc228664462" w:history="1">
            <w:r w:rsidRPr="001C7B0B">
              <w:rPr>
                <w:rStyle w:val="Hyperlink"/>
                <w:rFonts w:ascii="Arial" w:hAnsi="Arial" w:cs="Arial"/>
                <w:noProof/>
              </w:rPr>
              <w:t>9. Development Tools</w:t>
            </w:r>
            <w:r>
              <w:rPr>
                <w:noProof/>
                <w:webHidden/>
              </w:rPr>
              <w:tab/>
            </w:r>
            <w:r>
              <w:rPr>
                <w:noProof/>
                <w:webHidden/>
              </w:rPr>
              <w:fldChar w:fldCharType="begin"/>
            </w:r>
            <w:r>
              <w:rPr>
                <w:noProof/>
                <w:webHidden/>
              </w:rPr>
              <w:instrText xml:space="preserve"> PAGEREF _Toc228664462 \h </w:instrText>
            </w:r>
            <w:r>
              <w:rPr>
                <w:noProof/>
                <w:webHidden/>
              </w:rPr>
            </w:r>
            <w:r>
              <w:rPr>
                <w:noProof/>
                <w:webHidden/>
              </w:rPr>
              <w:fldChar w:fldCharType="separate"/>
            </w:r>
            <w:r>
              <w:rPr>
                <w:noProof/>
                <w:webHidden/>
              </w:rPr>
              <w:t>83</w:t>
            </w:r>
            <w:r>
              <w:rPr>
                <w:noProof/>
                <w:webHidden/>
              </w:rPr>
              <w:fldChar w:fldCharType="end"/>
            </w:r>
          </w:hyperlink>
        </w:p>
        <w:p w14:paraId="4B3CD873" w14:textId="7C1EE0DC"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63" w:history="1">
            <w:r w:rsidRPr="001C7B0B">
              <w:rPr>
                <w:rStyle w:val="Hyperlink"/>
                <w:rFonts w:cs="Arial"/>
                <w:noProof/>
              </w:rPr>
              <w:t>9.1.</w:t>
            </w:r>
            <w:r>
              <w:rPr>
                <w:noProof/>
                <w:kern w:val="2"/>
                <w:sz w:val="24"/>
                <w:szCs w:val="24"/>
                <w:lang w:val="en-GB" w:eastAsia="zh-CN"/>
                <w14:ligatures w14:val="standardContextual"/>
              </w:rPr>
              <w:tab/>
            </w:r>
            <w:r w:rsidRPr="001C7B0B">
              <w:rPr>
                <w:rStyle w:val="Hyperlink"/>
                <w:rFonts w:cs="Arial"/>
                <w:noProof/>
              </w:rPr>
              <w:t>Mobile Application Development Tools</w:t>
            </w:r>
            <w:r>
              <w:rPr>
                <w:noProof/>
                <w:webHidden/>
              </w:rPr>
              <w:tab/>
            </w:r>
            <w:r>
              <w:rPr>
                <w:noProof/>
                <w:webHidden/>
              </w:rPr>
              <w:fldChar w:fldCharType="begin"/>
            </w:r>
            <w:r>
              <w:rPr>
                <w:noProof/>
                <w:webHidden/>
              </w:rPr>
              <w:instrText xml:space="preserve"> PAGEREF _Toc228664463 \h </w:instrText>
            </w:r>
            <w:r>
              <w:rPr>
                <w:noProof/>
                <w:webHidden/>
              </w:rPr>
            </w:r>
            <w:r>
              <w:rPr>
                <w:noProof/>
                <w:webHidden/>
              </w:rPr>
              <w:fldChar w:fldCharType="separate"/>
            </w:r>
            <w:r>
              <w:rPr>
                <w:noProof/>
                <w:webHidden/>
              </w:rPr>
              <w:t>83</w:t>
            </w:r>
            <w:r>
              <w:rPr>
                <w:noProof/>
                <w:webHidden/>
              </w:rPr>
              <w:fldChar w:fldCharType="end"/>
            </w:r>
          </w:hyperlink>
        </w:p>
        <w:p w14:paraId="784885AC" w14:textId="2A6C953E"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64" w:history="1">
            <w:r w:rsidRPr="001C7B0B">
              <w:rPr>
                <w:rStyle w:val="Hyperlink"/>
                <w:rFonts w:cs="Arial"/>
                <w:noProof/>
              </w:rPr>
              <w:t>9.2.</w:t>
            </w:r>
            <w:r>
              <w:rPr>
                <w:noProof/>
                <w:kern w:val="2"/>
                <w:sz w:val="24"/>
                <w:szCs w:val="24"/>
                <w:lang w:val="en-GB" w:eastAsia="zh-CN"/>
                <w14:ligatures w14:val="standardContextual"/>
              </w:rPr>
              <w:tab/>
            </w:r>
            <w:r w:rsidRPr="001C7B0B">
              <w:rPr>
                <w:rStyle w:val="Hyperlink"/>
                <w:rFonts w:cs="Arial"/>
                <w:noProof/>
              </w:rPr>
              <w:t>Marketing Website Development Tools</w:t>
            </w:r>
            <w:r>
              <w:rPr>
                <w:noProof/>
                <w:webHidden/>
              </w:rPr>
              <w:tab/>
            </w:r>
            <w:r>
              <w:rPr>
                <w:noProof/>
                <w:webHidden/>
              </w:rPr>
              <w:fldChar w:fldCharType="begin"/>
            </w:r>
            <w:r>
              <w:rPr>
                <w:noProof/>
                <w:webHidden/>
              </w:rPr>
              <w:instrText xml:space="preserve"> PAGEREF _Toc228664464 \h </w:instrText>
            </w:r>
            <w:r>
              <w:rPr>
                <w:noProof/>
                <w:webHidden/>
              </w:rPr>
            </w:r>
            <w:r>
              <w:rPr>
                <w:noProof/>
                <w:webHidden/>
              </w:rPr>
              <w:fldChar w:fldCharType="separate"/>
            </w:r>
            <w:r>
              <w:rPr>
                <w:noProof/>
                <w:webHidden/>
              </w:rPr>
              <w:t>84</w:t>
            </w:r>
            <w:r>
              <w:rPr>
                <w:noProof/>
                <w:webHidden/>
              </w:rPr>
              <w:fldChar w:fldCharType="end"/>
            </w:r>
          </w:hyperlink>
        </w:p>
        <w:p w14:paraId="113D05C8" w14:textId="5CFF9224"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65" w:history="1">
            <w:r w:rsidRPr="001C7B0B">
              <w:rPr>
                <w:rStyle w:val="Hyperlink"/>
                <w:rFonts w:cs="Arial"/>
                <w:noProof/>
              </w:rPr>
              <w:t>9.3.</w:t>
            </w:r>
            <w:r>
              <w:rPr>
                <w:noProof/>
                <w:kern w:val="2"/>
                <w:sz w:val="24"/>
                <w:szCs w:val="24"/>
                <w:lang w:val="en-GB" w:eastAsia="zh-CN"/>
                <w14:ligatures w14:val="standardContextual"/>
              </w:rPr>
              <w:tab/>
            </w:r>
            <w:r w:rsidRPr="001C7B0B">
              <w:rPr>
                <w:rStyle w:val="Hyperlink"/>
                <w:rFonts w:cs="Arial"/>
                <w:noProof/>
              </w:rPr>
              <w:t>Backend, Database, and System Support Tools</w:t>
            </w:r>
            <w:r>
              <w:rPr>
                <w:noProof/>
                <w:webHidden/>
              </w:rPr>
              <w:tab/>
            </w:r>
            <w:r>
              <w:rPr>
                <w:noProof/>
                <w:webHidden/>
              </w:rPr>
              <w:fldChar w:fldCharType="begin"/>
            </w:r>
            <w:r>
              <w:rPr>
                <w:noProof/>
                <w:webHidden/>
              </w:rPr>
              <w:instrText xml:space="preserve"> PAGEREF _Toc228664465 \h </w:instrText>
            </w:r>
            <w:r>
              <w:rPr>
                <w:noProof/>
                <w:webHidden/>
              </w:rPr>
            </w:r>
            <w:r>
              <w:rPr>
                <w:noProof/>
                <w:webHidden/>
              </w:rPr>
              <w:fldChar w:fldCharType="separate"/>
            </w:r>
            <w:r>
              <w:rPr>
                <w:noProof/>
                <w:webHidden/>
              </w:rPr>
              <w:t>85</w:t>
            </w:r>
            <w:r>
              <w:rPr>
                <w:noProof/>
                <w:webHidden/>
              </w:rPr>
              <w:fldChar w:fldCharType="end"/>
            </w:r>
          </w:hyperlink>
        </w:p>
        <w:p w14:paraId="6D138B84" w14:textId="493B7CBD"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66" w:history="1">
            <w:r w:rsidRPr="001C7B0B">
              <w:rPr>
                <w:rStyle w:val="Hyperlink"/>
                <w:rFonts w:cs="Arial"/>
                <w:noProof/>
              </w:rPr>
              <w:t>9.4.</w:t>
            </w:r>
            <w:r>
              <w:rPr>
                <w:noProof/>
                <w:kern w:val="2"/>
                <w:sz w:val="24"/>
                <w:szCs w:val="24"/>
                <w:lang w:val="en-GB" w:eastAsia="zh-CN"/>
                <w14:ligatures w14:val="standardContextual"/>
              </w:rPr>
              <w:tab/>
            </w:r>
            <w:r w:rsidRPr="001C7B0B">
              <w:rPr>
                <w:rStyle w:val="Hyperlink"/>
                <w:rFonts w:cs="Arial"/>
                <w:noProof/>
              </w:rPr>
              <w:t>Design, Documentation, and Collaboration Tools</w:t>
            </w:r>
            <w:r>
              <w:rPr>
                <w:noProof/>
                <w:webHidden/>
              </w:rPr>
              <w:tab/>
            </w:r>
            <w:r>
              <w:rPr>
                <w:noProof/>
                <w:webHidden/>
              </w:rPr>
              <w:fldChar w:fldCharType="begin"/>
            </w:r>
            <w:r>
              <w:rPr>
                <w:noProof/>
                <w:webHidden/>
              </w:rPr>
              <w:instrText xml:space="preserve"> PAGEREF _Toc228664466 \h </w:instrText>
            </w:r>
            <w:r>
              <w:rPr>
                <w:noProof/>
                <w:webHidden/>
              </w:rPr>
            </w:r>
            <w:r>
              <w:rPr>
                <w:noProof/>
                <w:webHidden/>
              </w:rPr>
              <w:fldChar w:fldCharType="separate"/>
            </w:r>
            <w:r>
              <w:rPr>
                <w:noProof/>
                <w:webHidden/>
              </w:rPr>
              <w:t>86</w:t>
            </w:r>
            <w:r>
              <w:rPr>
                <w:noProof/>
                <w:webHidden/>
              </w:rPr>
              <w:fldChar w:fldCharType="end"/>
            </w:r>
          </w:hyperlink>
        </w:p>
        <w:p w14:paraId="21DC3A32" w14:textId="04927007" w:rsidR="00DB2EBD" w:rsidRDefault="00DB2EBD">
          <w:pPr>
            <w:pStyle w:val="TOC1"/>
            <w:tabs>
              <w:tab w:val="right" w:leader="dot" w:pos="9350"/>
            </w:tabs>
            <w:rPr>
              <w:noProof/>
              <w:kern w:val="2"/>
              <w:sz w:val="24"/>
              <w:szCs w:val="24"/>
              <w:lang w:val="en-GB" w:eastAsia="zh-CN"/>
              <w14:ligatures w14:val="standardContextual"/>
            </w:rPr>
          </w:pPr>
          <w:hyperlink w:anchor="_Toc228664467" w:history="1">
            <w:r w:rsidRPr="001C7B0B">
              <w:rPr>
                <w:rStyle w:val="Hyperlink"/>
                <w:rFonts w:ascii="Arial" w:hAnsi="Arial" w:cs="Arial"/>
                <w:noProof/>
              </w:rPr>
              <w:t>10. Development Methodologies</w:t>
            </w:r>
            <w:r>
              <w:rPr>
                <w:noProof/>
                <w:webHidden/>
              </w:rPr>
              <w:tab/>
            </w:r>
            <w:r>
              <w:rPr>
                <w:noProof/>
                <w:webHidden/>
              </w:rPr>
              <w:fldChar w:fldCharType="begin"/>
            </w:r>
            <w:r>
              <w:rPr>
                <w:noProof/>
                <w:webHidden/>
              </w:rPr>
              <w:instrText xml:space="preserve"> PAGEREF _Toc228664467 \h </w:instrText>
            </w:r>
            <w:r>
              <w:rPr>
                <w:noProof/>
                <w:webHidden/>
              </w:rPr>
            </w:r>
            <w:r>
              <w:rPr>
                <w:noProof/>
                <w:webHidden/>
              </w:rPr>
              <w:fldChar w:fldCharType="separate"/>
            </w:r>
            <w:r>
              <w:rPr>
                <w:noProof/>
                <w:webHidden/>
              </w:rPr>
              <w:t>88</w:t>
            </w:r>
            <w:r>
              <w:rPr>
                <w:noProof/>
                <w:webHidden/>
              </w:rPr>
              <w:fldChar w:fldCharType="end"/>
            </w:r>
          </w:hyperlink>
        </w:p>
        <w:p w14:paraId="18B151BB" w14:textId="3E7B12E0"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68" w:history="1">
            <w:r w:rsidRPr="001C7B0B">
              <w:rPr>
                <w:rStyle w:val="Hyperlink"/>
                <w:rFonts w:cs="Arial"/>
                <w:noProof/>
              </w:rPr>
              <w:t>10.1.</w:t>
            </w:r>
            <w:r>
              <w:rPr>
                <w:noProof/>
                <w:kern w:val="2"/>
                <w:sz w:val="24"/>
                <w:szCs w:val="24"/>
                <w:lang w:val="en-GB" w:eastAsia="zh-CN"/>
                <w14:ligatures w14:val="standardContextual"/>
              </w:rPr>
              <w:tab/>
            </w:r>
            <w:r w:rsidRPr="001C7B0B">
              <w:rPr>
                <w:rStyle w:val="Hyperlink"/>
                <w:rFonts w:cs="Arial"/>
                <w:noProof/>
              </w:rPr>
              <w:t>Agile Iterative Development Methodology</w:t>
            </w:r>
            <w:r>
              <w:rPr>
                <w:noProof/>
                <w:webHidden/>
              </w:rPr>
              <w:tab/>
            </w:r>
            <w:r>
              <w:rPr>
                <w:noProof/>
                <w:webHidden/>
              </w:rPr>
              <w:fldChar w:fldCharType="begin"/>
            </w:r>
            <w:r>
              <w:rPr>
                <w:noProof/>
                <w:webHidden/>
              </w:rPr>
              <w:instrText xml:space="preserve"> PAGEREF _Toc228664468 \h </w:instrText>
            </w:r>
            <w:r>
              <w:rPr>
                <w:noProof/>
                <w:webHidden/>
              </w:rPr>
            </w:r>
            <w:r>
              <w:rPr>
                <w:noProof/>
                <w:webHidden/>
              </w:rPr>
              <w:fldChar w:fldCharType="separate"/>
            </w:r>
            <w:r>
              <w:rPr>
                <w:noProof/>
                <w:webHidden/>
              </w:rPr>
              <w:t>88</w:t>
            </w:r>
            <w:r>
              <w:rPr>
                <w:noProof/>
                <w:webHidden/>
              </w:rPr>
              <w:fldChar w:fldCharType="end"/>
            </w:r>
          </w:hyperlink>
        </w:p>
        <w:p w14:paraId="659923EF" w14:textId="36E1C613"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69" w:history="1">
            <w:r w:rsidRPr="001C7B0B">
              <w:rPr>
                <w:rStyle w:val="Hyperlink"/>
                <w:rFonts w:cs="Arial"/>
                <w:noProof/>
              </w:rPr>
              <w:t>10.2.</w:t>
            </w:r>
            <w:r>
              <w:rPr>
                <w:noProof/>
                <w:kern w:val="2"/>
                <w:sz w:val="24"/>
                <w:szCs w:val="24"/>
                <w:lang w:val="en-GB" w:eastAsia="zh-CN"/>
                <w14:ligatures w14:val="standardContextual"/>
              </w:rPr>
              <w:tab/>
            </w:r>
            <w:r w:rsidRPr="001C7B0B">
              <w:rPr>
                <w:rStyle w:val="Hyperlink"/>
                <w:rFonts w:cs="Arial"/>
                <w:noProof/>
              </w:rPr>
              <w:t>Justification for Using Agile</w:t>
            </w:r>
            <w:r>
              <w:rPr>
                <w:noProof/>
                <w:webHidden/>
              </w:rPr>
              <w:tab/>
            </w:r>
            <w:r>
              <w:rPr>
                <w:noProof/>
                <w:webHidden/>
              </w:rPr>
              <w:fldChar w:fldCharType="begin"/>
            </w:r>
            <w:r>
              <w:rPr>
                <w:noProof/>
                <w:webHidden/>
              </w:rPr>
              <w:instrText xml:space="preserve"> PAGEREF _Toc228664469 \h </w:instrText>
            </w:r>
            <w:r>
              <w:rPr>
                <w:noProof/>
                <w:webHidden/>
              </w:rPr>
            </w:r>
            <w:r>
              <w:rPr>
                <w:noProof/>
                <w:webHidden/>
              </w:rPr>
              <w:fldChar w:fldCharType="separate"/>
            </w:r>
            <w:r>
              <w:rPr>
                <w:noProof/>
                <w:webHidden/>
              </w:rPr>
              <w:t>88</w:t>
            </w:r>
            <w:r>
              <w:rPr>
                <w:noProof/>
                <w:webHidden/>
              </w:rPr>
              <w:fldChar w:fldCharType="end"/>
            </w:r>
          </w:hyperlink>
        </w:p>
        <w:p w14:paraId="3F048016" w14:textId="45062755"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70" w:history="1">
            <w:r w:rsidRPr="001C7B0B">
              <w:rPr>
                <w:rStyle w:val="Hyperlink"/>
                <w:rFonts w:cs="Arial"/>
                <w:noProof/>
              </w:rPr>
              <w:t>10.3.</w:t>
            </w:r>
            <w:r>
              <w:rPr>
                <w:noProof/>
                <w:kern w:val="2"/>
                <w:sz w:val="24"/>
                <w:szCs w:val="24"/>
                <w:lang w:val="en-GB" w:eastAsia="zh-CN"/>
                <w14:ligatures w14:val="standardContextual"/>
              </w:rPr>
              <w:tab/>
            </w:r>
            <w:r w:rsidRPr="001C7B0B">
              <w:rPr>
                <w:rStyle w:val="Hyperlink"/>
                <w:rFonts w:cs="Arial"/>
                <w:noProof/>
              </w:rPr>
              <w:t>Iteration / Sprint Approach</w:t>
            </w:r>
            <w:r>
              <w:rPr>
                <w:noProof/>
                <w:webHidden/>
              </w:rPr>
              <w:tab/>
            </w:r>
            <w:r>
              <w:rPr>
                <w:noProof/>
                <w:webHidden/>
              </w:rPr>
              <w:fldChar w:fldCharType="begin"/>
            </w:r>
            <w:r>
              <w:rPr>
                <w:noProof/>
                <w:webHidden/>
              </w:rPr>
              <w:instrText xml:space="preserve"> PAGEREF _Toc228664470 \h </w:instrText>
            </w:r>
            <w:r>
              <w:rPr>
                <w:noProof/>
                <w:webHidden/>
              </w:rPr>
            </w:r>
            <w:r>
              <w:rPr>
                <w:noProof/>
                <w:webHidden/>
              </w:rPr>
              <w:fldChar w:fldCharType="separate"/>
            </w:r>
            <w:r>
              <w:rPr>
                <w:noProof/>
                <w:webHidden/>
              </w:rPr>
              <w:t>89</w:t>
            </w:r>
            <w:r>
              <w:rPr>
                <w:noProof/>
                <w:webHidden/>
              </w:rPr>
              <w:fldChar w:fldCharType="end"/>
            </w:r>
          </w:hyperlink>
        </w:p>
        <w:p w14:paraId="2AB293ED" w14:textId="1676F496"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71" w:history="1">
            <w:r w:rsidRPr="001C7B0B">
              <w:rPr>
                <w:rStyle w:val="Hyperlink"/>
                <w:rFonts w:cs="Arial"/>
                <w:noProof/>
              </w:rPr>
              <w:t>10.4.</w:t>
            </w:r>
            <w:r>
              <w:rPr>
                <w:noProof/>
                <w:kern w:val="2"/>
                <w:sz w:val="24"/>
                <w:szCs w:val="24"/>
                <w:lang w:val="en-GB" w:eastAsia="zh-CN"/>
                <w14:ligatures w14:val="standardContextual"/>
              </w:rPr>
              <w:tab/>
            </w:r>
            <w:r w:rsidRPr="001C7B0B">
              <w:rPr>
                <w:rStyle w:val="Hyperlink"/>
                <w:rFonts w:cs="Arial"/>
                <w:noProof/>
              </w:rPr>
              <w:t>Team Collaboration and Task Management</w:t>
            </w:r>
            <w:r>
              <w:rPr>
                <w:noProof/>
                <w:webHidden/>
              </w:rPr>
              <w:tab/>
            </w:r>
            <w:r>
              <w:rPr>
                <w:noProof/>
                <w:webHidden/>
              </w:rPr>
              <w:fldChar w:fldCharType="begin"/>
            </w:r>
            <w:r>
              <w:rPr>
                <w:noProof/>
                <w:webHidden/>
              </w:rPr>
              <w:instrText xml:space="preserve"> PAGEREF _Toc228664471 \h </w:instrText>
            </w:r>
            <w:r>
              <w:rPr>
                <w:noProof/>
                <w:webHidden/>
              </w:rPr>
            </w:r>
            <w:r>
              <w:rPr>
                <w:noProof/>
                <w:webHidden/>
              </w:rPr>
              <w:fldChar w:fldCharType="separate"/>
            </w:r>
            <w:r>
              <w:rPr>
                <w:noProof/>
                <w:webHidden/>
              </w:rPr>
              <w:t>90</w:t>
            </w:r>
            <w:r>
              <w:rPr>
                <w:noProof/>
                <w:webHidden/>
              </w:rPr>
              <w:fldChar w:fldCharType="end"/>
            </w:r>
          </w:hyperlink>
        </w:p>
        <w:p w14:paraId="1FE1ACF6" w14:textId="329B1879"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72" w:history="1">
            <w:r w:rsidRPr="001C7B0B">
              <w:rPr>
                <w:rStyle w:val="Hyperlink"/>
                <w:rFonts w:cs="Arial"/>
                <w:noProof/>
              </w:rPr>
              <w:t>10.5.</w:t>
            </w:r>
            <w:r>
              <w:rPr>
                <w:noProof/>
                <w:kern w:val="2"/>
                <w:sz w:val="24"/>
                <w:szCs w:val="24"/>
                <w:lang w:val="en-GB" w:eastAsia="zh-CN"/>
                <w14:ligatures w14:val="standardContextual"/>
              </w:rPr>
              <w:tab/>
            </w:r>
            <w:r w:rsidRPr="001C7B0B">
              <w:rPr>
                <w:rStyle w:val="Hyperlink"/>
                <w:rFonts w:cs="Arial"/>
                <w:noProof/>
              </w:rPr>
              <w:t>Testing and Feedback Approach</w:t>
            </w:r>
            <w:r>
              <w:rPr>
                <w:noProof/>
                <w:webHidden/>
              </w:rPr>
              <w:tab/>
            </w:r>
            <w:r>
              <w:rPr>
                <w:noProof/>
                <w:webHidden/>
              </w:rPr>
              <w:fldChar w:fldCharType="begin"/>
            </w:r>
            <w:r>
              <w:rPr>
                <w:noProof/>
                <w:webHidden/>
              </w:rPr>
              <w:instrText xml:space="preserve"> PAGEREF _Toc228664472 \h </w:instrText>
            </w:r>
            <w:r>
              <w:rPr>
                <w:noProof/>
                <w:webHidden/>
              </w:rPr>
            </w:r>
            <w:r>
              <w:rPr>
                <w:noProof/>
                <w:webHidden/>
              </w:rPr>
              <w:fldChar w:fldCharType="separate"/>
            </w:r>
            <w:r>
              <w:rPr>
                <w:noProof/>
                <w:webHidden/>
              </w:rPr>
              <w:t>91</w:t>
            </w:r>
            <w:r>
              <w:rPr>
                <w:noProof/>
                <w:webHidden/>
              </w:rPr>
              <w:fldChar w:fldCharType="end"/>
            </w:r>
          </w:hyperlink>
        </w:p>
        <w:p w14:paraId="2FB5263F" w14:textId="30078EFE" w:rsidR="00DB2EBD" w:rsidRDefault="00DB2EBD">
          <w:pPr>
            <w:pStyle w:val="TOC2"/>
            <w:tabs>
              <w:tab w:val="left" w:pos="960"/>
              <w:tab w:val="right" w:leader="dot" w:pos="9350"/>
            </w:tabs>
            <w:rPr>
              <w:noProof/>
              <w:kern w:val="2"/>
              <w:sz w:val="24"/>
              <w:szCs w:val="24"/>
              <w:lang w:val="en-GB" w:eastAsia="zh-CN"/>
              <w14:ligatures w14:val="standardContextual"/>
            </w:rPr>
          </w:pPr>
          <w:hyperlink w:anchor="_Toc228664473" w:history="1">
            <w:r w:rsidRPr="001C7B0B">
              <w:rPr>
                <w:rStyle w:val="Hyperlink"/>
                <w:rFonts w:cs="Arial"/>
                <w:noProof/>
              </w:rPr>
              <w:t>10.6.</w:t>
            </w:r>
            <w:r>
              <w:rPr>
                <w:noProof/>
                <w:kern w:val="2"/>
                <w:sz w:val="24"/>
                <w:szCs w:val="24"/>
                <w:lang w:val="en-GB" w:eastAsia="zh-CN"/>
                <w14:ligatures w14:val="standardContextual"/>
              </w:rPr>
              <w:tab/>
            </w:r>
            <w:r w:rsidRPr="001C7B0B">
              <w:rPr>
                <w:rStyle w:val="Hyperlink"/>
                <w:rFonts w:cs="Arial"/>
                <w:noProof/>
              </w:rPr>
              <w:t>Relevance to Wise Workout Development</w:t>
            </w:r>
            <w:r>
              <w:rPr>
                <w:noProof/>
                <w:webHidden/>
              </w:rPr>
              <w:tab/>
            </w:r>
            <w:r>
              <w:rPr>
                <w:noProof/>
                <w:webHidden/>
              </w:rPr>
              <w:fldChar w:fldCharType="begin"/>
            </w:r>
            <w:r>
              <w:rPr>
                <w:noProof/>
                <w:webHidden/>
              </w:rPr>
              <w:instrText xml:space="preserve"> PAGEREF _Toc228664473 \h </w:instrText>
            </w:r>
            <w:r>
              <w:rPr>
                <w:noProof/>
                <w:webHidden/>
              </w:rPr>
            </w:r>
            <w:r>
              <w:rPr>
                <w:noProof/>
                <w:webHidden/>
              </w:rPr>
              <w:fldChar w:fldCharType="separate"/>
            </w:r>
            <w:r>
              <w:rPr>
                <w:noProof/>
                <w:webHidden/>
              </w:rPr>
              <w:t>91</w:t>
            </w:r>
            <w:r>
              <w:rPr>
                <w:noProof/>
                <w:webHidden/>
              </w:rPr>
              <w:fldChar w:fldCharType="end"/>
            </w:r>
          </w:hyperlink>
        </w:p>
        <w:p w14:paraId="5389004C" w14:textId="47727CD0" w:rsidR="00DB2EBD" w:rsidRDefault="00DB2EBD">
          <w:pPr>
            <w:pStyle w:val="TOC1"/>
            <w:tabs>
              <w:tab w:val="right" w:leader="dot" w:pos="9350"/>
            </w:tabs>
            <w:rPr>
              <w:noProof/>
              <w:kern w:val="2"/>
              <w:sz w:val="24"/>
              <w:szCs w:val="24"/>
              <w:lang w:val="en-GB" w:eastAsia="zh-CN"/>
              <w14:ligatures w14:val="standardContextual"/>
            </w:rPr>
          </w:pPr>
          <w:hyperlink w:anchor="_Toc228664474" w:history="1">
            <w:r w:rsidRPr="001C7B0B">
              <w:rPr>
                <w:rStyle w:val="Hyperlink"/>
                <w:rFonts w:ascii="Arial" w:hAnsi="Arial" w:cs="Arial"/>
                <w:noProof/>
              </w:rPr>
              <w:t>11. References</w:t>
            </w:r>
            <w:r>
              <w:rPr>
                <w:noProof/>
                <w:webHidden/>
              </w:rPr>
              <w:tab/>
            </w:r>
            <w:r>
              <w:rPr>
                <w:noProof/>
                <w:webHidden/>
              </w:rPr>
              <w:fldChar w:fldCharType="begin"/>
            </w:r>
            <w:r>
              <w:rPr>
                <w:noProof/>
                <w:webHidden/>
              </w:rPr>
              <w:instrText xml:space="preserve"> PAGEREF _Toc228664474 \h </w:instrText>
            </w:r>
            <w:r>
              <w:rPr>
                <w:noProof/>
                <w:webHidden/>
              </w:rPr>
            </w:r>
            <w:r>
              <w:rPr>
                <w:noProof/>
                <w:webHidden/>
              </w:rPr>
              <w:fldChar w:fldCharType="separate"/>
            </w:r>
            <w:r>
              <w:rPr>
                <w:noProof/>
                <w:webHidden/>
              </w:rPr>
              <w:t>93</w:t>
            </w:r>
            <w:r>
              <w:rPr>
                <w:noProof/>
                <w:webHidden/>
              </w:rPr>
              <w:fldChar w:fldCharType="end"/>
            </w:r>
          </w:hyperlink>
        </w:p>
        <w:p w14:paraId="65451A47" w14:textId="49DD5367" w:rsidR="00F87999" w:rsidRDefault="00AE4E84" w:rsidP="00AE4E84">
          <w:pPr>
            <w:rPr>
              <w:rFonts w:ascii="Arial" w:hAnsi="Arial" w:cs="Arial"/>
            </w:rPr>
          </w:pPr>
          <w:r>
            <w:rPr>
              <w:rFonts w:ascii="Arial" w:hAnsi="Arial" w:cs="Arial"/>
              <w:b/>
              <w:bCs/>
            </w:rPr>
            <w:fldChar w:fldCharType="end"/>
          </w:r>
        </w:p>
      </w:sdtContent>
    </w:sdt>
    <w:p w14:paraId="270E04B0" w14:textId="77777777" w:rsidR="005B6012" w:rsidRDefault="005B6012" w:rsidP="00AE4E84">
      <w:pPr>
        <w:rPr>
          <w:rFonts w:ascii="Arial" w:hAnsi="Arial" w:cs="Arial"/>
        </w:rPr>
      </w:pPr>
    </w:p>
    <w:p w14:paraId="5FD6A72E" w14:textId="77777777" w:rsidR="005B6012" w:rsidRDefault="005B6012" w:rsidP="00AE4E84">
      <w:pPr>
        <w:rPr>
          <w:rFonts w:ascii="Arial" w:hAnsi="Arial" w:cs="Arial"/>
        </w:rPr>
      </w:pPr>
    </w:p>
    <w:p w14:paraId="48D88858" w14:textId="77777777" w:rsidR="005B6012" w:rsidRDefault="005B6012" w:rsidP="00AE4E84">
      <w:pPr>
        <w:rPr>
          <w:rFonts w:ascii="Arial" w:hAnsi="Arial" w:cs="Arial"/>
        </w:rPr>
      </w:pPr>
    </w:p>
    <w:p w14:paraId="35F382BE" w14:textId="77777777" w:rsidR="005B6012" w:rsidRDefault="005B6012" w:rsidP="00AE4E84">
      <w:pPr>
        <w:rPr>
          <w:rFonts w:ascii="Arial" w:hAnsi="Arial" w:cs="Arial"/>
        </w:rPr>
      </w:pPr>
    </w:p>
    <w:p w14:paraId="59EB86A4" w14:textId="77777777" w:rsidR="005B6012" w:rsidRDefault="005B6012" w:rsidP="00AE4E84">
      <w:pPr>
        <w:rPr>
          <w:rFonts w:ascii="Arial" w:hAnsi="Arial" w:cs="Arial"/>
        </w:rPr>
      </w:pPr>
    </w:p>
    <w:p w14:paraId="3B9936B1" w14:textId="77777777" w:rsidR="005B6012" w:rsidRDefault="005B6012" w:rsidP="00AE4E84">
      <w:pPr>
        <w:rPr>
          <w:rFonts w:ascii="Arial" w:hAnsi="Arial" w:cs="Arial"/>
        </w:rPr>
      </w:pPr>
    </w:p>
    <w:p w14:paraId="7FD3FA77" w14:textId="77777777" w:rsidR="005B6012" w:rsidRDefault="005B6012" w:rsidP="00AE4E84">
      <w:pPr>
        <w:rPr>
          <w:rFonts w:ascii="Arial" w:hAnsi="Arial" w:cs="Arial"/>
        </w:rPr>
      </w:pPr>
    </w:p>
    <w:p w14:paraId="023CA317" w14:textId="77777777" w:rsidR="005B6012" w:rsidRDefault="005B6012" w:rsidP="00AE4E84">
      <w:pPr>
        <w:rPr>
          <w:rFonts w:ascii="Arial" w:hAnsi="Arial" w:cs="Arial"/>
        </w:rPr>
      </w:pPr>
    </w:p>
    <w:p w14:paraId="6B496692" w14:textId="77777777" w:rsidR="005B6012" w:rsidRDefault="005B6012" w:rsidP="00AE4E84">
      <w:pPr>
        <w:rPr>
          <w:rFonts w:ascii="Arial" w:hAnsi="Arial" w:cs="Arial"/>
        </w:rPr>
      </w:pPr>
    </w:p>
    <w:p w14:paraId="79F0D83D" w14:textId="77777777" w:rsidR="005B6012" w:rsidRDefault="005B6012" w:rsidP="00AE4E84">
      <w:pPr>
        <w:rPr>
          <w:rFonts w:ascii="Arial" w:hAnsi="Arial" w:cs="Arial"/>
        </w:rPr>
      </w:pPr>
    </w:p>
    <w:p w14:paraId="27A48DFA" w14:textId="77777777" w:rsidR="005B6012" w:rsidRDefault="005B6012" w:rsidP="00AE4E84">
      <w:pPr>
        <w:rPr>
          <w:rFonts w:ascii="Arial" w:hAnsi="Arial" w:cs="Arial"/>
        </w:rPr>
      </w:pPr>
    </w:p>
    <w:p w14:paraId="6EE7865C" w14:textId="77777777" w:rsidR="005B6012" w:rsidRDefault="005B6012" w:rsidP="00AE4E84">
      <w:pPr>
        <w:rPr>
          <w:rFonts w:ascii="Arial" w:hAnsi="Arial" w:cs="Arial"/>
        </w:rPr>
      </w:pPr>
    </w:p>
    <w:p w14:paraId="431A6FC2" w14:textId="77777777" w:rsidR="005B6012" w:rsidRDefault="005B6012" w:rsidP="00AE4E84">
      <w:pPr>
        <w:rPr>
          <w:rFonts w:ascii="Arial" w:hAnsi="Arial" w:cs="Arial"/>
        </w:rPr>
      </w:pPr>
    </w:p>
    <w:p w14:paraId="683E3486" w14:textId="77777777" w:rsidR="005B6012" w:rsidRDefault="005B6012" w:rsidP="00AE4E84">
      <w:pPr>
        <w:rPr>
          <w:rFonts w:ascii="Arial" w:hAnsi="Arial" w:cs="Arial"/>
        </w:rPr>
      </w:pPr>
    </w:p>
    <w:p w14:paraId="3571EAB9" w14:textId="77777777" w:rsidR="005B6012" w:rsidRDefault="005B6012" w:rsidP="00AE4E84">
      <w:pPr>
        <w:rPr>
          <w:rFonts w:ascii="Arial" w:hAnsi="Arial" w:cs="Arial"/>
        </w:rPr>
      </w:pPr>
    </w:p>
    <w:p w14:paraId="6E468037" w14:textId="77777777" w:rsidR="005B6012" w:rsidRDefault="005B6012" w:rsidP="00AE4E84">
      <w:pPr>
        <w:rPr>
          <w:rFonts w:ascii="Arial" w:hAnsi="Arial" w:cs="Arial"/>
        </w:rPr>
      </w:pPr>
    </w:p>
    <w:p w14:paraId="21B1A2FC" w14:textId="77777777" w:rsidR="005B6012" w:rsidRDefault="005B6012" w:rsidP="00AE4E84">
      <w:pPr>
        <w:rPr>
          <w:rFonts w:ascii="Arial" w:hAnsi="Arial" w:cs="Arial"/>
        </w:rPr>
      </w:pPr>
    </w:p>
    <w:p w14:paraId="05441934" w14:textId="77777777" w:rsidR="005B6012" w:rsidRPr="005B5BA0" w:rsidRDefault="005B6012" w:rsidP="00AE4E84">
      <w:pPr>
        <w:rPr>
          <w:rFonts w:ascii="Arial" w:hAnsi="Arial" w:cs="Arial"/>
        </w:rPr>
      </w:pPr>
    </w:p>
    <w:p w14:paraId="20878B5A" w14:textId="77777777" w:rsidR="00AE4E84" w:rsidRPr="005B5BA0" w:rsidRDefault="00AE4E84" w:rsidP="00AE4E84">
      <w:pPr>
        <w:pStyle w:val="Heading1"/>
        <w:numPr>
          <w:ilvl w:val="0"/>
          <w:numId w:val="15"/>
        </w:numPr>
        <w:pBdr>
          <w:bottom w:val="single" w:sz="6" w:space="1" w:color="auto"/>
        </w:pBdr>
        <w:rPr>
          <w:rFonts w:ascii="Arial" w:hAnsi="Arial" w:cs="Arial"/>
        </w:rPr>
      </w:pPr>
      <w:bookmarkStart w:id="1" w:name="_Toc228664370"/>
      <w:r>
        <w:rPr>
          <w:rFonts w:ascii="Arial" w:hAnsi="Arial" w:cs="Arial"/>
        </w:rPr>
        <w:lastRenderedPageBreak/>
        <w:t>Introduction</w:t>
      </w:r>
      <w:bookmarkEnd w:id="1"/>
    </w:p>
    <w:p w14:paraId="0AF9BCA9" w14:textId="77777777" w:rsidR="00AE4E84" w:rsidRPr="005B5BA0" w:rsidRDefault="00AE4E84" w:rsidP="0026484B">
      <w:pPr>
        <w:pStyle w:val="Heading2"/>
        <w:numPr>
          <w:ilvl w:val="1"/>
          <w:numId w:val="15"/>
        </w:numPr>
        <w:jc w:val="both"/>
        <w:rPr>
          <w:rFonts w:cs="Arial"/>
        </w:rPr>
      </w:pPr>
      <w:bookmarkStart w:id="2" w:name="_Toc228664371"/>
      <w:r>
        <w:rPr>
          <w:rFonts w:cs="Arial"/>
        </w:rPr>
        <w:t>Overview</w:t>
      </w:r>
      <w:bookmarkEnd w:id="2"/>
    </w:p>
    <w:p w14:paraId="29C76561" w14:textId="77777777" w:rsidR="003E7740" w:rsidRDefault="003E7740" w:rsidP="0026484B">
      <w:pPr>
        <w:ind w:left="360"/>
        <w:jc w:val="both"/>
        <w:rPr>
          <w:rFonts w:ascii="Arial" w:hAnsi="Arial" w:cs="Arial"/>
        </w:rPr>
      </w:pPr>
      <w:r>
        <w:rPr>
          <w:rFonts w:ascii="Arial" w:hAnsi="Arial" w:cs="Arial"/>
        </w:rPr>
        <w:t>Wise Workout is a fitness tracking, AI-assisted guidance, and expert service platform designed to help users record workout activities, monitor their fitness progress, receive personalised guidance, and connect with verified experts across different fitness and wellness categories. The platform combines workout data recording, progress analytics, AI-assisted recommendations, expert-led services, and subscription-based access within a single mobile application.</w:t>
      </w:r>
    </w:p>
    <w:p w14:paraId="618906BD" w14:textId="77777777" w:rsidR="00AE4E84" w:rsidRPr="005B5BA0" w:rsidRDefault="00DD7164" w:rsidP="0026484B">
      <w:pPr>
        <w:ind w:left="360"/>
        <w:jc w:val="both"/>
        <w:rPr>
          <w:rFonts w:ascii="Arial" w:hAnsi="Arial" w:cs="Arial"/>
        </w:rPr>
      </w:pPr>
      <w:r>
        <w:rPr>
          <w:rFonts w:ascii="Arial" w:hAnsi="Arial" w:cs="Arial"/>
        </w:rPr>
        <w:t>The proposed product is intended for users who want to improve their fitness through self-guided tracking, as well as users who prefer professional support from experts across areas such as running, cycling, strength training, nutrition, and recovery. Experts on the platform can provide services such as workout plans, coaching advice, fitness content, sport-specific guidance, nutrition support, and recovery recommendations.</w:t>
      </w:r>
    </w:p>
    <w:p w14:paraId="60D46BF5" w14:textId="77777777" w:rsidR="00AE4E84" w:rsidRPr="005B5BA0" w:rsidRDefault="00AE4E84" w:rsidP="0026484B">
      <w:pPr>
        <w:ind w:left="360"/>
        <w:jc w:val="both"/>
        <w:rPr>
          <w:rFonts w:ascii="Arial" w:hAnsi="Arial" w:cs="Arial"/>
        </w:rPr>
      </w:pPr>
      <w:r>
        <w:rPr>
          <w:rFonts w:ascii="Arial" w:hAnsi="Arial" w:cs="Arial"/>
        </w:rPr>
        <w:t>By combining fitness tracking with access to expert services, Wise Workout aims to provide a more complete fitness support platform than a standard workout tracker. Instead of only recording workout data, the platform enables users to use their fitness progress as a basis for seeking relevant expert guidance and improving their overall fitness journey.</w:t>
      </w:r>
    </w:p>
    <w:p w14:paraId="503E740A" w14:textId="77777777" w:rsidR="00AE4E84" w:rsidRPr="005B5BA0" w:rsidRDefault="00AE4E84" w:rsidP="0026484B">
      <w:pPr>
        <w:ind w:left="360"/>
        <w:jc w:val="both"/>
        <w:rPr>
          <w:rFonts w:ascii="Arial" w:hAnsi="Arial" w:cs="Arial"/>
        </w:rPr>
      </w:pPr>
    </w:p>
    <w:p w14:paraId="06F67BE7" w14:textId="77777777" w:rsidR="00AE4E84" w:rsidRPr="005B5BA0" w:rsidRDefault="00AE4E84" w:rsidP="0026484B">
      <w:pPr>
        <w:pStyle w:val="Heading2"/>
        <w:numPr>
          <w:ilvl w:val="1"/>
          <w:numId w:val="15"/>
        </w:numPr>
        <w:jc w:val="both"/>
        <w:rPr>
          <w:rFonts w:cs="Arial"/>
        </w:rPr>
      </w:pPr>
      <w:bookmarkStart w:id="3" w:name="_Toc228664372"/>
      <w:r>
        <w:rPr>
          <w:rFonts w:cs="Arial"/>
        </w:rPr>
        <w:t>Problem Statement</w:t>
      </w:r>
      <w:bookmarkEnd w:id="3"/>
    </w:p>
    <w:p w14:paraId="38FBFF58" w14:textId="77777777" w:rsidR="00AE4E84" w:rsidRPr="005B5BA0" w:rsidRDefault="00AE4E84" w:rsidP="0026484B">
      <w:pPr>
        <w:ind w:left="360"/>
        <w:jc w:val="both"/>
        <w:rPr>
          <w:rFonts w:ascii="Arial" w:hAnsi="Arial" w:cs="Arial"/>
        </w:rPr>
      </w:pPr>
      <w:r>
        <w:rPr>
          <w:rFonts w:ascii="Arial" w:hAnsi="Arial" w:cs="Arial"/>
        </w:rPr>
        <w:t>Many fitness users can record workout activities using existing applications, but they may still struggle to understand how their progress relates to their fitness goals. Basic statistics such as calories burned, workout duration, and distance are useful, but they do not always provide enough context for users to decide whether they are improving, undertraining, overtraining, or following a suitable fitness plan.</w:t>
      </w:r>
    </w:p>
    <w:p w14:paraId="367FB62D" w14:textId="77777777" w:rsidR="00AE4E84" w:rsidRDefault="00AE4E84" w:rsidP="0026484B">
      <w:pPr>
        <w:ind w:left="360"/>
        <w:jc w:val="both"/>
        <w:rPr>
          <w:rFonts w:ascii="Arial" w:hAnsi="Arial" w:cs="Arial"/>
        </w:rPr>
      </w:pPr>
      <w:r>
        <w:rPr>
          <w:rFonts w:ascii="Arial" w:hAnsi="Arial" w:cs="Arial"/>
        </w:rPr>
        <w:t>In addition, users who require more specific support often need to search outside the application for professional guidance. For example, a user who wants to improve running endurance, plan better nutrition, recover from training fatigue, or develop sport-specific skills may need to use separate platforms to find suitable experts. This creates a fragmented experience where workout tracking, progress monitoring, and professional fitness support are separated.</w:t>
      </w:r>
    </w:p>
    <w:p w14:paraId="5C7CA2B4" w14:textId="77777777" w:rsidR="00D266E1" w:rsidRPr="005B5BA0" w:rsidRDefault="00D266E1" w:rsidP="0026484B">
      <w:pPr>
        <w:ind w:left="360"/>
        <w:jc w:val="both"/>
        <w:rPr>
          <w:rFonts w:ascii="Arial" w:hAnsi="Arial" w:cs="Arial"/>
        </w:rPr>
      </w:pPr>
      <w:r>
        <w:rPr>
          <w:rFonts w:ascii="Arial" w:hAnsi="Arial" w:cs="Arial"/>
        </w:rPr>
        <w:t>Some users may also struggle to stay motivated when fitness applications only provide tracking data without structured goals, reminders, challenges, or achievement-based encouragement.</w:t>
      </w:r>
    </w:p>
    <w:p w14:paraId="347AC2BC" w14:textId="77777777" w:rsidR="001E4C8B" w:rsidRPr="005B5BA0" w:rsidRDefault="007D52CB" w:rsidP="0026484B">
      <w:pPr>
        <w:ind w:left="360"/>
        <w:jc w:val="both"/>
        <w:rPr>
          <w:rFonts w:ascii="Arial" w:hAnsi="Arial" w:cs="Arial"/>
        </w:rPr>
      </w:pPr>
      <w:r>
        <w:rPr>
          <w:rFonts w:ascii="Arial" w:hAnsi="Arial" w:cs="Arial"/>
        </w:rPr>
        <w:t xml:space="preserve">Wise Workout addresses this problem by combining workout tracking, progress monitoring, AI-assisted guidance, expert discovery, expert-created content, and expert service requests in one platform. Registered free users will be able to access limited core features such as basic workout tracking, simple progress summaries, and limited AI-assisted guidance, while </w:t>
      </w:r>
      <w:r>
        <w:rPr>
          <w:rFonts w:ascii="Arial" w:hAnsi="Arial" w:cs="Arial"/>
        </w:rPr>
        <w:lastRenderedPageBreak/>
        <w:t>registered premium users will have full access to platform tools such as advanced progress analytics, full AI-assisted recommendations, personalised reports, and personalised fitness planning. Expert services will remain a separate paid layer available through service requests. Verified experts provide an additional service layer by offering professional content, training plans, consultations, and specialised guidance.</w:t>
      </w:r>
    </w:p>
    <w:p w14:paraId="648D7CFD" w14:textId="77777777" w:rsidR="00AE4E84" w:rsidRPr="005B5BA0" w:rsidRDefault="00AE4E84" w:rsidP="0026484B">
      <w:pPr>
        <w:pStyle w:val="Heading2"/>
        <w:numPr>
          <w:ilvl w:val="1"/>
          <w:numId w:val="15"/>
        </w:numPr>
        <w:jc w:val="both"/>
        <w:rPr>
          <w:rFonts w:cs="Arial"/>
        </w:rPr>
      </w:pPr>
      <w:bookmarkStart w:id="4" w:name="_Toc228664373"/>
      <w:r>
        <w:rPr>
          <w:rFonts w:cs="Arial"/>
        </w:rPr>
        <w:t>Project Scope</w:t>
      </w:r>
      <w:bookmarkEnd w:id="4"/>
    </w:p>
    <w:p w14:paraId="2300D5D2" w14:textId="77777777" w:rsidR="00AE4E84" w:rsidRPr="005B5BA0" w:rsidRDefault="00AE4E84" w:rsidP="0026484B">
      <w:pPr>
        <w:ind w:left="360"/>
        <w:jc w:val="both"/>
        <w:rPr>
          <w:rFonts w:ascii="Arial" w:hAnsi="Arial" w:cs="Arial"/>
        </w:rPr>
      </w:pPr>
      <w:r>
        <w:rPr>
          <w:rFonts w:ascii="Arial" w:hAnsi="Arial" w:cs="Arial"/>
        </w:rPr>
        <w:t>The scope of this project is to develop Wise Workout, a mobile fitness tracking and expert service platform that allows users to record workout activities, monitor fitness progress, and connect with verified experts across different fitness and wellness categories. The project will focus on building a platform where users can manage their fitness journey while accessing professional guidance from experts such as running coaches, cycling coaches, football coaches, strength trainers, nutritionists, and recovery specialists.</w:t>
      </w:r>
    </w:p>
    <w:p w14:paraId="72179FF2" w14:textId="77777777" w:rsidR="00AE4E84" w:rsidRPr="005B5BA0" w:rsidRDefault="00AE4E84" w:rsidP="0026484B">
      <w:pPr>
        <w:ind w:left="360"/>
        <w:jc w:val="both"/>
        <w:rPr>
          <w:rFonts w:ascii="Arial" w:hAnsi="Arial" w:cs="Arial"/>
        </w:rPr>
      </w:pPr>
      <w:r>
        <w:rPr>
          <w:rFonts w:ascii="Arial" w:hAnsi="Arial" w:cs="Arial"/>
        </w:rPr>
        <w:t>The system will support several user groups, including unregistered users, registered free users, registered premium users, experts, and system administrators. Unregistered users will be able to access the marketing website and view general information about the platform. Registered users will be able to create fitness profiles, record workout activities, view progress summaries, browse expert profiles, and request expert-related content or services through the separate paid expert service layer. Premium users will have access to advanced progress analytics, full AI-assisted guidance, personalised reports, and personalised fitness planning. Expert profile browsing, expert category suggestions, and expert service requests will be available to registered users, while paid expert services remain a separate service layer outside the free and premium subscription structure. Experts will be able to create and manage professional profiles, select their areas of expertise, publish fitness or wellness-related content, create service listings, and respond to user service requests. System administrators will manage user accounts, expert applications, expert categories, content, service listings, and platform governance.</w:t>
      </w:r>
    </w:p>
    <w:p w14:paraId="0F5FEBC5" w14:textId="77777777" w:rsidR="00A21CB7" w:rsidRDefault="00AE4E84" w:rsidP="0026484B">
      <w:pPr>
        <w:ind w:left="360"/>
        <w:jc w:val="both"/>
        <w:rPr>
          <w:rFonts w:ascii="Arial" w:hAnsi="Arial" w:cs="Arial"/>
        </w:rPr>
      </w:pPr>
      <w:r>
        <w:rPr>
          <w:rFonts w:ascii="Arial" w:hAnsi="Arial" w:cs="Arial"/>
        </w:rPr>
        <w:t>The project will include core features such as user account management, fitness profile management, workout activity recording, progress dashboards, expert profile management, expert category management, expert content publishing, expert search and filtering, service request handling, subscription-based feature access, and administrative management. These features are intended to demonstrate how Wise Workout can support both users who prefer self-guided fitness tracking and users who want professional support from verified experts.</w:t>
      </w:r>
    </w:p>
    <w:p w14:paraId="6DE4AAEC" w14:textId="77777777" w:rsidR="00A21CB7" w:rsidRDefault="00A21CB7" w:rsidP="0026484B">
      <w:pPr>
        <w:ind w:left="360"/>
        <w:jc w:val="both"/>
        <w:rPr>
          <w:rFonts w:ascii="Arial" w:hAnsi="Arial" w:cs="Arial"/>
        </w:rPr>
      </w:pPr>
      <w:r>
        <w:rPr>
          <w:rFonts w:ascii="Arial" w:hAnsi="Arial" w:cs="Arial"/>
        </w:rPr>
        <w:t>The system will also support data acquisition from smartphone sensors, wearable devices, and third-party health platforms where applicable. This allows the platform to collect fitness-related data such as steps, distance, workout duration, calories burned, and heart rate, which can be used to support progress tracking, analytics, AI-assisted recommendations, and expert service workflows.</w:t>
      </w:r>
    </w:p>
    <w:p w14:paraId="787E0F13" w14:textId="77777777" w:rsidR="00EF79A4" w:rsidRDefault="00C10D88" w:rsidP="0026484B">
      <w:pPr>
        <w:ind w:left="360"/>
        <w:jc w:val="both"/>
        <w:rPr>
          <w:rFonts w:ascii="Arial" w:hAnsi="Arial" w:cs="Arial"/>
        </w:rPr>
      </w:pPr>
      <w:r>
        <w:rPr>
          <w:rFonts w:ascii="Arial" w:hAnsi="Arial" w:cs="Arial"/>
        </w:rPr>
        <w:t xml:space="preserve">AI-assisted features will be included to support progress summaries, workout-related recommendations, personalised reports, and expert category suggestions based on user profile and activity data. Basic AI support may be available to registered free users, while </w:t>
      </w:r>
      <w:r>
        <w:rPr>
          <w:rFonts w:ascii="Arial" w:hAnsi="Arial" w:cs="Arial"/>
        </w:rPr>
        <w:lastRenderedPageBreak/>
        <w:t xml:space="preserve">advanced AI insights, full workout recommendations, personalised reports, and personalised fitness planning will be provided under the premium tier. Expert discovery and expert service requests will remain available to registered users, while paid expert services will act as a separate service layer where users may access expert-created content, training plans, consultations, and specialised guidance through additional paid expert service requests. </w:t>
      </w:r>
    </w:p>
    <w:p w14:paraId="1715491C" w14:textId="77777777" w:rsidR="004F0BA9" w:rsidRDefault="004F0BA9" w:rsidP="0026484B">
      <w:pPr>
        <w:ind w:left="360"/>
        <w:jc w:val="both"/>
        <w:rPr>
          <w:rFonts w:ascii="Arial" w:hAnsi="Arial" w:cs="Arial"/>
        </w:rPr>
      </w:pPr>
      <w:r>
        <w:rPr>
          <w:rFonts w:ascii="Arial" w:hAnsi="Arial" w:cs="Arial"/>
        </w:rPr>
        <w:t>The project will also include fitness plan management, reminder and alert functions, and basic social motivation features. Users may receive suggested fitness plans, workout reminders, inactivity alerts, rest alerts, and progress notifications based on their goals and activity data. Registered users may also participate in simple fitness challenges, view competition progress, earn achievement badges, and share selected workout or challenge results where applicable.</w:t>
      </w:r>
    </w:p>
    <w:p w14:paraId="26A27EBB" w14:textId="77777777" w:rsidR="00AE4E84" w:rsidRDefault="00AE4E84" w:rsidP="0026484B">
      <w:pPr>
        <w:ind w:left="360"/>
        <w:jc w:val="both"/>
        <w:rPr>
          <w:rFonts w:ascii="Arial" w:hAnsi="Arial" w:cs="Arial"/>
        </w:rPr>
      </w:pPr>
      <w:r>
        <w:rPr>
          <w:rFonts w:ascii="Arial" w:hAnsi="Arial" w:cs="Arial"/>
        </w:rPr>
        <w:t>The project will not include the implementation of advanced features such as video consultation, live chat, medical-grade health monitoring, or professional diagnosis. These features may be considered as future enhancements. The main focus of this project is to deliver a functional application that demonstrates the key concept of combining fitness tracking, progress monitoring, and expert-led fitness services within a single mobile application platform.</w:t>
      </w:r>
    </w:p>
    <w:p w14:paraId="42E49151" w14:textId="77777777" w:rsidR="00AE4E84" w:rsidRPr="005B5BA0" w:rsidRDefault="00AE4E84" w:rsidP="00B81EEC">
      <w:pPr>
        <w:rPr>
          <w:rFonts w:ascii="Arial" w:hAnsi="Arial" w:cs="Arial"/>
        </w:rPr>
      </w:pPr>
    </w:p>
    <w:p w14:paraId="55A7B1E8" w14:textId="77777777" w:rsidR="00AE4E84" w:rsidRPr="005B5BA0" w:rsidRDefault="00AE4E84" w:rsidP="00AE4E84">
      <w:pPr>
        <w:pStyle w:val="Heading2"/>
        <w:numPr>
          <w:ilvl w:val="1"/>
          <w:numId w:val="15"/>
        </w:numPr>
        <w:rPr>
          <w:rFonts w:cs="Arial"/>
        </w:rPr>
      </w:pPr>
      <w:bookmarkStart w:id="5" w:name="_Toc228664374"/>
      <w:r>
        <w:rPr>
          <w:rFonts w:cs="Arial"/>
        </w:rPr>
        <w:t>Project Objectives</w:t>
      </w:r>
      <w:bookmarkEnd w:id="5"/>
    </w:p>
    <w:p w14:paraId="1D60F730" w14:textId="77777777" w:rsidR="00735010" w:rsidRPr="005B5BA0" w:rsidRDefault="00BA0476" w:rsidP="00735010">
      <w:pPr>
        <w:ind w:left="360"/>
        <w:rPr>
          <w:rFonts w:ascii="Arial" w:hAnsi="Arial" w:cs="Arial"/>
        </w:rPr>
      </w:pPr>
      <w:r>
        <w:rPr>
          <w:rFonts w:ascii="Arial" w:hAnsi="Arial" w:cs="Arial"/>
        </w:rPr>
        <w:t>The objectives of the Wise Workout project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7332"/>
      </w:tblGrid>
      <w:tr w:rsidR="006B2C6C" w:rsidRPr="006B2C6C" w14:paraId="724D7BD9" w14:textId="77777777" w:rsidTr="006B2C6C">
        <w:trPr>
          <w:tblHeader/>
        </w:trPr>
        <w:tc>
          <w:tcPr>
            <w:tcW w:w="0" w:type="auto"/>
            <w:vAlign w:val="center"/>
            <w:hideMark/>
          </w:tcPr>
          <w:p w14:paraId="2BF7A11D" w14:textId="77777777" w:rsidR="006B2C6C" w:rsidRPr="006B2C6C" w:rsidRDefault="006B2C6C" w:rsidP="006B2C6C">
            <w:pPr>
              <w:rPr>
                <w:rFonts w:ascii="Arial" w:hAnsi="Arial" w:cs="Arial"/>
                <w:b/>
                <w:bCs/>
                <w:lang w:val="en-GB"/>
              </w:rPr>
            </w:pPr>
            <w:r>
              <w:rPr>
                <w:rFonts w:ascii="Arial" w:hAnsi="Arial" w:cs="Arial"/>
                <w:b/>
                <w:bCs/>
                <w:lang w:val="en-GB"/>
              </w:rPr>
              <w:t>Objective</w:t>
            </w:r>
          </w:p>
        </w:tc>
        <w:tc>
          <w:tcPr>
            <w:tcW w:w="0" w:type="auto"/>
            <w:vAlign w:val="center"/>
            <w:hideMark/>
          </w:tcPr>
          <w:p w14:paraId="55ECA39C" w14:textId="77777777" w:rsidR="006B2C6C" w:rsidRPr="006B2C6C" w:rsidRDefault="006B2C6C" w:rsidP="006B2C6C">
            <w:pPr>
              <w:rPr>
                <w:rFonts w:ascii="Arial" w:hAnsi="Arial" w:cs="Arial"/>
                <w:b/>
                <w:bCs/>
                <w:lang w:val="en-GB"/>
              </w:rPr>
            </w:pPr>
            <w:r>
              <w:rPr>
                <w:rFonts w:ascii="Arial" w:hAnsi="Arial" w:cs="Arial"/>
                <w:b/>
                <w:bCs/>
                <w:lang w:val="en-GB"/>
              </w:rPr>
              <w:t>Short Summary</w:t>
            </w:r>
          </w:p>
        </w:tc>
      </w:tr>
      <w:tr w:rsidR="006B2C6C" w:rsidRPr="006B2C6C" w14:paraId="0C7B0725" w14:textId="77777777" w:rsidTr="006B2C6C">
        <w:tc>
          <w:tcPr>
            <w:tcW w:w="0" w:type="auto"/>
            <w:vAlign w:val="center"/>
            <w:hideMark/>
          </w:tcPr>
          <w:p w14:paraId="21952E6B" w14:textId="77777777" w:rsidR="006B2C6C" w:rsidRPr="006B2C6C" w:rsidRDefault="006B2C6C" w:rsidP="006B2C6C">
            <w:pPr>
              <w:rPr>
                <w:rFonts w:ascii="Arial" w:hAnsi="Arial" w:cs="Arial"/>
                <w:lang w:val="en-GB"/>
              </w:rPr>
            </w:pPr>
            <w:r>
              <w:rPr>
                <w:rFonts w:ascii="Arial" w:hAnsi="Arial" w:cs="Arial"/>
                <w:lang w:val="en-GB"/>
              </w:rPr>
              <w:t>Develop a fitness tracking platform</w:t>
            </w:r>
          </w:p>
        </w:tc>
        <w:tc>
          <w:tcPr>
            <w:tcW w:w="0" w:type="auto"/>
            <w:vAlign w:val="center"/>
            <w:hideMark/>
          </w:tcPr>
          <w:p w14:paraId="732278A3" w14:textId="77777777" w:rsidR="006B2C6C" w:rsidRPr="006B2C6C" w:rsidRDefault="006B2C6C" w:rsidP="006B2C6C">
            <w:pPr>
              <w:rPr>
                <w:rFonts w:ascii="Arial" w:hAnsi="Arial" w:cs="Arial"/>
                <w:lang w:val="en-GB"/>
              </w:rPr>
            </w:pPr>
            <w:r>
              <w:rPr>
                <w:rFonts w:ascii="Arial" w:hAnsi="Arial" w:cs="Arial"/>
                <w:lang w:val="en-GB"/>
              </w:rPr>
              <w:t>Allow users to record workout activities such as running, cycling, football, gym training, and other exercises.</w:t>
            </w:r>
          </w:p>
        </w:tc>
      </w:tr>
      <w:tr w:rsidR="006B2C6C" w:rsidRPr="006B2C6C" w14:paraId="5468F722" w14:textId="77777777" w:rsidTr="006B2C6C">
        <w:tc>
          <w:tcPr>
            <w:tcW w:w="0" w:type="auto"/>
            <w:vAlign w:val="center"/>
            <w:hideMark/>
          </w:tcPr>
          <w:p w14:paraId="66CDC8B7" w14:textId="77777777" w:rsidR="006B2C6C" w:rsidRPr="006B2C6C" w:rsidRDefault="006B2C6C" w:rsidP="006B2C6C">
            <w:pPr>
              <w:rPr>
                <w:rFonts w:ascii="Arial" w:hAnsi="Arial" w:cs="Arial"/>
                <w:lang w:val="en-GB"/>
              </w:rPr>
            </w:pPr>
            <w:r>
              <w:rPr>
                <w:rFonts w:ascii="Arial" w:hAnsi="Arial" w:cs="Arial"/>
                <w:lang w:val="en-GB"/>
              </w:rPr>
              <w:t>Support fitness profile management</w:t>
            </w:r>
          </w:p>
        </w:tc>
        <w:tc>
          <w:tcPr>
            <w:tcW w:w="0" w:type="auto"/>
            <w:vAlign w:val="center"/>
            <w:hideMark/>
          </w:tcPr>
          <w:p w14:paraId="7F9A101C" w14:textId="77777777" w:rsidR="006B2C6C" w:rsidRPr="006B2C6C" w:rsidRDefault="006B2C6C" w:rsidP="006B2C6C">
            <w:pPr>
              <w:rPr>
                <w:rFonts w:ascii="Arial" w:hAnsi="Arial" w:cs="Arial"/>
                <w:lang w:val="en-GB"/>
              </w:rPr>
            </w:pPr>
            <w:r>
              <w:rPr>
                <w:rFonts w:ascii="Arial" w:hAnsi="Arial" w:cs="Arial"/>
                <w:lang w:val="en-GB"/>
              </w:rPr>
              <w:t>Allow users to manage fitness goals, activity preferences, workout categories, and personal fitness information.</w:t>
            </w:r>
          </w:p>
        </w:tc>
      </w:tr>
      <w:tr w:rsidR="006B2C6C" w:rsidRPr="006B2C6C" w14:paraId="7AC4B2F3" w14:textId="77777777" w:rsidTr="006B2C6C">
        <w:tc>
          <w:tcPr>
            <w:tcW w:w="0" w:type="auto"/>
            <w:vAlign w:val="center"/>
            <w:hideMark/>
          </w:tcPr>
          <w:p w14:paraId="59DDC205" w14:textId="77777777" w:rsidR="006B2C6C" w:rsidRPr="006B2C6C" w:rsidRDefault="006B2C6C" w:rsidP="006B2C6C">
            <w:pPr>
              <w:rPr>
                <w:rFonts w:ascii="Arial" w:hAnsi="Arial" w:cs="Arial"/>
                <w:lang w:val="en-GB"/>
              </w:rPr>
            </w:pPr>
            <w:r>
              <w:rPr>
                <w:rFonts w:ascii="Arial" w:hAnsi="Arial" w:cs="Arial"/>
                <w:lang w:val="en-GB"/>
              </w:rPr>
              <w:t>Provide progress monitoring</w:t>
            </w:r>
          </w:p>
        </w:tc>
        <w:tc>
          <w:tcPr>
            <w:tcW w:w="0" w:type="auto"/>
            <w:vAlign w:val="center"/>
            <w:hideMark/>
          </w:tcPr>
          <w:p w14:paraId="2B691E86" w14:textId="77777777" w:rsidR="006B2C6C" w:rsidRPr="006B2C6C" w:rsidRDefault="006B2C6C" w:rsidP="006B2C6C">
            <w:pPr>
              <w:rPr>
                <w:rFonts w:ascii="Arial" w:hAnsi="Arial" w:cs="Arial"/>
                <w:lang w:val="en-GB"/>
              </w:rPr>
            </w:pPr>
            <w:r>
              <w:rPr>
                <w:rFonts w:ascii="Arial" w:hAnsi="Arial" w:cs="Arial"/>
                <w:lang w:val="en-GB"/>
              </w:rPr>
              <w:t>Enable users to view workout history, track progress, and understand activity patterns through dashboards and summaries.</w:t>
            </w:r>
          </w:p>
        </w:tc>
      </w:tr>
      <w:tr w:rsidR="006B2C6C" w:rsidRPr="006B2C6C" w14:paraId="2225AF1A" w14:textId="77777777" w:rsidTr="006B2C6C">
        <w:tc>
          <w:tcPr>
            <w:tcW w:w="0" w:type="auto"/>
            <w:vAlign w:val="center"/>
            <w:hideMark/>
          </w:tcPr>
          <w:p w14:paraId="6711FDED" w14:textId="77777777" w:rsidR="006B2C6C" w:rsidRPr="006B2C6C" w:rsidRDefault="006B2C6C" w:rsidP="006B2C6C">
            <w:pPr>
              <w:rPr>
                <w:rFonts w:ascii="Arial" w:hAnsi="Arial" w:cs="Arial"/>
                <w:lang w:val="en-GB"/>
              </w:rPr>
            </w:pPr>
            <w:r>
              <w:rPr>
                <w:rFonts w:ascii="Arial" w:hAnsi="Arial" w:cs="Arial"/>
                <w:lang w:val="en-GB"/>
              </w:rPr>
              <w:t>Provide AI-assisted guidance</w:t>
            </w:r>
          </w:p>
        </w:tc>
        <w:tc>
          <w:tcPr>
            <w:tcW w:w="0" w:type="auto"/>
            <w:vAlign w:val="center"/>
            <w:hideMark/>
          </w:tcPr>
          <w:p w14:paraId="38474B6F" w14:textId="77777777" w:rsidR="006B2C6C" w:rsidRPr="006B2C6C" w:rsidRDefault="006B2C6C" w:rsidP="006B2C6C">
            <w:pPr>
              <w:rPr>
                <w:rFonts w:ascii="Arial" w:hAnsi="Arial" w:cs="Arial"/>
                <w:lang w:val="en-GB"/>
              </w:rPr>
            </w:pPr>
            <w:r>
              <w:rPr>
                <w:rFonts w:ascii="Arial" w:hAnsi="Arial" w:cs="Arial"/>
                <w:lang w:val="en-GB"/>
              </w:rPr>
              <w:t>Support users with progress summaries, workout-related recommendations, personalised reports, and expert category suggestions.</w:t>
            </w:r>
          </w:p>
        </w:tc>
      </w:tr>
      <w:tr w:rsidR="006B2C6C" w:rsidRPr="006B2C6C" w14:paraId="23C242C7" w14:textId="77777777" w:rsidTr="006B2C6C">
        <w:tc>
          <w:tcPr>
            <w:tcW w:w="0" w:type="auto"/>
            <w:vAlign w:val="center"/>
            <w:hideMark/>
          </w:tcPr>
          <w:p w14:paraId="1ABB40C1" w14:textId="77777777" w:rsidR="006B2C6C" w:rsidRPr="006B2C6C" w:rsidRDefault="006B2C6C" w:rsidP="006B2C6C">
            <w:pPr>
              <w:rPr>
                <w:rFonts w:ascii="Arial" w:hAnsi="Arial" w:cs="Arial"/>
                <w:lang w:val="en-GB"/>
              </w:rPr>
            </w:pPr>
            <w:r>
              <w:rPr>
                <w:rFonts w:ascii="Arial" w:hAnsi="Arial" w:cs="Arial"/>
                <w:lang w:val="en-GB"/>
              </w:rPr>
              <w:t>Support fitness plan and reminder management</w:t>
            </w:r>
          </w:p>
        </w:tc>
        <w:tc>
          <w:tcPr>
            <w:tcW w:w="0" w:type="auto"/>
            <w:vAlign w:val="center"/>
            <w:hideMark/>
          </w:tcPr>
          <w:p w14:paraId="1CAFEA75" w14:textId="77777777" w:rsidR="006B2C6C" w:rsidRPr="006B2C6C" w:rsidRDefault="006B2C6C" w:rsidP="006B2C6C">
            <w:pPr>
              <w:rPr>
                <w:rFonts w:ascii="Arial" w:hAnsi="Arial" w:cs="Arial"/>
                <w:lang w:val="en-GB"/>
              </w:rPr>
            </w:pPr>
            <w:r>
              <w:rPr>
                <w:rFonts w:ascii="Arial" w:hAnsi="Arial" w:cs="Arial"/>
                <w:lang w:val="en-GB"/>
              </w:rPr>
              <w:t>Allow users to receive suggested fitness plans, workout reminders, rest alerts, and progress notifications.</w:t>
            </w:r>
          </w:p>
        </w:tc>
      </w:tr>
      <w:tr w:rsidR="006B2C6C" w:rsidRPr="006B2C6C" w14:paraId="7659968D" w14:textId="77777777" w:rsidTr="006B2C6C">
        <w:tc>
          <w:tcPr>
            <w:tcW w:w="0" w:type="auto"/>
            <w:vAlign w:val="center"/>
            <w:hideMark/>
          </w:tcPr>
          <w:p w14:paraId="6E888F93" w14:textId="77777777" w:rsidR="006B2C6C" w:rsidRPr="006B2C6C" w:rsidRDefault="006B2C6C" w:rsidP="006B2C6C">
            <w:pPr>
              <w:rPr>
                <w:rFonts w:ascii="Arial" w:hAnsi="Arial" w:cs="Arial"/>
                <w:lang w:val="en-GB"/>
              </w:rPr>
            </w:pPr>
            <w:r>
              <w:rPr>
                <w:rFonts w:ascii="Arial" w:hAnsi="Arial" w:cs="Arial"/>
                <w:lang w:val="en-GB"/>
              </w:rPr>
              <w:t>Create an expert service platform</w:t>
            </w:r>
          </w:p>
        </w:tc>
        <w:tc>
          <w:tcPr>
            <w:tcW w:w="0" w:type="auto"/>
            <w:vAlign w:val="center"/>
            <w:hideMark/>
          </w:tcPr>
          <w:p w14:paraId="07F8FEF4" w14:textId="77777777" w:rsidR="006B2C6C" w:rsidRPr="006B2C6C" w:rsidRDefault="006B2C6C" w:rsidP="006B2C6C">
            <w:pPr>
              <w:rPr>
                <w:rFonts w:ascii="Arial" w:hAnsi="Arial" w:cs="Arial"/>
                <w:lang w:val="en-GB"/>
              </w:rPr>
            </w:pPr>
            <w:r>
              <w:rPr>
                <w:rFonts w:ascii="Arial" w:hAnsi="Arial" w:cs="Arial"/>
                <w:lang w:val="en-GB"/>
              </w:rPr>
              <w:t>Allow verified experts in areas such as running, cycling, football, strength training, nutrition, and recovery to offer services and content.</w:t>
            </w:r>
          </w:p>
        </w:tc>
      </w:tr>
      <w:tr w:rsidR="006B2C6C" w:rsidRPr="006B2C6C" w14:paraId="7C0A5FD8" w14:textId="77777777" w:rsidTr="006B2C6C">
        <w:tc>
          <w:tcPr>
            <w:tcW w:w="0" w:type="auto"/>
            <w:vAlign w:val="center"/>
            <w:hideMark/>
          </w:tcPr>
          <w:p w14:paraId="65F19D1A" w14:textId="77777777" w:rsidR="006B2C6C" w:rsidRPr="006B2C6C" w:rsidRDefault="006B2C6C" w:rsidP="006B2C6C">
            <w:pPr>
              <w:rPr>
                <w:rFonts w:ascii="Arial" w:hAnsi="Arial" w:cs="Arial"/>
                <w:lang w:val="en-GB"/>
              </w:rPr>
            </w:pPr>
            <w:r>
              <w:rPr>
                <w:rFonts w:ascii="Arial" w:hAnsi="Arial" w:cs="Arial"/>
                <w:lang w:val="en-GB"/>
              </w:rPr>
              <w:lastRenderedPageBreak/>
              <w:t>Enable expert discovery and service requests</w:t>
            </w:r>
          </w:p>
        </w:tc>
        <w:tc>
          <w:tcPr>
            <w:tcW w:w="0" w:type="auto"/>
            <w:vAlign w:val="center"/>
            <w:hideMark/>
          </w:tcPr>
          <w:p w14:paraId="0124CE48" w14:textId="77777777" w:rsidR="006B2C6C" w:rsidRPr="006B2C6C" w:rsidRDefault="006B2C6C" w:rsidP="006B2C6C">
            <w:pPr>
              <w:rPr>
                <w:rFonts w:ascii="Arial" w:hAnsi="Arial" w:cs="Arial"/>
                <w:lang w:val="en-GB"/>
              </w:rPr>
            </w:pPr>
            <w:r>
              <w:rPr>
                <w:rFonts w:ascii="Arial" w:hAnsi="Arial" w:cs="Arial"/>
                <w:lang w:val="en-GB"/>
              </w:rPr>
              <w:t>Allow users to search, filter, view expert profiles, and request expert guidance based on their fitness needs.</w:t>
            </w:r>
          </w:p>
        </w:tc>
      </w:tr>
      <w:tr w:rsidR="006B2C6C" w:rsidRPr="006B2C6C" w14:paraId="75920AC4" w14:textId="77777777" w:rsidTr="006B2C6C">
        <w:tc>
          <w:tcPr>
            <w:tcW w:w="0" w:type="auto"/>
            <w:vAlign w:val="center"/>
            <w:hideMark/>
          </w:tcPr>
          <w:p w14:paraId="350BCA72" w14:textId="77777777" w:rsidR="006B2C6C" w:rsidRPr="006B2C6C" w:rsidRDefault="006B2C6C" w:rsidP="006B2C6C">
            <w:pPr>
              <w:rPr>
                <w:rFonts w:ascii="Arial" w:hAnsi="Arial" w:cs="Arial"/>
                <w:lang w:val="en-GB"/>
              </w:rPr>
            </w:pPr>
            <w:r>
              <w:rPr>
                <w:rFonts w:ascii="Arial" w:hAnsi="Arial" w:cs="Arial"/>
                <w:lang w:val="en-GB"/>
              </w:rPr>
              <w:t>Provide social motivation and gamification</w:t>
            </w:r>
          </w:p>
        </w:tc>
        <w:tc>
          <w:tcPr>
            <w:tcW w:w="0" w:type="auto"/>
            <w:vAlign w:val="center"/>
            <w:hideMark/>
          </w:tcPr>
          <w:p w14:paraId="206248DD" w14:textId="77777777" w:rsidR="006B2C6C" w:rsidRPr="006B2C6C" w:rsidRDefault="006B2C6C" w:rsidP="006B2C6C">
            <w:pPr>
              <w:rPr>
                <w:rFonts w:ascii="Arial" w:hAnsi="Arial" w:cs="Arial"/>
                <w:lang w:val="en-GB"/>
              </w:rPr>
            </w:pPr>
            <w:r>
              <w:rPr>
                <w:rFonts w:ascii="Arial" w:hAnsi="Arial" w:cs="Arial"/>
                <w:lang w:val="en-GB"/>
              </w:rPr>
              <w:t>Allow users to join simple challenges, view rankings, earn badges, and share selected fitness achievements.</w:t>
            </w:r>
          </w:p>
        </w:tc>
      </w:tr>
      <w:tr w:rsidR="006B2C6C" w:rsidRPr="006B2C6C" w14:paraId="198E7263" w14:textId="77777777" w:rsidTr="006B2C6C">
        <w:tc>
          <w:tcPr>
            <w:tcW w:w="0" w:type="auto"/>
            <w:vAlign w:val="center"/>
            <w:hideMark/>
          </w:tcPr>
          <w:p w14:paraId="7EB40227" w14:textId="77777777" w:rsidR="006B2C6C" w:rsidRPr="006B2C6C" w:rsidRDefault="00823435" w:rsidP="006B2C6C">
            <w:pPr>
              <w:rPr>
                <w:rFonts w:ascii="Arial" w:hAnsi="Arial" w:cs="Arial"/>
                <w:lang w:val="en-GB"/>
              </w:rPr>
            </w:pPr>
            <w:r>
              <w:rPr>
                <w:rFonts w:ascii="Arial" w:hAnsi="Arial" w:cs="Arial"/>
                <w:lang w:val="en-GB"/>
              </w:rPr>
              <w:t>Implement tiered access and expert service layer</w:t>
            </w:r>
          </w:p>
        </w:tc>
        <w:tc>
          <w:tcPr>
            <w:tcW w:w="0" w:type="auto"/>
            <w:vAlign w:val="center"/>
            <w:hideMark/>
          </w:tcPr>
          <w:p w14:paraId="5AC3833C" w14:textId="77777777" w:rsidR="006B2C6C" w:rsidRPr="006B2C6C" w:rsidRDefault="002A4C74" w:rsidP="006B2C6C">
            <w:pPr>
              <w:rPr>
                <w:rFonts w:ascii="Arial" w:hAnsi="Arial" w:cs="Arial"/>
                <w:lang w:val="en-GB"/>
              </w:rPr>
            </w:pPr>
            <w:r>
              <w:rPr>
                <w:rFonts w:ascii="Arial" w:hAnsi="Arial" w:cs="Arial"/>
              </w:rPr>
              <w:t>Provide limited access to core platform tools for free users, while premium users receive full access to advanced self-guided tools such as advanced analytics, full AI-assisted guidance, personalised reports, and personalised fitness planning. Expert services will remain a separate paid layer available through expert service requests.</w:t>
            </w:r>
          </w:p>
        </w:tc>
      </w:tr>
      <w:tr w:rsidR="006B2C6C" w:rsidRPr="006B2C6C" w14:paraId="15A566ED" w14:textId="77777777" w:rsidTr="006B2C6C">
        <w:tc>
          <w:tcPr>
            <w:tcW w:w="0" w:type="auto"/>
            <w:vAlign w:val="center"/>
            <w:hideMark/>
          </w:tcPr>
          <w:p w14:paraId="08C6EE6D" w14:textId="77777777" w:rsidR="006B2C6C" w:rsidRPr="006B2C6C" w:rsidRDefault="006B2C6C" w:rsidP="006B2C6C">
            <w:pPr>
              <w:rPr>
                <w:rFonts w:ascii="Arial" w:hAnsi="Arial" w:cs="Arial"/>
                <w:lang w:val="en-GB"/>
              </w:rPr>
            </w:pPr>
            <w:r>
              <w:rPr>
                <w:rFonts w:ascii="Arial" w:hAnsi="Arial" w:cs="Arial"/>
                <w:lang w:val="en-GB"/>
              </w:rPr>
              <w:t>Provide administrative management features</w:t>
            </w:r>
          </w:p>
        </w:tc>
        <w:tc>
          <w:tcPr>
            <w:tcW w:w="0" w:type="auto"/>
            <w:vAlign w:val="center"/>
            <w:hideMark/>
          </w:tcPr>
          <w:p w14:paraId="52B57063" w14:textId="77777777" w:rsidR="006B2C6C" w:rsidRPr="006B2C6C" w:rsidRDefault="006B2C6C" w:rsidP="006B2C6C">
            <w:pPr>
              <w:rPr>
                <w:rFonts w:ascii="Arial" w:hAnsi="Arial" w:cs="Arial"/>
                <w:lang w:val="en-GB"/>
              </w:rPr>
            </w:pPr>
            <w:r>
              <w:rPr>
                <w:rFonts w:ascii="Arial" w:hAnsi="Arial" w:cs="Arial"/>
                <w:lang w:val="en-GB"/>
              </w:rPr>
              <w:t>Allow system administrators to manage users, approve experts, manage categories, monitor content, oversee service listings, and maintain platform quality.</w:t>
            </w:r>
          </w:p>
        </w:tc>
      </w:tr>
      <w:tr w:rsidR="006B2C6C" w:rsidRPr="006B2C6C" w14:paraId="4D5CCDE3" w14:textId="77777777" w:rsidTr="006B2C6C">
        <w:tc>
          <w:tcPr>
            <w:tcW w:w="0" w:type="auto"/>
            <w:vAlign w:val="center"/>
            <w:hideMark/>
          </w:tcPr>
          <w:p w14:paraId="056A473A" w14:textId="77777777" w:rsidR="006B2C6C" w:rsidRPr="006B2C6C" w:rsidRDefault="006B2C6C" w:rsidP="006B2C6C">
            <w:pPr>
              <w:rPr>
                <w:rFonts w:ascii="Arial" w:hAnsi="Arial" w:cs="Arial"/>
                <w:lang w:val="en-GB"/>
              </w:rPr>
            </w:pPr>
            <w:r>
              <w:rPr>
                <w:rFonts w:ascii="Arial" w:hAnsi="Arial" w:cs="Arial"/>
                <w:lang w:val="en-GB"/>
              </w:rPr>
              <w:t>Deliver a functional prototype</w:t>
            </w:r>
          </w:p>
        </w:tc>
        <w:tc>
          <w:tcPr>
            <w:tcW w:w="0" w:type="auto"/>
            <w:vAlign w:val="center"/>
            <w:hideMark/>
          </w:tcPr>
          <w:p w14:paraId="593B273A" w14:textId="77777777" w:rsidR="006B2C6C" w:rsidRPr="006B2C6C" w:rsidRDefault="006B2C6C" w:rsidP="006B2C6C">
            <w:pPr>
              <w:rPr>
                <w:rFonts w:ascii="Arial" w:hAnsi="Arial" w:cs="Arial"/>
                <w:lang w:val="en-GB"/>
              </w:rPr>
            </w:pPr>
            <w:r>
              <w:rPr>
                <w:rFonts w:ascii="Arial" w:hAnsi="Arial" w:cs="Arial"/>
                <w:lang w:val="en-GB"/>
              </w:rPr>
              <w:t>Demonstrate the integration of fitness tracking, AI-assisted guidance, progress monitoring, fitness planning, expert-led services, social motivation, and administrative management in one mobile platform.</w:t>
            </w:r>
          </w:p>
        </w:tc>
      </w:tr>
    </w:tbl>
    <w:p w14:paraId="7C5353EE" w14:textId="77777777" w:rsidR="00AE4E84" w:rsidRDefault="00AE4E84" w:rsidP="004B0DE6">
      <w:pPr>
        <w:rPr>
          <w:rFonts w:ascii="Arial" w:hAnsi="Arial" w:cs="Arial"/>
        </w:rPr>
      </w:pPr>
    </w:p>
    <w:p w14:paraId="23C7C2D4" w14:textId="77777777" w:rsidR="006B2C6C" w:rsidRDefault="006B2C6C" w:rsidP="004B0DE6">
      <w:pPr>
        <w:rPr>
          <w:rFonts w:ascii="Arial" w:hAnsi="Arial" w:cs="Arial"/>
        </w:rPr>
      </w:pPr>
    </w:p>
    <w:p w14:paraId="418A121D" w14:textId="77777777" w:rsidR="006B2C6C" w:rsidRDefault="006B2C6C" w:rsidP="004B0DE6">
      <w:pPr>
        <w:rPr>
          <w:rFonts w:ascii="Arial" w:hAnsi="Arial" w:cs="Arial"/>
        </w:rPr>
      </w:pPr>
    </w:p>
    <w:p w14:paraId="68E5A6DE" w14:textId="77777777" w:rsidR="006B2C6C" w:rsidRDefault="006B2C6C" w:rsidP="004B0DE6">
      <w:pPr>
        <w:rPr>
          <w:rFonts w:ascii="Arial" w:hAnsi="Arial" w:cs="Arial"/>
        </w:rPr>
      </w:pPr>
    </w:p>
    <w:p w14:paraId="4D3F85AA" w14:textId="77777777" w:rsidR="006B2C6C" w:rsidRDefault="006B2C6C" w:rsidP="004B0DE6">
      <w:pPr>
        <w:rPr>
          <w:rFonts w:ascii="Arial" w:hAnsi="Arial" w:cs="Arial"/>
        </w:rPr>
      </w:pPr>
    </w:p>
    <w:p w14:paraId="18F79DA2" w14:textId="77777777" w:rsidR="006B2C6C" w:rsidRDefault="006B2C6C" w:rsidP="004B0DE6">
      <w:pPr>
        <w:rPr>
          <w:rFonts w:ascii="Arial" w:hAnsi="Arial" w:cs="Arial"/>
        </w:rPr>
      </w:pPr>
    </w:p>
    <w:p w14:paraId="6E66FF47" w14:textId="77777777" w:rsidR="006B2C6C" w:rsidRDefault="006B2C6C" w:rsidP="004B0DE6">
      <w:pPr>
        <w:rPr>
          <w:rFonts w:ascii="Arial" w:hAnsi="Arial" w:cs="Arial"/>
        </w:rPr>
      </w:pPr>
    </w:p>
    <w:p w14:paraId="005C462D" w14:textId="77777777" w:rsidR="006B2C6C" w:rsidRDefault="006B2C6C" w:rsidP="004B0DE6">
      <w:pPr>
        <w:rPr>
          <w:rFonts w:ascii="Arial" w:hAnsi="Arial" w:cs="Arial"/>
        </w:rPr>
      </w:pPr>
    </w:p>
    <w:p w14:paraId="6EFCD7BB" w14:textId="77777777" w:rsidR="006B2C6C" w:rsidRDefault="006B2C6C" w:rsidP="004B0DE6">
      <w:pPr>
        <w:rPr>
          <w:rFonts w:ascii="Arial" w:hAnsi="Arial" w:cs="Arial"/>
        </w:rPr>
      </w:pPr>
    </w:p>
    <w:p w14:paraId="74ED014A" w14:textId="77777777" w:rsidR="006B2C6C" w:rsidRDefault="006B2C6C" w:rsidP="004B0DE6">
      <w:pPr>
        <w:rPr>
          <w:rFonts w:ascii="Arial" w:hAnsi="Arial" w:cs="Arial"/>
        </w:rPr>
      </w:pPr>
    </w:p>
    <w:p w14:paraId="435772BD" w14:textId="77777777" w:rsidR="006B2C6C" w:rsidRDefault="006B2C6C" w:rsidP="004B0DE6">
      <w:pPr>
        <w:rPr>
          <w:rFonts w:ascii="Arial" w:hAnsi="Arial" w:cs="Arial"/>
        </w:rPr>
      </w:pPr>
    </w:p>
    <w:p w14:paraId="0CD98412" w14:textId="77777777" w:rsidR="006B2C6C" w:rsidRPr="005B5BA0" w:rsidRDefault="006B2C6C" w:rsidP="004B0DE6">
      <w:pPr>
        <w:rPr>
          <w:rFonts w:ascii="Arial" w:hAnsi="Arial" w:cs="Arial"/>
        </w:rPr>
      </w:pPr>
    </w:p>
    <w:p w14:paraId="0FAC5DFD" w14:textId="77777777" w:rsidR="00AE4E84" w:rsidRPr="005B5BA0" w:rsidRDefault="00AE4E84" w:rsidP="00AE4E84">
      <w:pPr>
        <w:pStyle w:val="Heading1"/>
        <w:numPr>
          <w:ilvl w:val="0"/>
          <w:numId w:val="15"/>
        </w:numPr>
        <w:pBdr>
          <w:bottom w:val="single" w:sz="6" w:space="1" w:color="auto"/>
        </w:pBdr>
        <w:rPr>
          <w:rFonts w:ascii="Arial" w:hAnsi="Arial" w:cs="Arial"/>
        </w:rPr>
      </w:pPr>
      <w:bookmarkStart w:id="6" w:name="_Toc228664375"/>
      <w:r>
        <w:rPr>
          <w:rFonts w:ascii="Arial" w:hAnsi="Arial" w:cs="Arial"/>
        </w:rPr>
        <w:lastRenderedPageBreak/>
        <w:t>Research Summary</w:t>
      </w:r>
      <w:bookmarkEnd w:id="6"/>
    </w:p>
    <w:p w14:paraId="629E7645" w14:textId="77777777" w:rsidR="00AE4E84" w:rsidRDefault="00AE4E84" w:rsidP="0026484B">
      <w:pPr>
        <w:pStyle w:val="Heading2"/>
        <w:numPr>
          <w:ilvl w:val="1"/>
          <w:numId w:val="15"/>
        </w:numPr>
        <w:jc w:val="both"/>
        <w:rPr>
          <w:rFonts w:cs="Arial"/>
        </w:rPr>
      </w:pPr>
      <w:bookmarkStart w:id="7" w:name="_Toc228664376"/>
      <w:r>
        <w:rPr>
          <w:rFonts w:cs="Arial"/>
        </w:rPr>
        <w:t>Overview of Fitness App Market</w:t>
      </w:r>
      <w:bookmarkEnd w:id="7"/>
    </w:p>
    <w:p w14:paraId="742C1A37" w14:textId="77777777" w:rsidR="0026484B" w:rsidRPr="0026484B" w:rsidRDefault="0026484B" w:rsidP="0026484B">
      <w:pPr>
        <w:ind w:left="360"/>
        <w:jc w:val="both"/>
        <w:rPr>
          <w:rFonts w:ascii="Arial" w:hAnsi="Arial" w:cs="Arial"/>
        </w:rPr>
      </w:pPr>
      <w:r>
        <w:rPr>
          <w:rFonts w:ascii="Arial" w:hAnsi="Arial" w:cs="Arial"/>
        </w:rPr>
        <w:t>The fitness application market has grown rapidly in recent years due to increasing health awareness, widespread smartphone adoption, and the popularity of wearable fitness devices. Modern users are no longer looking only for simple workout recording tools; they increasingly expect applications to provide progress tracking, personalised recommendations, social engagement, and integration with other health platforms.</w:t>
      </w:r>
    </w:p>
    <w:p w14:paraId="5AF6B86C" w14:textId="77777777" w:rsidR="0026484B" w:rsidRPr="0026484B" w:rsidRDefault="0026484B" w:rsidP="0026484B">
      <w:pPr>
        <w:ind w:left="360"/>
        <w:jc w:val="both"/>
        <w:rPr>
          <w:rFonts w:ascii="Arial" w:hAnsi="Arial" w:cs="Arial"/>
        </w:rPr>
      </w:pPr>
      <w:r>
        <w:rPr>
          <w:rFonts w:ascii="Arial" w:hAnsi="Arial" w:cs="Arial"/>
        </w:rPr>
        <w:t>Current fitness applications generally include features such as activity tracking, calorie monitoring, route mapping, workout planning, and data analytics. Many applications also integrate with smartwatches, heart rate monitors, and external health platforms to provide a more complete view of a user’s fitness journey. In addition, artificial intelligence and machine learning are becoming more common in the industry, allowing applications to generate workout recommendations, adaptive coaching, and health insights based on user activity and preferences.</w:t>
      </w:r>
    </w:p>
    <w:p w14:paraId="460DFE98" w14:textId="77777777" w:rsidR="0026484B" w:rsidRDefault="0026484B" w:rsidP="0026484B">
      <w:pPr>
        <w:ind w:left="360"/>
        <w:jc w:val="both"/>
        <w:rPr>
          <w:rFonts w:ascii="Arial" w:hAnsi="Arial" w:cs="Arial"/>
        </w:rPr>
      </w:pPr>
      <w:r>
        <w:rPr>
          <w:rFonts w:ascii="Arial" w:hAnsi="Arial" w:cs="Arial"/>
        </w:rPr>
        <w:t>Another major trend in the market is the use of freemium monetisation models, where basic tracking functions are offered for free while advanced analytics, personalised plans, and premium coaching are available through subscription. More recently, there has also been growing interest in combining self-guided fitness tools with access to professional experts such as coaches, trainers, nutritionists, and recovery specialists. This shows that the market is shifting towards more personalised, data-driven, and service-oriented fitness platforms.</w:t>
      </w:r>
    </w:p>
    <w:p w14:paraId="21ECF49F" w14:textId="77777777" w:rsidR="0026484B" w:rsidRPr="0026484B" w:rsidRDefault="0026484B" w:rsidP="0026484B">
      <w:pPr>
        <w:ind w:left="360"/>
        <w:jc w:val="both"/>
        <w:rPr>
          <w:rFonts w:ascii="Arial" w:hAnsi="Arial" w:cs="Arial"/>
        </w:rPr>
      </w:pPr>
    </w:p>
    <w:p w14:paraId="1A7144B7" w14:textId="77777777" w:rsidR="0026484B" w:rsidRDefault="00AE4E84" w:rsidP="0026484B">
      <w:pPr>
        <w:pStyle w:val="Heading2"/>
        <w:numPr>
          <w:ilvl w:val="1"/>
          <w:numId w:val="15"/>
        </w:numPr>
        <w:jc w:val="both"/>
        <w:rPr>
          <w:rFonts w:cs="Arial"/>
        </w:rPr>
      </w:pPr>
      <w:bookmarkStart w:id="8" w:name="_Toc228664377"/>
      <w:r>
        <w:rPr>
          <w:rFonts w:cs="Arial"/>
        </w:rPr>
        <w:t>Fitness Applications in the Market</w:t>
      </w:r>
      <w:bookmarkEnd w:id="8"/>
    </w:p>
    <w:p w14:paraId="0665E8DD" w14:textId="77777777" w:rsidR="0026484B" w:rsidRPr="0026484B" w:rsidRDefault="0026484B" w:rsidP="0026484B">
      <w:pPr>
        <w:ind w:left="360"/>
        <w:jc w:val="both"/>
        <w:rPr>
          <w:rFonts w:ascii="Arial" w:hAnsi="Arial" w:cs="Arial"/>
        </w:rPr>
      </w:pPr>
      <w:r>
        <w:rPr>
          <w:rFonts w:ascii="Arial" w:hAnsi="Arial" w:cs="Arial"/>
        </w:rPr>
        <w:t xml:space="preserve">To better understand the current fitness app landscape, several existing applications were reviewed. These include Strava, MyFitnessPal, adidas Running, Google Fit, </w:t>
      </w:r>
      <w:proofErr w:type="spellStart"/>
      <w:r>
        <w:rPr>
          <w:rFonts w:ascii="Arial" w:hAnsi="Arial" w:cs="Arial"/>
        </w:rPr>
        <w:t>Freeletics</w:t>
      </w:r>
      <w:proofErr w:type="spellEnd"/>
      <w:r>
        <w:rPr>
          <w:rFonts w:ascii="Arial" w:hAnsi="Arial" w:cs="Arial"/>
        </w:rPr>
        <w:t xml:space="preserve">, </w:t>
      </w:r>
      <w:proofErr w:type="spellStart"/>
      <w:r>
        <w:rPr>
          <w:rFonts w:ascii="Arial" w:hAnsi="Arial" w:cs="Arial"/>
        </w:rPr>
        <w:t>MapMyFitness</w:t>
      </w:r>
      <w:proofErr w:type="spellEnd"/>
      <w:r>
        <w:rPr>
          <w:rFonts w:ascii="Arial" w:hAnsi="Arial" w:cs="Arial"/>
        </w:rPr>
        <w:t xml:space="preserve">, and </w:t>
      </w:r>
      <w:proofErr w:type="spellStart"/>
      <w:r>
        <w:rPr>
          <w:rFonts w:ascii="Arial" w:hAnsi="Arial" w:cs="Arial"/>
        </w:rPr>
        <w:t>Lyfta</w:t>
      </w:r>
      <w:proofErr w:type="spellEnd"/>
      <w:r>
        <w:rPr>
          <w:rFonts w:ascii="Arial" w:hAnsi="Arial" w:cs="Arial"/>
        </w:rPr>
        <w:t>. These applications were selected because they represent different segments of the fitness and wellness market, including activity tracking, nutrition tracking, AI-based coaching, health data aggregation, and strength training support.</w:t>
      </w:r>
    </w:p>
    <w:p w14:paraId="0EA32B99" w14:textId="77777777" w:rsidR="0026484B" w:rsidRDefault="0026484B" w:rsidP="0026484B">
      <w:pPr>
        <w:ind w:left="360"/>
        <w:jc w:val="both"/>
        <w:rPr>
          <w:rFonts w:ascii="Arial" w:hAnsi="Arial" w:cs="Arial"/>
        </w:rPr>
      </w:pPr>
      <w:r>
        <w:rPr>
          <w:rFonts w:ascii="Arial" w:hAnsi="Arial" w:cs="Arial"/>
        </w:rPr>
        <w:t>The purpose of reviewing these applications is to identify common features, understand how AI or machine learning is currently used, examine monetisation strategies, and highlight areas where improvement or differentiation may be possible. This review also helps position the proposed Wise Workout platform within the current market.</w:t>
      </w:r>
    </w:p>
    <w:p w14:paraId="24CC40BC" w14:textId="77777777" w:rsidR="0026484B" w:rsidRPr="0026484B" w:rsidRDefault="0026484B" w:rsidP="0026484B">
      <w:pPr>
        <w:ind w:left="360"/>
        <w:jc w:val="both"/>
        <w:rPr>
          <w:rFonts w:ascii="Arial" w:hAnsi="Arial" w:cs="Arial"/>
        </w:rPr>
      </w:pPr>
    </w:p>
    <w:p w14:paraId="4ADC2FF5" w14:textId="77777777" w:rsidR="00AE4E84" w:rsidRPr="005B5BA0" w:rsidRDefault="00AE4E84" w:rsidP="000237F9">
      <w:pPr>
        <w:pStyle w:val="Heading3"/>
        <w:numPr>
          <w:ilvl w:val="2"/>
          <w:numId w:val="15"/>
        </w:numPr>
      </w:pPr>
      <w:bookmarkStart w:id="9" w:name="_Toc228664378"/>
      <w:r>
        <w:t>Strava</w:t>
      </w:r>
      <w:bookmarkEnd w:id="9"/>
    </w:p>
    <w:p w14:paraId="7C28A4AA" w14:textId="77777777" w:rsidR="0026484B" w:rsidRPr="0026484B" w:rsidRDefault="0026484B" w:rsidP="00856B12">
      <w:pPr>
        <w:pStyle w:val="Heading4"/>
        <w:ind w:left="360"/>
      </w:pPr>
      <w:r>
        <w:t>Overview:</w:t>
      </w:r>
    </w:p>
    <w:p w14:paraId="3E4205B8" w14:textId="77777777" w:rsidR="0026484B" w:rsidRPr="0026484B" w:rsidRDefault="0026484B" w:rsidP="0026484B">
      <w:pPr>
        <w:ind w:left="360"/>
        <w:jc w:val="both"/>
        <w:rPr>
          <w:rFonts w:ascii="Aptos" w:eastAsia="Aptos" w:hAnsi="Aptos" w:cs="Aptos"/>
          <w:sz w:val="24"/>
          <w:szCs w:val="24"/>
        </w:rPr>
      </w:pPr>
      <w:r>
        <w:rPr>
          <w:rFonts w:ascii="Aptos" w:eastAsia="Aptos" w:hAnsi="Aptos" w:cs="Aptos"/>
          <w:sz w:val="24"/>
          <w:szCs w:val="24"/>
        </w:rPr>
        <w:t xml:space="preserve">Strava is a fitness tracking application that supports activities such as running, cycling, swimming, hiking, and other sports. It uses GPS technology to track workout routes, </w:t>
      </w:r>
      <w:r>
        <w:rPr>
          <w:rFonts w:ascii="Aptos" w:eastAsia="Aptos" w:hAnsi="Aptos" w:cs="Aptos"/>
          <w:sz w:val="24"/>
          <w:szCs w:val="24"/>
        </w:rPr>
        <w:lastRenderedPageBreak/>
        <w:t>distance, pace, duration, and performance metrics. The app is especially popular among endurance athletes and users who want to record and share outdoor activities.</w:t>
      </w:r>
    </w:p>
    <w:p w14:paraId="05E23658" w14:textId="77777777" w:rsidR="0026484B" w:rsidRPr="0026484B" w:rsidRDefault="0026484B" w:rsidP="00856B12">
      <w:pPr>
        <w:pStyle w:val="Heading4"/>
        <w:ind w:left="360"/>
      </w:pPr>
      <w:r>
        <w:t>Key Features:</w:t>
      </w:r>
    </w:p>
    <w:p w14:paraId="524B80EB" w14:textId="77777777" w:rsidR="0026484B" w:rsidRPr="0026484B" w:rsidRDefault="0026484B" w:rsidP="0026484B">
      <w:pPr>
        <w:ind w:left="360"/>
        <w:jc w:val="both"/>
        <w:rPr>
          <w:rFonts w:ascii="Aptos" w:eastAsia="Aptos" w:hAnsi="Aptos" w:cs="Aptos"/>
          <w:sz w:val="24"/>
          <w:szCs w:val="24"/>
        </w:rPr>
      </w:pPr>
      <w:r>
        <w:rPr>
          <w:rFonts w:ascii="Aptos" w:eastAsia="Aptos" w:hAnsi="Aptos" w:cs="Aptos"/>
          <w:sz w:val="24"/>
          <w:szCs w:val="24"/>
        </w:rPr>
        <w:t>Strava provides activity tracking, route discovery, performance analysis, challenges, clubs, leaderboards, and social sharing. Users can share completed activities, give likes or “kudos”, comment on workouts, and compare their performance with other users through leaderboards and route segments.</w:t>
      </w:r>
    </w:p>
    <w:p w14:paraId="359DA4FE" w14:textId="77777777" w:rsidR="0026484B" w:rsidRPr="0026484B" w:rsidRDefault="0026484B" w:rsidP="00856B12">
      <w:pPr>
        <w:pStyle w:val="Heading4"/>
        <w:ind w:left="360"/>
      </w:pPr>
      <w:r>
        <w:t>AI / ML Usage:</w:t>
      </w:r>
    </w:p>
    <w:p w14:paraId="7BCF7425" w14:textId="77777777" w:rsidR="0026484B" w:rsidRPr="0026484B" w:rsidRDefault="0026484B" w:rsidP="0026484B">
      <w:pPr>
        <w:ind w:left="360"/>
        <w:jc w:val="both"/>
        <w:rPr>
          <w:rFonts w:ascii="Aptos" w:eastAsia="Aptos" w:hAnsi="Aptos" w:cs="Aptos"/>
          <w:sz w:val="24"/>
          <w:szCs w:val="24"/>
        </w:rPr>
      </w:pPr>
      <w:r>
        <w:rPr>
          <w:rFonts w:ascii="Aptos" w:eastAsia="Aptos" w:hAnsi="Aptos" w:cs="Aptos"/>
          <w:sz w:val="24"/>
          <w:szCs w:val="24"/>
        </w:rPr>
        <w:t>Strava uses intelligent and data-driven features to generate workout insights, activity summaries, progress comparisons, and personalised suggestions based on user activity history and fitness level. These features help users understand their performance and track improvements over time.</w:t>
      </w:r>
    </w:p>
    <w:p w14:paraId="60A7A168" w14:textId="77777777" w:rsidR="0026484B" w:rsidRPr="0026484B" w:rsidRDefault="0026484B" w:rsidP="00856B12">
      <w:pPr>
        <w:pStyle w:val="Heading4"/>
        <w:ind w:left="360"/>
      </w:pPr>
      <w:r>
        <w:t>Monetisation Model:</w:t>
      </w:r>
    </w:p>
    <w:p w14:paraId="19E7F743" w14:textId="77777777" w:rsidR="0026484B" w:rsidRPr="0026484B" w:rsidRDefault="0026484B" w:rsidP="0026484B">
      <w:pPr>
        <w:ind w:left="360"/>
        <w:jc w:val="both"/>
        <w:rPr>
          <w:rFonts w:ascii="Aptos" w:eastAsia="Aptos" w:hAnsi="Aptos" w:cs="Aptos"/>
          <w:sz w:val="24"/>
          <w:szCs w:val="24"/>
        </w:rPr>
      </w:pPr>
      <w:r>
        <w:rPr>
          <w:rFonts w:ascii="Aptos" w:eastAsia="Aptos" w:hAnsi="Aptos" w:cs="Aptos"/>
          <w:sz w:val="24"/>
          <w:szCs w:val="24"/>
        </w:rPr>
        <w:t>Strava uses a freemium model. Basic activity tracking and social features are available for free, while premium features such as advanced training analysis, route planning, personalised recommendations, leaderboards, and live safety tracking are included in the paid subscription.</w:t>
      </w:r>
    </w:p>
    <w:p w14:paraId="73058F11" w14:textId="77777777" w:rsidR="0026484B" w:rsidRPr="0026484B" w:rsidRDefault="0026484B" w:rsidP="00856B12">
      <w:pPr>
        <w:pStyle w:val="Heading4"/>
        <w:ind w:left="360"/>
      </w:pPr>
      <w:r>
        <w:t>Relevance to Wise Workout:</w:t>
      </w:r>
    </w:p>
    <w:p w14:paraId="374E7530" w14:textId="77777777" w:rsidR="00435476" w:rsidRDefault="0026484B" w:rsidP="0026484B">
      <w:pPr>
        <w:ind w:left="360"/>
        <w:jc w:val="both"/>
        <w:rPr>
          <w:rFonts w:ascii="Aptos" w:eastAsia="Aptos" w:hAnsi="Aptos" w:cs="Aptos"/>
          <w:sz w:val="24"/>
          <w:szCs w:val="24"/>
        </w:rPr>
      </w:pPr>
      <w:r>
        <w:rPr>
          <w:rFonts w:ascii="Aptos" w:eastAsia="Aptos" w:hAnsi="Aptos" w:cs="Aptos"/>
          <w:sz w:val="24"/>
          <w:szCs w:val="24"/>
        </w:rPr>
        <w:t>Strava shows the value of combining activity tracking with community engagement. However, it is mainly focused on endurance activities and social fitness sharing. Wise Workout can differentiate itself by combining activity tracking with AI guidance and access to verified fitness experts.</w:t>
      </w:r>
    </w:p>
    <w:p w14:paraId="57F28F92" w14:textId="77777777" w:rsidR="00B4412C" w:rsidRPr="005B5BA0" w:rsidRDefault="00B4412C" w:rsidP="0026484B">
      <w:pPr>
        <w:ind w:left="360"/>
        <w:jc w:val="both"/>
        <w:rPr>
          <w:rFonts w:ascii="Aptos" w:eastAsia="Aptos" w:hAnsi="Aptos" w:cs="Aptos"/>
          <w:sz w:val="24"/>
          <w:szCs w:val="24"/>
        </w:rPr>
      </w:pPr>
    </w:p>
    <w:p w14:paraId="0F7ACBC7" w14:textId="77777777" w:rsidR="00AE4E84" w:rsidRDefault="00AE4E84" w:rsidP="000237F9">
      <w:pPr>
        <w:pStyle w:val="Heading3"/>
        <w:numPr>
          <w:ilvl w:val="2"/>
          <w:numId w:val="15"/>
        </w:numPr>
      </w:pPr>
      <w:bookmarkStart w:id="10" w:name="_Toc228664379"/>
      <w:r>
        <w:t>MyFitnessPal</w:t>
      </w:r>
      <w:bookmarkEnd w:id="10"/>
    </w:p>
    <w:p w14:paraId="74E84ECE" w14:textId="77777777" w:rsidR="0026484B" w:rsidRPr="0026484B" w:rsidRDefault="0026484B" w:rsidP="00856B12">
      <w:pPr>
        <w:pStyle w:val="Heading4"/>
        <w:ind w:left="360"/>
      </w:pPr>
      <w:r>
        <w:t>Overview:</w:t>
      </w:r>
    </w:p>
    <w:p w14:paraId="0F2439E9" w14:textId="77777777" w:rsidR="0026484B" w:rsidRPr="0026484B" w:rsidRDefault="0026484B" w:rsidP="0026484B">
      <w:pPr>
        <w:ind w:left="360"/>
        <w:jc w:val="both"/>
        <w:rPr>
          <w:rFonts w:ascii="Arial" w:hAnsi="Arial" w:cs="Arial"/>
        </w:rPr>
      </w:pPr>
      <w:r>
        <w:rPr>
          <w:rFonts w:ascii="Arial" w:hAnsi="Arial" w:cs="Arial"/>
        </w:rPr>
        <w:t>MyFitnessPal is a nutrition and calorie tracking application designed to help users monitor their daily food intake and manage weight-related goals. It allows users to record meals, track calories, and monitor macronutrients such as protein, carbohydrates, and fats. Although its main focus is nutrition, it also supports exercise logging and integration with other fitness platforms.</w:t>
      </w:r>
    </w:p>
    <w:p w14:paraId="7BCE69E5" w14:textId="77777777" w:rsidR="0026484B" w:rsidRPr="0026484B" w:rsidRDefault="0026484B" w:rsidP="00856B12">
      <w:pPr>
        <w:pStyle w:val="Heading4"/>
        <w:ind w:left="360"/>
      </w:pPr>
      <w:r>
        <w:t>Key Features:</w:t>
      </w:r>
    </w:p>
    <w:p w14:paraId="38C1769F" w14:textId="77777777" w:rsidR="0026484B" w:rsidRPr="0026484B" w:rsidRDefault="0026484B" w:rsidP="0026484B">
      <w:pPr>
        <w:ind w:left="360"/>
        <w:jc w:val="both"/>
        <w:rPr>
          <w:rFonts w:ascii="Arial" w:hAnsi="Arial" w:cs="Arial"/>
        </w:rPr>
      </w:pPr>
      <w:r>
        <w:rPr>
          <w:rFonts w:ascii="Arial" w:hAnsi="Arial" w:cs="Arial"/>
        </w:rPr>
        <w:t xml:space="preserve">MyFitnessPal provides food logging, calorie tracking, macronutrient tracking, barcode scanning, meal records, weight goal tracking, and progress monitoring. It also integrates with external applications and wearable devices such as Fitbit, Apple Health, and Garmin Connect. </w:t>
      </w:r>
      <w:r>
        <w:rPr>
          <w:rFonts w:ascii="Arial" w:hAnsi="Arial" w:cs="Arial"/>
        </w:rPr>
        <w:lastRenderedPageBreak/>
        <w:t>This allows users to combine nutrition, exercise, and health data for a more complete view of their fitness progress.</w:t>
      </w:r>
    </w:p>
    <w:p w14:paraId="70F0721F" w14:textId="77777777" w:rsidR="0026484B" w:rsidRPr="0026484B" w:rsidRDefault="0026484B" w:rsidP="00856B12">
      <w:pPr>
        <w:pStyle w:val="Heading4"/>
        <w:ind w:left="360"/>
      </w:pPr>
      <w:r>
        <w:t>AI / ML Usage:</w:t>
      </w:r>
    </w:p>
    <w:p w14:paraId="53571096" w14:textId="77777777" w:rsidR="0026484B" w:rsidRPr="0026484B" w:rsidRDefault="0026484B" w:rsidP="0026484B">
      <w:pPr>
        <w:ind w:left="360"/>
        <w:jc w:val="both"/>
        <w:rPr>
          <w:rFonts w:ascii="Arial" w:hAnsi="Arial" w:cs="Arial"/>
        </w:rPr>
      </w:pPr>
      <w:r>
        <w:rPr>
          <w:rFonts w:ascii="Arial" w:hAnsi="Arial" w:cs="Arial"/>
        </w:rPr>
        <w:t>MyFitnessPal uses intelligent features to support food recognition, meal logging, calorie estimation, and personalised nutrition insights. By analysing user habits and historical data, the app can help identify eating patterns and provide suggestions that support healthier dietary decisions.</w:t>
      </w:r>
    </w:p>
    <w:p w14:paraId="4E24381D" w14:textId="77777777" w:rsidR="0026484B" w:rsidRPr="0026484B" w:rsidRDefault="0026484B" w:rsidP="00856B12">
      <w:pPr>
        <w:pStyle w:val="Heading4"/>
        <w:ind w:left="360"/>
      </w:pPr>
      <w:r>
        <w:t>Monetisation Model:</w:t>
      </w:r>
    </w:p>
    <w:p w14:paraId="5E898068" w14:textId="77777777" w:rsidR="0026484B" w:rsidRPr="0026484B" w:rsidRDefault="0026484B" w:rsidP="0026484B">
      <w:pPr>
        <w:ind w:left="360"/>
        <w:jc w:val="both"/>
        <w:rPr>
          <w:rFonts w:ascii="Arial" w:hAnsi="Arial" w:cs="Arial"/>
        </w:rPr>
      </w:pPr>
      <w:r>
        <w:rPr>
          <w:rFonts w:ascii="Arial" w:hAnsi="Arial" w:cs="Arial"/>
        </w:rPr>
        <w:t>MyFitnessPal uses a freemium monetisation model. Basic food logging and calorie tracking features are available for free, while advanced features such as detailed nutrient insights, custom goals, meal scanning, barcode scanning, and ad-free usage are included in the premium subscription. The free version may also generate revenue through advertisements and brand partnerships.</w:t>
      </w:r>
    </w:p>
    <w:p w14:paraId="5C1007BF" w14:textId="77777777" w:rsidR="0026484B" w:rsidRPr="0026484B" w:rsidRDefault="0026484B" w:rsidP="00856B12">
      <w:pPr>
        <w:pStyle w:val="Heading4"/>
        <w:ind w:left="360"/>
      </w:pPr>
      <w:r>
        <w:t>Relevance to Wise Workout:</w:t>
      </w:r>
    </w:p>
    <w:p w14:paraId="6E060ECA" w14:textId="77777777" w:rsidR="00435476" w:rsidRPr="0026484B" w:rsidRDefault="0026484B" w:rsidP="0026484B">
      <w:pPr>
        <w:ind w:left="360"/>
        <w:jc w:val="both"/>
        <w:rPr>
          <w:rFonts w:ascii="Arial" w:hAnsi="Arial" w:cs="Arial"/>
        </w:rPr>
      </w:pPr>
      <w:r>
        <w:rPr>
          <w:rFonts w:ascii="Arial" w:hAnsi="Arial" w:cs="Arial"/>
        </w:rPr>
        <w:t>MyFitnessPal highlights the value of nutrition tracking and personalised dietary insights. However, it is mainly focused on food and calorie management rather than complete workout tracking or expert coaching. Wise Workout can learn from its data logging approach while focusing more strongly on exercise analytics, AI workout support, and expert services.</w:t>
      </w:r>
    </w:p>
    <w:p w14:paraId="79724481" w14:textId="77777777" w:rsidR="0026484B" w:rsidRPr="00435476" w:rsidRDefault="0026484B" w:rsidP="0026484B">
      <w:pPr>
        <w:ind w:left="360"/>
        <w:jc w:val="both"/>
      </w:pPr>
    </w:p>
    <w:p w14:paraId="2FBB0313" w14:textId="77777777" w:rsidR="00AE4E84" w:rsidRDefault="00AE4E84" w:rsidP="000237F9">
      <w:pPr>
        <w:pStyle w:val="Heading3"/>
        <w:numPr>
          <w:ilvl w:val="2"/>
          <w:numId w:val="15"/>
        </w:numPr>
      </w:pPr>
      <w:bookmarkStart w:id="11" w:name="_Toc228664380"/>
      <w:r>
        <w:rPr>
          <w:rFonts w:eastAsia="Arial"/>
        </w:rPr>
        <w:t>a</w:t>
      </w:r>
      <w:r>
        <w:t>didas Running</w:t>
      </w:r>
      <w:bookmarkEnd w:id="11"/>
    </w:p>
    <w:p w14:paraId="3471AD45" w14:textId="77777777" w:rsidR="0026484B" w:rsidRPr="0026484B" w:rsidRDefault="0026484B" w:rsidP="00856B12">
      <w:pPr>
        <w:pStyle w:val="Heading4"/>
        <w:ind w:left="360"/>
      </w:pPr>
      <w:r>
        <w:t>Overview:</w:t>
      </w:r>
    </w:p>
    <w:p w14:paraId="081100D8" w14:textId="77777777" w:rsidR="0026484B" w:rsidRPr="0026484B" w:rsidRDefault="0026484B" w:rsidP="0026484B">
      <w:pPr>
        <w:ind w:left="360"/>
        <w:jc w:val="both"/>
        <w:rPr>
          <w:rFonts w:ascii="Arial" w:hAnsi="Arial" w:cs="Arial"/>
        </w:rPr>
      </w:pPr>
      <w:r>
        <w:rPr>
          <w:rFonts w:ascii="Arial" w:hAnsi="Arial" w:cs="Arial"/>
        </w:rPr>
        <w:t>adidas Running is a GPS-based fitness application designed mainly for tracking running, walking, and cycling activities. It records real-time workout information such as distance, pace, duration, calories burned, and route data. The app is useful for users who want structured activity tracking and goal-based training support.</w:t>
      </w:r>
    </w:p>
    <w:p w14:paraId="0F5A0A9B" w14:textId="77777777" w:rsidR="0026484B" w:rsidRPr="0026484B" w:rsidRDefault="0026484B" w:rsidP="00856B12">
      <w:pPr>
        <w:pStyle w:val="Heading4"/>
        <w:ind w:left="360"/>
      </w:pPr>
      <w:r>
        <w:t>Key Features:</w:t>
      </w:r>
    </w:p>
    <w:p w14:paraId="0C558F43" w14:textId="77777777" w:rsidR="0026484B" w:rsidRPr="0026484B" w:rsidRDefault="0026484B" w:rsidP="0026484B">
      <w:pPr>
        <w:ind w:left="360"/>
        <w:jc w:val="both"/>
        <w:rPr>
          <w:rFonts w:ascii="Arial" w:hAnsi="Arial" w:cs="Arial"/>
        </w:rPr>
      </w:pPr>
      <w:r>
        <w:rPr>
          <w:rFonts w:ascii="Arial" w:hAnsi="Arial" w:cs="Arial"/>
        </w:rPr>
        <w:t>adidas Running provides GPS workout tracking, route mapping, training plans, progress tracking, challenges, and social sharing features. Users can set fitness goals, monitor performance over time, and participate in challenges to stay motivated. The app also supports integration with selected third-party platforms and wearable devices, helping users connect their workout data across different services.</w:t>
      </w:r>
    </w:p>
    <w:p w14:paraId="4965C499" w14:textId="77777777" w:rsidR="0026484B" w:rsidRPr="0026484B" w:rsidRDefault="0026484B" w:rsidP="00856B12">
      <w:pPr>
        <w:pStyle w:val="Heading4"/>
        <w:ind w:left="360"/>
      </w:pPr>
      <w:r>
        <w:t>AI / ML Usage:</w:t>
      </w:r>
    </w:p>
    <w:p w14:paraId="6033F174" w14:textId="77777777" w:rsidR="0026484B" w:rsidRPr="0026484B" w:rsidRDefault="0026484B" w:rsidP="0026484B">
      <w:pPr>
        <w:ind w:left="360"/>
        <w:jc w:val="both"/>
        <w:rPr>
          <w:rFonts w:ascii="Arial" w:hAnsi="Arial" w:cs="Arial"/>
        </w:rPr>
      </w:pPr>
      <w:r>
        <w:rPr>
          <w:rFonts w:ascii="Arial" w:hAnsi="Arial" w:cs="Arial"/>
        </w:rPr>
        <w:t>adidas Running uses data-driven personalisation to support training recommendations and adaptive workout planning. By analysing user activity history, fitness level, and goals, the app can provide more relevant training suggestions and help users follow structured plans that adjust according to their progress.</w:t>
      </w:r>
    </w:p>
    <w:p w14:paraId="43C2E11B" w14:textId="77777777" w:rsidR="0026484B" w:rsidRPr="0026484B" w:rsidRDefault="0026484B" w:rsidP="00856B12">
      <w:pPr>
        <w:pStyle w:val="Heading4"/>
        <w:ind w:left="360"/>
      </w:pPr>
      <w:r>
        <w:lastRenderedPageBreak/>
        <w:t>Monetisation Model:</w:t>
      </w:r>
    </w:p>
    <w:p w14:paraId="2642AD37" w14:textId="77777777" w:rsidR="0026484B" w:rsidRPr="0026484B" w:rsidRDefault="0026484B" w:rsidP="0026484B">
      <w:pPr>
        <w:ind w:left="360"/>
        <w:jc w:val="both"/>
        <w:rPr>
          <w:rFonts w:ascii="Arial" w:hAnsi="Arial" w:cs="Arial"/>
        </w:rPr>
      </w:pPr>
      <w:r>
        <w:rPr>
          <w:rFonts w:ascii="Arial" w:hAnsi="Arial" w:cs="Arial"/>
        </w:rPr>
        <w:t>adidas Running follows a freemium subscription model. Basic activity tracking features are available for free, while more advanced functions such as structured training plans, deeper analytics, and coaching-related features are available through paid membership. The app also supports adidas brand engagement by connecting users to the wider adidas fitness ecosystem.</w:t>
      </w:r>
    </w:p>
    <w:p w14:paraId="66FBD9BD" w14:textId="77777777" w:rsidR="0026484B" w:rsidRPr="0026484B" w:rsidRDefault="0026484B" w:rsidP="00856B12">
      <w:pPr>
        <w:pStyle w:val="Heading4"/>
        <w:ind w:left="360"/>
      </w:pPr>
      <w:r>
        <w:t>Relevance to Wise Workout:</w:t>
      </w:r>
    </w:p>
    <w:p w14:paraId="66DD21CB" w14:textId="77777777" w:rsidR="00435476" w:rsidRDefault="0026484B" w:rsidP="0026484B">
      <w:pPr>
        <w:ind w:left="360"/>
        <w:jc w:val="both"/>
        <w:rPr>
          <w:rFonts w:ascii="Arial" w:hAnsi="Arial" w:cs="Arial"/>
        </w:rPr>
      </w:pPr>
      <w:r>
        <w:rPr>
          <w:rFonts w:ascii="Arial" w:hAnsi="Arial" w:cs="Arial"/>
        </w:rPr>
        <w:t>adidas Running shows the value of structured training plans and goal-based fitness support. However, it is mainly focused on running and related cardio activities. Wise Workout can expand beyond this by supporting a wider range of workout types, AI recommendations, and paid expert services across multiple fitness categories.</w:t>
      </w:r>
    </w:p>
    <w:p w14:paraId="4C66456F" w14:textId="77777777" w:rsidR="0026484B" w:rsidRPr="00435476" w:rsidRDefault="0026484B" w:rsidP="0026484B">
      <w:pPr>
        <w:ind w:left="360"/>
        <w:jc w:val="both"/>
        <w:rPr>
          <w:rFonts w:ascii="Arial" w:hAnsi="Arial" w:cs="Arial"/>
        </w:rPr>
      </w:pPr>
    </w:p>
    <w:p w14:paraId="0A828141" w14:textId="77777777" w:rsidR="00AE4E84" w:rsidRDefault="00AE4E84" w:rsidP="000237F9">
      <w:pPr>
        <w:pStyle w:val="Heading3"/>
        <w:numPr>
          <w:ilvl w:val="2"/>
          <w:numId w:val="15"/>
        </w:numPr>
      </w:pPr>
      <w:bookmarkStart w:id="12" w:name="_Toc228664381"/>
      <w:r>
        <w:t>Google Fit</w:t>
      </w:r>
      <w:bookmarkEnd w:id="12"/>
    </w:p>
    <w:p w14:paraId="4BA54A7E" w14:textId="77777777" w:rsidR="0026484B" w:rsidRPr="0026484B" w:rsidRDefault="0026484B" w:rsidP="00856B12">
      <w:pPr>
        <w:pStyle w:val="Heading4"/>
        <w:ind w:left="360"/>
      </w:pPr>
      <w:r>
        <w:t>Overview:</w:t>
      </w:r>
    </w:p>
    <w:p w14:paraId="1F27A03D" w14:textId="77777777" w:rsidR="0026484B" w:rsidRPr="0026484B" w:rsidRDefault="0026484B" w:rsidP="0026484B">
      <w:pPr>
        <w:ind w:left="360"/>
        <w:jc w:val="both"/>
        <w:rPr>
          <w:rFonts w:ascii="Arial" w:hAnsi="Arial" w:cs="Arial"/>
        </w:rPr>
      </w:pPr>
      <w:r>
        <w:rPr>
          <w:rFonts w:ascii="Arial" w:hAnsi="Arial" w:cs="Arial"/>
        </w:rPr>
        <w:t>Google Fit is a health and activity tracking platform that helps users monitor daily movement and general wellness data. It tracks metrics such as steps, calories burned, movement minutes, and heart-related activity. Unlike specialised fitness apps, Google Fit functions more as a central health data hub that collects information from smartphones, smartwatches, and connected fitness services.</w:t>
      </w:r>
    </w:p>
    <w:p w14:paraId="4E3AFD2E" w14:textId="77777777" w:rsidR="0026484B" w:rsidRPr="0026484B" w:rsidRDefault="0026484B" w:rsidP="00856B12">
      <w:pPr>
        <w:pStyle w:val="Heading4"/>
        <w:ind w:left="360"/>
      </w:pPr>
      <w:r>
        <w:t>Key Features:</w:t>
      </w:r>
    </w:p>
    <w:p w14:paraId="480FB051" w14:textId="77777777" w:rsidR="0026484B" w:rsidRPr="0026484B" w:rsidRDefault="0026484B" w:rsidP="0026484B">
      <w:pPr>
        <w:ind w:left="360"/>
        <w:jc w:val="both"/>
        <w:rPr>
          <w:rFonts w:ascii="Arial" w:hAnsi="Arial" w:cs="Arial"/>
        </w:rPr>
      </w:pPr>
      <w:r>
        <w:rPr>
          <w:rFonts w:ascii="Arial" w:hAnsi="Arial" w:cs="Arial"/>
        </w:rPr>
        <w:t>Google Fit provides activity tracking, step counting, calorie estimation, Heart Points, health data organisation, and integration with third-party fitness apps and wearable devices. The Heart Points system encourages users to perform moderate or intense physical activity based on health guidelines. Its integration features allow users to view different health and fitness metrics in one place.</w:t>
      </w:r>
    </w:p>
    <w:p w14:paraId="1CEBEEC4" w14:textId="77777777" w:rsidR="0026484B" w:rsidRPr="0026484B" w:rsidRDefault="0026484B" w:rsidP="00856B12">
      <w:pPr>
        <w:pStyle w:val="Heading4"/>
        <w:ind w:left="360"/>
      </w:pPr>
      <w:r>
        <w:t>AI / ML Usage:</w:t>
      </w:r>
    </w:p>
    <w:p w14:paraId="223398CA" w14:textId="77777777" w:rsidR="0026484B" w:rsidRPr="0026484B" w:rsidRDefault="0026484B" w:rsidP="0026484B">
      <w:pPr>
        <w:ind w:left="360"/>
        <w:jc w:val="both"/>
        <w:rPr>
          <w:rFonts w:ascii="Arial" w:hAnsi="Arial" w:cs="Arial"/>
        </w:rPr>
      </w:pPr>
      <w:r>
        <w:rPr>
          <w:rFonts w:ascii="Arial" w:hAnsi="Arial" w:cs="Arial"/>
        </w:rPr>
        <w:t>Google Fit uses intelligent activity recognition and data interpretation to identify movement patterns, estimate physical activity, and organise health data from multiple sources. It can help users understand their daily activity levels and health trends by combining information from connected devices and applications.</w:t>
      </w:r>
    </w:p>
    <w:p w14:paraId="30795114" w14:textId="77777777" w:rsidR="0026484B" w:rsidRPr="0026484B" w:rsidRDefault="0026484B" w:rsidP="00856B12">
      <w:pPr>
        <w:pStyle w:val="Heading4"/>
        <w:ind w:left="360"/>
      </w:pPr>
      <w:r>
        <w:t>Monetisation Model:</w:t>
      </w:r>
    </w:p>
    <w:p w14:paraId="392841FC" w14:textId="77777777" w:rsidR="0026484B" w:rsidRPr="0026484B" w:rsidRDefault="0026484B" w:rsidP="0026484B">
      <w:pPr>
        <w:ind w:left="360"/>
        <w:jc w:val="both"/>
        <w:rPr>
          <w:rFonts w:ascii="Arial" w:hAnsi="Arial" w:cs="Arial"/>
        </w:rPr>
      </w:pPr>
      <w:r>
        <w:rPr>
          <w:rFonts w:ascii="Arial" w:hAnsi="Arial" w:cs="Arial"/>
        </w:rPr>
        <w:t>Google Fit does not primarily use a direct subscription model. Instead, it supports the wider Google and Android ecosystem by encouraging health data integration, wearable device usage, and engagement with connected services. Its value is mainly linked to ecosystem support rather than direct premium feature sales.</w:t>
      </w:r>
    </w:p>
    <w:p w14:paraId="58783298" w14:textId="77777777" w:rsidR="0026484B" w:rsidRPr="0026484B" w:rsidRDefault="0026484B" w:rsidP="00856B12">
      <w:pPr>
        <w:pStyle w:val="Heading4"/>
        <w:ind w:left="360"/>
      </w:pPr>
      <w:r>
        <w:t>Relevance to Wise Workout:</w:t>
      </w:r>
    </w:p>
    <w:p w14:paraId="1639C717" w14:textId="77777777" w:rsidR="0026484B" w:rsidRPr="0026484B" w:rsidRDefault="0026484B" w:rsidP="0026484B">
      <w:pPr>
        <w:ind w:left="360"/>
        <w:jc w:val="both"/>
        <w:rPr>
          <w:rFonts w:ascii="Arial" w:hAnsi="Arial" w:cs="Arial"/>
        </w:rPr>
      </w:pPr>
      <w:r>
        <w:rPr>
          <w:rFonts w:ascii="Arial" w:hAnsi="Arial" w:cs="Arial"/>
        </w:rPr>
        <w:t xml:space="preserve">Google Fit shows the importance of data integration and compatibility with third-party devices. However, it does not provide strong workout coaching, expert consultation, or detailed fitness </w:t>
      </w:r>
      <w:r>
        <w:rPr>
          <w:rFonts w:ascii="Arial" w:hAnsi="Arial" w:cs="Arial"/>
        </w:rPr>
        <w:lastRenderedPageBreak/>
        <w:t>programme guidance. Wise Workout can learn from its connected health ecosystem approach while adding stronger AI guidance and expert-led services.</w:t>
      </w:r>
    </w:p>
    <w:p w14:paraId="419776FA" w14:textId="77777777" w:rsidR="0026484B" w:rsidRPr="0026484B" w:rsidRDefault="0026484B" w:rsidP="0026484B">
      <w:pPr>
        <w:ind w:left="360"/>
        <w:jc w:val="both"/>
      </w:pPr>
    </w:p>
    <w:p w14:paraId="6ABC2272" w14:textId="77777777" w:rsidR="00435476" w:rsidRDefault="00435476" w:rsidP="000237F9">
      <w:pPr>
        <w:pStyle w:val="Heading3"/>
        <w:numPr>
          <w:ilvl w:val="2"/>
          <w:numId w:val="15"/>
        </w:numPr>
      </w:pPr>
      <w:bookmarkStart w:id="13" w:name="_Toc228664382"/>
      <w:proofErr w:type="spellStart"/>
      <w:r>
        <w:t>Freeletics</w:t>
      </w:r>
      <w:bookmarkEnd w:id="13"/>
      <w:proofErr w:type="spellEnd"/>
    </w:p>
    <w:p w14:paraId="4E825025" w14:textId="77777777" w:rsidR="0026484B" w:rsidRPr="0026484B" w:rsidRDefault="0026484B" w:rsidP="00856B12">
      <w:pPr>
        <w:pStyle w:val="Heading4"/>
        <w:ind w:left="360"/>
      </w:pPr>
      <w:r>
        <w:t>Overview:</w:t>
      </w:r>
    </w:p>
    <w:p w14:paraId="78498862" w14:textId="77777777" w:rsidR="0026484B" w:rsidRPr="0026484B" w:rsidRDefault="0026484B" w:rsidP="0026484B">
      <w:pPr>
        <w:ind w:left="360"/>
        <w:jc w:val="both"/>
        <w:rPr>
          <w:rFonts w:ascii="Arial" w:hAnsi="Arial" w:cs="Arial"/>
        </w:rPr>
      </w:pPr>
      <w:proofErr w:type="spellStart"/>
      <w:r>
        <w:rPr>
          <w:rFonts w:ascii="Arial" w:hAnsi="Arial" w:cs="Arial"/>
        </w:rPr>
        <w:t>Freeletics</w:t>
      </w:r>
      <w:proofErr w:type="spellEnd"/>
      <w:r>
        <w:rPr>
          <w:rFonts w:ascii="Arial" w:hAnsi="Arial" w:cs="Arial"/>
        </w:rPr>
        <w:t xml:space="preserve"> is a fitness training application focused on personalised workout plans and AI-guided coaching. It is especially known for bodyweight training, allowing users to complete workouts without needing gym equipment. The app is designed for users who want structured guidance, adaptive workouts, and a more personalised training experience.</w:t>
      </w:r>
    </w:p>
    <w:p w14:paraId="38021BDA" w14:textId="77777777" w:rsidR="0026484B" w:rsidRPr="0026484B" w:rsidRDefault="0026484B" w:rsidP="00856B12">
      <w:pPr>
        <w:pStyle w:val="Heading4"/>
        <w:ind w:left="360"/>
      </w:pPr>
      <w:r>
        <w:t>Key Features:</w:t>
      </w:r>
    </w:p>
    <w:p w14:paraId="43F34499" w14:textId="77777777" w:rsidR="0026484B" w:rsidRPr="0026484B" w:rsidRDefault="0026484B" w:rsidP="0026484B">
      <w:pPr>
        <w:ind w:left="360"/>
        <w:jc w:val="both"/>
        <w:rPr>
          <w:rFonts w:ascii="Arial" w:hAnsi="Arial" w:cs="Arial"/>
        </w:rPr>
      </w:pPr>
      <w:proofErr w:type="spellStart"/>
      <w:r>
        <w:rPr>
          <w:rFonts w:ascii="Arial" w:hAnsi="Arial" w:cs="Arial"/>
        </w:rPr>
        <w:t>Freeletics</w:t>
      </w:r>
      <w:proofErr w:type="spellEnd"/>
      <w:r>
        <w:rPr>
          <w:rFonts w:ascii="Arial" w:hAnsi="Arial" w:cs="Arial"/>
        </w:rPr>
        <w:t xml:space="preserve"> provides personalised workout plans, bodyweight exercises, guided training sessions, progress tracking, fitness goal setting, and coaching feedback. Users can select goals such as improving strength, endurance, or general fitness. The app then adapts the training experience based on the user’s performance, feedback, schedule, and available equipment.</w:t>
      </w:r>
    </w:p>
    <w:p w14:paraId="669B8995" w14:textId="77777777" w:rsidR="0026484B" w:rsidRPr="0026484B" w:rsidRDefault="0026484B" w:rsidP="00856B12">
      <w:pPr>
        <w:pStyle w:val="Heading4"/>
        <w:ind w:left="360"/>
      </w:pPr>
      <w:r>
        <w:t>AI / ML Usage:</w:t>
      </w:r>
    </w:p>
    <w:p w14:paraId="77F9F776" w14:textId="77777777" w:rsidR="0026484B" w:rsidRPr="0026484B" w:rsidRDefault="0026484B" w:rsidP="0026484B">
      <w:pPr>
        <w:ind w:left="360"/>
        <w:jc w:val="both"/>
        <w:rPr>
          <w:rFonts w:ascii="Arial" w:hAnsi="Arial" w:cs="Arial"/>
        </w:rPr>
      </w:pPr>
      <w:proofErr w:type="spellStart"/>
      <w:r>
        <w:rPr>
          <w:rFonts w:ascii="Arial" w:hAnsi="Arial" w:cs="Arial"/>
        </w:rPr>
        <w:t>Freeletics</w:t>
      </w:r>
      <w:proofErr w:type="spellEnd"/>
      <w:r>
        <w:rPr>
          <w:rFonts w:ascii="Arial" w:hAnsi="Arial" w:cs="Arial"/>
        </w:rPr>
        <w:t xml:space="preserve"> uses AI through its AI Coach. The AI Coach adapts workout plans based on user goals, fitness level, performance history, feedback, and recovery needs. It can adjust exercise selection, training intensity, and workout structure over time, making the experience more personalised than a fixed workout programme.</w:t>
      </w:r>
    </w:p>
    <w:p w14:paraId="4B975E01" w14:textId="77777777" w:rsidR="0026484B" w:rsidRPr="0026484B" w:rsidRDefault="0026484B" w:rsidP="00856B12">
      <w:pPr>
        <w:pStyle w:val="Heading4"/>
        <w:ind w:left="360"/>
      </w:pPr>
      <w:r>
        <w:t>Monetisation Model:</w:t>
      </w:r>
    </w:p>
    <w:p w14:paraId="08FE3B30" w14:textId="77777777" w:rsidR="0026484B" w:rsidRPr="0026484B" w:rsidRDefault="0026484B" w:rsidP="0026484B">
      <w:pPr>
        <w:ind w:left="360"/>
        <w:jc w:val="both"/>
        <w:rPr>
          <w:rFonts w:ascii="Arial" w:hAnsi="Arial" w:cs="Arial"/>
        </w:rPr>
      </w:pPr>
      <w:proofErr w:type="spellStart"/>
      <w:r>
        <w:rPr>
          <w:rFonts w:ascii="Arial" w:hAnsi="Arial" w:cs="Arial"/>
        </w:rPr>
        <w:t>Freeletics</w:t>
      </w:r>
      <w:proofErr w:type="spellEnd"/>
      <w:r>
        <w:rPr>
          <w:rFonts w:ascii="Arial" w:hAnsi="Arial" w:cs="Arial"/>
        </w:rPr>
        <w:t xml:space="preserve"> mainly uses a subscription-based monetisation model. While some limited features may be available for free, the core value of the app is its paid AI coaching and personalised training plans. Users pay for access to more complete workout guidance and adaptive coaching features.</w:t>
      </w:r>
    </w:p>
    <w:p w14:paraId="1C31465B" w14:textId="77777777" w:rsidR="0026484B" w:rsidRPr="0026484B" w:rsidRDefault="0026484B" w:rsidP="00856B12">
      <w:pPr>
        <w:pStyle w:val="Heading4"/>
        <w:ind w:left="360"/>
      </w:pPr>
      <w:r>
        <w:t>Relevance to Wise Workout:</w:t>
      </w:r>
    </w:p>
    <w:p w14:paraId="2964C117" w14:textId="77777777" w:rsidR="00435476" w:rsidRDefault="0026484B" w:rsidP="0026484B">
      <w:pPr>
        <w:ind w:left="360"/>
        <w:jc w:val="both"/>
        <w:rPr>
          <w:rFonts w:ascii="Arial" w:hAnsi="Arial" w:cs="Arial"/>
        </w:rPr>
      </w:pPr>
      <w:proofErr w:type="spellStart"/>
      <w:r>
        <w:rPr>
          <w:rFonts w:ascii="Arial" w:hAnsi="Arial" w:cs="Arial"/>
        </w:rPr>
        <w:t>Freeletics</w:t>
      </w:r>
      <w:proofErr w:type="spellEnd"/>
      <w:r>
        <w:rPr>
          <w:rFonts w:ascii="Arial" w:hAnsi="Arial" w:cs="Arial"/>
        </w:rPr>
        <w:t xml:space="preserve"> is highly relevant to Wise Workout because it demonstrates how AI coaching can become a premium feature. However, </w:t>
      </w:r>
      <w:proofErr w:type="spellStart"/>
      <w:r>
        <w:rPr>
          <w:rFonts w:ascii="Arial" w:hAnsi="Arial" w:cs="Arial"/>
        </w:rPr>
        <w:t>Freeletics</w:t>
      </w:r>
      <w:proofErr w:type="spellEnd"/>
      <w:r>
        <w:rPr>
          <w:rFonts w:ascii="Arial" w:hAnsi="Arial" w:cs="Arial"/>
        </w:rPr>
        <w:t xml:space="preserve"> focuses mainly on automated workout coaching. Wise Workout can differentiate itself by combining AI-powered guidance with human expert services such as coaches, trainers, nutritionists, and recovery specialists.</w:t>
      </w:r>
    </w:p>
    <w:p w14:paraId="19505365" w14:textId="77777777" w:rsidR="0026484B" w:rsidRPr="00435476" w:rsidRDefault="0026484B" w:rsidP="0026484B">
      <w:pPr>
        <w:ind w:left="360"/>
        <w:jc w:val="both"/>
        <w:rPr>
          <w:rFonts w:ascii="Arial" w:hAnsi="Arial" w:cs="Arial"/>
        </w:rPr>
      </w:pPr>
    </w:p>
    <w:p w14:paraId="399BFA78" w14:textId="77777777" w:rsidR="00435476" w:rsidRDefault="00AE4E84" w:rsidP="000237F9">
      <w:pPr>
        <w:pStyle w:val="Heading3"/>
        <w:numPr>
          <w:ilvl w:val="2"/>
          <w:numId w:val="15"/>
        </w:numPr>
      </w:pPr>
      <w:bookmarkStart w:id="14" w:name="_Toc228664383"/>
      <w:proofErr w:type="spellStart"/>
      <w:r>
        <w:t>MapMyFitness</w:t>
      </w:r>
      <w:bookmarkEnd w:id="14"/>
      <w:proofErr w:type="spellEnd"/>
    </w:p>
    <w:p w14:paraId="2FE4B0F3" w14:textId="77777777" w:rsidR="0026484B" w:rsidRPr="0026484B" w:rsidRDefault="0026484B" w:rsidP="00856B12">
      <w:pPr>
        <w:pStyle w:val="Heading4"/>
        <w:ind w:left="360"/>
      </w:pPr>
      <w:r>
        <w:t>Overview:</w:t>
      </w:r>
    </w:p>
    <w:p w14:paraId="73652E92" w14:textId="77777777" w:rsidR="0026484B" w:rsidRPr="0026484B" w:rsidRDefault="0026484B" w:rsidP="0026484B">
      <w:pPr>
        <w:ind w:left="360"/>
        <w:jc w:val="both"/>
        <w:rPr>
          <w:rFonts w:ascii="Arial" w:hAnsi="Arial" w:cs="Arial"/>
        </w:rPr>
      </w:pPr>
      <w:proofErr w:type="spellStart"/>
      <w:r>
        <w:rPr>
          <w:rFonts w:ascii="Arial" w:hAnsi="Arial" w:cs="Arial"/>
        </w:rPr>
        <w:t>MapMyFitness</w:t>
      </w:r>
      <w:proofErr w:type="spellEnd"/>
      <w:r>
        <w:rPr>
          <w:rFonts w:ascii="Arial" w:hAnsi="Arial" w:cs="Arial"/>
        </w:rPr>
        <w:t xml:space="preserve"> is a fitness tracking application that supports various physical activities such as running, cycling, walking, and gym workouts. It uses GPS tracking to record routes and provides performance data such as distance, pace, duration, and calories burned. The app is designed for users who want to track workouts and analyse their activity progress over time.</w:t>
      </w:r>
    </w:p>
    <w:p w14:paraId="0BB87E25" w14:textId="77777777" w:rsidR="0026484B" w:rsidRPr="0026484B" w:rsidRDefault="0026484B" w:rsidP="00856B12">
      <w:pPr>
        <w:pStyle w:val="Heading4"/>
        <w:ind w:left="360"/>
      </w:pPr>
      <w:r>
        <w:lastRenderedPageBreak/>
        <w:t>Key Features:</w:t>
      </w:r>
    </w:p>
    <w:p w14:paraId="3FCC0285" w14:textId="77777777" w:rsidR="0026484B" w:rsidRPr="0026484B" w:rsidRDefault="0026484B" w:rsidP="0026484B">
      <w:pPr>
        <w:ind w:left="360"/>
        <w:jc w:val="both"/>
        <w:rPr>
          <w:rFonts w:ascii="Arial" w:hAnsi="Arial" w:cs="Arial"/>
        </w:rPr>
      </w:pPr>
      <w:proofErr w:type="spellStart"/>
      <w:r>
        <w:rPr>
          <w:rFonts w:ascii="Arial" w:hAnsi="Arial" w:cs="Arial"/>
        </w:rPr>
        <w:t>MapMyFitness</w:t>
      </w:r>
      <w:proofErr w:type="spellEnd"/>
      <w:r>
        <w:rPr>
          <w:rFonts w:ascii="Arial" w:hAnsi="Arial" w:cs="Arial"/>
        </w:rPr>
        <w:t xml:space="preserve"> provides GPS activity tracking, route mapping, workout logging, training plans, performance analysis, audio coaching, challenges, and third-party integrations. It can connect with wearable devices and related fitness platforms, allowing users to synchronise workout data across multiple services. Its route and performance tracking features are useful for users who want detailed activity records.</w:t>
      </w:r>
    </w:p>
    <w:p w14:paraId="1089812F" w14:textId="77777777" w:rsidR="0026484B" w:rsidRPr="0026484B" w:rsidRDefault="0026484B" w:rsidP="00856B12">
      <w:pPr>
        <w:pStyle w:val="Heading4"/>
        <w:ind w:left="360"/>
      </w:pPr>
      <w:r>
        <w:t>AI / ML Usage:</w:t>
      </w:r>
    </w:p>
    <w:p w14:paraId="062DABE3" w14:textId="77777777" w:rsidR="0026484B" w:rsidRPr="0026484B" w:rsidRDefault="0026484B" w:rsidP="0026484B">
      <w:pPr>
        <w:ind w:left="360"/>
        <w:jc w:val="both"/>
        <w:rPr>
          <w:rFonts w:ascii="Arial" w:hAnsi="Arial" w:cs="Arial"/>
        </w:rPr>
      </w:pPr>
      <w:proofErr w:type="spellStart"/>
      <w:r>
        <w:rPr>
          <w:rFonts w:ascii="Arial" w:hAnsi="Arial" w:cs="Arial"/>
        </w:rPr>
        <w:t>MapMyFitness</w:t>
      </w:r>
      <w:proofErr w:type="spellEnd"/>
      <w:r>
        <w:rPr>
          <w:rFonts w:ascii="Arial" w:hAnsi="Arial" w:cs="Arial"/>
        </w:rPr>
        <w:t xml:space="preserve"> uses data-driven insights to analyse workout patterns, monitor progress, and provide performance feedback. It can help users identify preferred routes, activity habits, and changes in fitness performance over time. These insights support more personalised training and allow users to make better decisions about their routines.</w:t>
      </w:r>
    </w:p>
    <w:p w14:paraId="2127E5B4" w14:textId="77777777" w:rsidR="0026484B" w:rsidRPr="0026484B" w:rsidRDefault="0026484B" w:rsidP="00856B12">
      <w:pPr>
        <w:pStyle w:val="Heading4"/>
        <w:ind w:left="360"/>
      </w:pPr>
      <w:r>
        <w:t>Monetisation Model:</w:t>
      </w:r>
    </w:p>
    <w:p w14:paraId="12A3F3C0" w14:textId="77777777" w:rsidR="0026484B" w:rsidRPr="0026484B" w:rsidRDefault="0026484B" w:rsidP="0026484B">
      <w:pPr>
        <w:ind w:left="360"/>
        <w:jc w:val="both"/>
        <w:rPr>
          <w:rFonts w:ascii="Arial" w:hAnsi="Arial" w:cs="Arial"/>
        </w:rPr>
      </w:pPr>
      <w:proofErr w:type="spellStart"/>
      <w:r>
        <w:rPr>
          <w:rFonts w:ascii="Arial" w:hAnsi="Arial" w:cs="Arial"/>
        </w:rPr>
        <w:t>MapMyFitness</w:t>
      </w:r>
      <w:proofErr w:type="spellEnd"/>
      <w:r>
        <w:rPr>
          <w:rFonts w:ascii="Arial" w:hAnsi="Arial" w:cs="Arial"/>
        </w:rPr>
        <w:t xml:space="preserve"> operates on a freemium model. Basic tracking features are available for free, while premium features such as advanced analytics, personalised training plans, heart rate analysis, live tracking, and deeper performance insights are available through subscription. It also contributes to the wider Under Armour fitness ecosystem.</w:t>
      </w:r>
    </w:p>
    <w:p w14:paraId="36CAB98F" w14:textId="77777777" w:rsidR="0026484B" w:rsidRPr="0026484B" w:rsidRDefault="0026484B" w:rsidP="00856B12">
      <w:pPr>
        <w:pStyle w:val="Heading4"/>
        <w:ind w:left="360"/>
      </w:pPr>
      <w:r>
        <w:t>Relevance to Wise Workout:</w:t>
      </w:r>
    </w:p>
    <w:p w14:paraId="1A3D6E41" w14:textId="77777777" w:rsidR="0026484B" w:rsidRDefault="0026484B" w:rsidP="0026484B">
      <w:pPr>
        <w:ind w:left="360"/>
        <w:jc w:val="both"/>
      </w:pPr>
      <w:proofErr w:type="spellStart"/>
      <w:r>
        <w:rPr>
          <w:rFonts w:ascii="Arial" w:hAnsi="Arial" w:cs="Arial"/>
        </w:rPr>
        <w:t>MapMyFitness</w:t>
      </w:r>
      <w:proofErr w:type="spellEnd"/>
      <w:r>
        <w:rPr>
          <w:rFonts w:ascii="Arial" w:hAnsi="Arial" w:cs="Arial"/>
        </w:rPr>
        <w:t xml:space="preserve"> shows the value of detailed activity tracking, route mapping, and premium analytics. However, it is less focused on AI-guided decision-making and does not strongly provide expert-based fitness support. Wise Workout can build on these ideas by offering smarter recommendations and a paid expert service layer.</w:t>
      </w:r>
    </w:p>
    <w:p w14:paraId="41BB7C25" w14:textId="77777777" w:rsidR="0026484B" w:rsidRPr="00435476" w:rsidRDefault="0026484B" w:rsidP="0026484B">
      <w:pPr>
        <w:ind w:left="360"/>
        <w:jc w:val="both"/>
      </w:pPr>
    </w:p>
    <w:p w14:paraId="50966AB0" w14:textId="77777777" w:rsidR="00AE4E84" w:rsidRDefault="00AE4E84" w:rsidP="000237F9">
      <w:pPr>
        <w:pStyle w:val="Heading3"/>
        <w:numPr>
          <w:ilvl w:val="2"/>
          <w:numId w:val="15"/>
        </w:numPr>
      </w:pPr>
      <w:bookmarkStart w:id="15" w:name="_Toc228664384"/>
      <w:proofErr w:type="spellStart"/>
      <w:r>
        <w:t>Lyfta</w:t>
      </w:r>
      <w:bookmarkEnd w:id="15"/>
      <w:proofErr w:type="spellEnd"/>
    </w:p>
    <w:p w14:paraId="3587B436" w14:textId="77777777" w:rsidR="0026484B" w:rsidRPr="0026484B" w:rsidRDefault="0026484B" w:rsidP="00856B12">
      <w:pPr>
        <w:pStyle w:val="Heading4"/>
        <w:ind w:left="360"/>
      </w:pPr>
      <w:r>
        <w:t>Overview:</w:t>
      </w:r>
    </w:p>
    <w:p w14:paraId="32194007" w14:textId="77777777" w:rsidR="0026484B" w:rsidRPr="0026484B" w:rsidRDefault="0026484B" w:rsidP="0026484B">
      <w:pPr>
        <w:ind w:left="360"/>
        <w:jc w:val="both"/>
        <w:rPr>
          <w:rFonts w:ascii="Arial" w:hAnsi="Arial" w:cs="Arial"/>
        </w:rPr>
      </w:pPr>
      <w:proofErr w:type="spellStart"/>
      <w:r>
        <w:rPr>
          <w:rFonts w:ascii="Arial" w:hAnsi="Arial" w:cs="Arial"/>
        </w:rPr>
        <w:t>Lyfta</w:t>
      </w:r>
      <w:proofErr w:type="spellEnd"/>
      <w:r>
        <w:rPr>
          <w:rFonts w:ascii="Arial" w:hAnsi="Arial" w:cs="Arial"/>
        </w:rPr>
        <w:t xml:space="preserve"> is a strength training and workout planning application focused on gym-based training, visual exercise guidance, and structured workout routines. It is useful for users who want to plan workouts, track progress, and understand exercises more clearly through visual demonstrations.</w:t>
      </w:r>
    </w:p>
    <w:p w14:paraId="0DBA202B" w14:textId="77777777" w:rsidR="0026484B" w:rsidRPr="0026484B" w:rsidRDefault="0026484B" w:rsidP="00856B12">
      <w:pPr>
        <w:pStyle w:val="Heading4"/>
        <w:ind w:left="360"/>
      </w:pPr>
      <w:r>
        <w:t>Key Features:</w:t>
      </w:r>
    </w:p>
    <w:p w14:paraId="3870BA02" w14:textId="77777777" w:rsidR="0026484B" w:rsidRPr="0026484B" w:rsidRDefault="0026484B" w:rsidP="0026484B">
      <w:pPr>
        <w:ind w:left="360"/>
        <w:jc w:val="both"/>
        <w:rPr>
          <w:rFonts w:ascii="Arial" w:hAnsi="Arial" w:cs="Arial"/>
        </w:rPr>
      </w:pPr>
      <w:proofErr w:type="spellStart"/>
      <w:r>
        <w:rPr>
          <w:rFonts w:ascii="Arial" w:hAnsi="Arial" w:cs="Arial"/>
        </w:rPr>
        <w:t>Lyfta</w:t>
      </w:r>
      <w:proofErr w:type="spellEnd"/>
      <w:r>
        <w:rPr>
          <w:rFonts w:ascii="Arial" w:hAnsi="Arial" w:cs="Arial"/>
        </w:rPr>
        <w:t xml:space="preserve"> provides workout planning, exercise tracking, progress monitoring, body measurement tracking, training routines, and an exercise library with visual guidance. One of its main strengths is its use of high-quality 3D exercise animations, which help users understand proper exercise form and targeted muscle groups. This makes it especially useful for beginners and users who prefer visual learning.</w:t>
      </w:r>
    </w:p>
    <w:p w14:paraId="579CB4E5" w14:textId="77777777" w:rsidR="0026484B" w:rsidRPr="0026484B" w:rsidRDefault="0026484B" w:rsidP="00856B12">
      <w:pPr>
        <w:pStyle w:val="Heading4"/>
        <w:ind w:left="360"/>
      </w:pPr>
      <w:r>
        <w:t>AI / ML Usage:</w:t>
      </w:r>
    </w:p>
    <w:p w14:paraId="31D48AB0" w14:textId="77777777" w:rsidR="0026484B" w:rsidRPr="0026484B" w:rsidRDefault="0026484B" w:rsidP="0026484B">
      <w:pPr>
        <w:ind w:left="360"/>
        <w:jc w:val="both"/>
        <w:rPr>
          <w:rFonts w:ascii="Arial" w:hAnsi="Arial" w:cs="Arial"/>
        </w:rPr>
      </w:pPr>
      <w:proofErr w:type="spellStart"/>
      <w:r>
        <w:rPr>
          <w:rFonts w:ascii="Arial" w:hAnsi="Arial" w:cs="Arial"/>
        </w:rPr>
        <w:t>Lyfta</w:t>
      </w:r>
      <w:proofErr w:type="spellEnd"/>
      <w:r>
        <w:rPr>
          <w:rFonts w:ascii="Arial" w:hAnsi="Arial" w:cs="Arial"/>
        </w:rPr>
        <w:t xml:space="preserve"> appears to use lighter personalisation compared to fully AI-driven apps such as </w:t>
      </w:r>
      <w:proofErr w:type="spellStart"/>
      <w:r>
        <w:rPr>
          <w:rFonts w:ascii="Arial" w:hAnsi="Arial" w:cs="Arial"/>
        </w:rPr>
        <w:t>Freeletics</w:t>
      </w:r>
      <w:proofErr w:type="spellEnd"/>
      <w:r>
        <w:rPr>
          <w:rFonts w:ascii="Arial" w:hAnsi="Arial" w:cs="Arial"/>
        </w:rPr>
        <w:t xml:space="preserve">. Its recommendations are mainly based on user inputs such as fitness level, workout goals, available equipment, and targeted muscle groups. The app focuses more on </w:t>
      </w:r>
      <w:r>
        <w:rPr>
          <w:rFonts w:ascii="Arial" w:hAnsi="Arial" w:cs="Arial"/>
        </w:rPr>
        <w:lastRenderedPageBreak/>
        <w:t>structured planning, usability, and visual guidance rather than advanced predictive AI coaching.</w:t>
      </w:r>
    </w:p>
    <w:p w14:paraId="41D93F14" w14:textId="77777777" w:rsidR="0026484B" w:rsidRPr="0026484B" w:rsidRDefault="0026484B" w:rsidP="0026484B">
      <w:pPr>
        <w:ind w:firstLine="360"/>
        <w:jc w:val="both"/>
        <w:rPr>
          <w:rFonts w:ascii="Arial" w:hAnsi="Arial" w:cs="Arial"/>
        </w:rPr>
      </w:pPr>
    </w:p>
    <w:p w14:paraId="4655C47F" w14:textId="77777777" w:rsidR="0026484B" w:rsidRPr="0026484B" w:rsidRDefault="0026484B" w:rsidP="00856B12">
      <w:pPr>
        <w:pStyle w:val="Heading4"/>
        <w:ind w:left="360"/>
      </w:pPr>
      <w:r>
        <w:t>Monetisation Model:</w:t>
      </w:r>
    </w:p>
    <w:p w14:paraId="63601AFE" w14:textId="77777777" w:rsidR="0026484B" w:rsidRPr="0026484B" w:rsidRDefault="0026484B" w:rsidP="0026484B">
      <w:pPr>
        <w:ind w:left="360"/>
        <w:jc w:val="both"/>
        <w:rPr>
          <w:rFonts w:ascii="Arial" w:hAnsi="Arial" w:cs="Arial"/>
        </w:rPr>
      </w:pPr>
      <w:proofErr w:type="spellStart"/>
      <w:r>
        <w:rPr>
          <w:rFonts w:ascii="Arial" w:hAnsi="Arial" w:cs="Arial"/>
        </w:rPr>
        <w:t>Lyfta</w:t>
      </w:r>
      <w:proofErr w:type="spellEnd"/>
      <w:r>
        <w:rPr>
          <w:rFonts w:ascii="Arial" w:hAnsi="Arial" w:cs="Arial"/>
        </w:rPr>
        <w:t xml:space="preserve"> uses a freemium monetisation model. Limited workout planning and tracking features are available for free, while premium subscriptions unlock full workout programmes, advanced tracking, full access to the exercise library, and additional training features.</w:t>
      </w:r>
    </w:p>
    <w:p w14:paraId="78F880D3" w14:textId="77777777" w:rsidR="0026484B" w:rsidRPr="0026484B" w:rsidRDefault="0026484B" w:rsidP="00856B12">
      <w:pPr>
        <w:pStyle w:val="Heading4"/>
        <w:ind w:left="360"/>
      </w:pPr>
      <w:r>
        <w:t>Relevance to Wise Workout:</w:t>
      </w:r>
    </w:p>
    <w:p w14:paraId="707316D6" w14:textId="77777777" w:rsidR="0026484B" w:rsidRDefault="00B4412C" w:rsidP="00833038">
      <w:pPr>
        <w:ind w:left="360"/>
        <w:jc w:val="both"/>
        <w:rPr>
          <w:rFonts w:ascii="Arial" w:hAnsi="Arial" w:cs="Arial"/>
        </w:rPr>
      </w:pPr>
      <w:r>
        <w:rPr>
          <w:rFonts w:ascii="Arial" w:hAnsi="Arial" w:cs="Arial"/>
        </w:rPr>
        <w:t>This supports Wise Workout’s opportunity to provide strength training support while also extending into broader fitness tracking, AI recommendations, and expert-led services.</w:t>
      </w:r>
    </w:p>
    <w:p w14:paraId="0A3FF712" w14:textId="77777777" w:rsidR="0026484B" w:rsidRDefault="0026484B" w:rsidP="00AE4E84">
      <w:pPr>
        <w:ind w:firstLine="360"/>
        <w:rPr>
          <w:rFonts w:ascii="Arial" w:hAnsi="Arial" w:cs="Arial"/>
        </w:rPr>
      </w:pPr>
    </w:p>
    <w:p w14:paraId="52F63399" w14:textId="77777777" w:rsidR="0026484B" w:rsidRDefault="0026484B" w:rsidP="00AE4E84">
      <w:pPr>
        <w:ind w:firstLine="360"/>
        <w:rPr>
          <w:rFonts w:ascii="Arial" w:hAnsi="Arial" w:cs="Arial"/>
        </w:rPr>
      </w:pPr>
    </w:p>
    <w:p w14:paraId="4A26480D" w14:textId="77777777" w:rsidR="0026484B" w:rsidRDefault="0026484B" w:rsidP="00AE4E84">
      <w:pPr>
        <w:ind w:firstLine="360"/>
        <w:rPr>
          <w:rFonts w:ascii="Arial" w:hAnsi="Arial" w:cs="Arial"/>
        </w:rPr>
      </w:pPr>
    </w:p>
    <w:p w14:paraId="39A701E6" w14:textId="77777777" w:rsidR="0026484B" w:rsidRPr="005B5BA0" w:rsidRDefault="0026484B" w:rsidP="00AE4E84">
      <w:pPr>
        <w:ind w:firstLine="360"/>
        <w:rPr>
          <w:rFonts w:ascii="Arial" w:hAnsi="Arial" w:cs="Arial"/>
        </w:rPr>
      </w:pPr>
    </w:p>
    <w:p w14:paraId="5700B2F7" w14:textId="77777777" w:rsidR="00AE4E84" w:rsidRPr="005B5BA0" w:rsidRDefault="00AE4E84" w:rsidP="00AE4E84">
      <w:pPr>
        <w:ind w:firstLine="360"/>
        <w:rPr>
          <w:rFonts w:ascii="Arial" w:hAnsi="Arial" w:cs="Arial"/>
        </w:rPr>
      </w:pPr>
    </w:p>
    <w:p w14:paraId="50DE8279" w14:textId="77777777" w:rsidR="00AE4E84" w:rsidRPr="005B5BA0" w:rsidRDefault="00AE4E84" w:rsidP="00AE4E84">
      <w:pPr>
        <w:ind w:firstLine="360"/>
        <w:rPr>
          <w:rFonts w:ascii="Arial" w:hAnsi="Arial" w:cs="Arial"/>
        </w:rPr>
      </w:pPr>
    </w:p>
    <w:p w14:paraId="03404682" w14:textId="77777777" w:rsidR="00AE4E84" w:rsidRDefault="00AE4E84" w:rsidP="00AE4E84">
      <w:pPr>
        <w:ind w:firstLine="360"/>
        <w:rPr>
          <w:rFonts w:ascii="Arial" w:hAnsi="Arial" w:cs="Arial"/>
        </w:rPr>
      </w:pPr>
    </w:p>
    <w:p w14:paraId="53DDA7F1" w14:textId="77777777" w:rsidR="006B2C6C" w:rsidRDefault="006B2C6C" w:rsidP="00AE4E84">
      <w:pPr>
        <w:ind w:firstLine="360"/>
        <w:rPr>
          <w:rFonts w:ascii="Arial" w:hAnsi="Arial" w:cs="Arial"/>
        </w:rPr>
      </w:pPr>
    </w:p>
    <w:p w14:paraId="7980A3AA" w14:textId="77777777" w:rsidR="006B2C6C" w:rsidRDefault="006B2C6C" w:rsidP="00AE4E84">
      <w:pPr>
        <w:ind w:firstLine="360"/>
        <w:rPr>
          <w:rFonts w:ascii="Arial" w:hAnsi="Arial" w:cs="Arial"/>
        </w:rPr>
      </w:pPr>
    </w:p>
    <w:p w14:paraId="57139CCE" w14:textId="77777777" w:rsidR="006B2C6C" w:rsidRDefault="006B2C6C" w:rsidP="00AE4E84">
      <w:pPr>
        <w:ind w:firstLine="360"/>
        <w:rPr>
          <w:rFonts w:ascii="Arial" w:hAnsi="Arial" w:cs="Arial"/>
        </w:rPr>
      </w:pPr>
    </w:p>
    <w:p w14:paraId="267361FB" w14:textId="77777777" w:rsidR="006B2C6C" w:rsidRDefault="006B2C6C" w:rsidP="00AE4E84">
      <w:pPr>
        <w:ind w:firstLine="360"/>
        <w:rPr>
          <w:rFonts w:ascii="Arial" w:hAnsi="Arial" w:cs="Arial"/>
        </w:rPr>
      </w:pPr>
    </w:p>
    <w:p w14:paraId="3382972D" w14:textId="77777777" w:rsidR="006B2C6C" w:rsidRDefault="006B2C6C" w:rsidP="00AE4E84">
      <w:pPr>
        <w:ind w:firstLine="360"/>
        <w:rPr>
          <w:rFonts w:ascii="Arial" w:hAnsi="Arial" w:cs="Arial"/>
        </w:rPr>
      </w:pPr>
    </w:p>
    <w:p w14:paraId="33EE6DA5" w14:textId="77777777" w:rsidR="006B2C6C" w:rsidRDefault="006B2C6C" w:rsidP="00AE4E84">
      <w:pPr>
        <w:ind w:firstLine="360"/>
        <w:rPr>
          <w:rFonts w:ascii="Arial" w:hAnsi="Arial" w:cs="Arial"/>
        </w:rPr>
      </w:pPr>
    </w:p>
    <w:p w14:paraId="5CF113AE" w14:textId="77777777" w:rsidR="006B2C6C" w:rsidRDefault="006B2C6C" w:rsidP="00AE4E84">
      <w:pPr>
        <w:ind w:firstLine="360"/>
        <w:rPr>
          <w:rFonts w:ascii="Arial" w:hAnsi="Arial" w:cs="Arial"/>
        </w:rPr>
      </w:pPr>
    </w:p>
    <w:p w14:paraId="278CD1A7" w14:textId="77777777" w:rsidR="006B2C6C" w:rsidRPr="005B5BA0" w:rsidRDefault="006B2C6C" w:rsidP="00AE4E84">
      <w:pPr>
        <w:ind w:firstLine="360"/>
        <w:rPr>
          <w:rFonts w:ascii="Arial" w:hAnsi="Arial" w:cs="Arial"/>
        </w:rPr>
      </w:pPr>
    </w:p>
    <w:p w14:paraId="6053CC88" w14:textId="77777777" w:rsidR="0026484B" w:rsidRPr="005B5BA0" w:rsidRDefault="0026484B" w:rsidP="004F0BA9">
      <w:pPr>
        <w:rPr>
          <w:rFonts w:ascii="Arial" w:hAnsi="Arial" w:cs="Arial"/>
        </w:rPr>
      </w:pPr>
    </w:p>
    <w:p w14:paraId="09DA6795" w14:textId="77777777" w:rsidR="00AE4E84" w:rsidRPr="005B5BA0" w:rsidRDefault="00AE4E84" w:rsidP="00AE4E84">
      <w:pPr>
        <w:pStyle w:val="Heading2"/>
        <w:numPr>
          <w:ilvl w:val="1"/>
          <w:numId w:val="15"/>
        </w:numPr>
        <w:rPr>
          <w:rFonts w:cs="Arial"/>
        </w:rPr>
      </w:pPr>
      <w:bookmarkStart w:id="16" w:name="_Toc228664385"/>
      <w:r>
        <w:rPr>
          <w:rFonts w:cs="Arial"/>
        </w:rPr>
        <w:lastRenderedPageBreak/>
        <w:t>Product Comparison Table</w:t>
      </w:r>
      <w:bookmarkEnd w:id="16"/>
    </w:p>
    <w:tbl>
      <w:tblPr>
        <w:tblW w:w="11908" w:type="dxa"/>
        <w:tblInd w:w="-1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173"/>
        <w:gridCol w:w="1439"/>
        <w:gridCol w:w="1010"/>
        <w:gridCol w:w="1101"/>
        <w:gridCol w:w="1094"/>
        <w:gridCol w:w="1539"/>
        <w:gridCol w:w="849"/>
        <w:gridCol w:w="1701"/>
      </w:tblGrid>
      <w:tr w:rsidR="00ED3856" w:rsidRPr="005B5BA0" w14:paraId="564D2C53" w14:textId="77777777">
        <w:trPr>
          <w:trHeight w:val="568"/>
          <w:tblHeader/>
        </w:trPr>
        <w:tc>
          <w:tcPr>
            <w:tcW w:w="2002"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1AC4815E"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color w:val="FFFFFF"/>
                <w:sz w:val="20"/>
                <w:szCs w:val="20"/>
              </w:rPr>
              <w:t>Feature / Function</w:t>
            </w:r>
          </w:p>
        </w:tc>
        <w:tc>
          <w:tcPr>
            <w:tcW w:w="1173"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7FA3BC8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color w:val="FFFFFF"/>
                <w:sz w:val="20"/>
                <w:szCs w:val="20"/>
              </w:rPr>
              <w:t>Strava</w:t>
            </w:r>
          </w:p>
        </w:tc>
        <w:tc>
          <w:tcPr>
            <w:tcW w:w="14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4783740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color w:val="FFFFFF"/>
                <w:sz w:val="20"/>
                <w:szCs w:val="20"/>
              </w:rPr>
              <w:t>MyFitnessPal</w:t>
            </w:r>
          </w:p>
        </w:tc>
        <w:tc>
          <w:tcPr>
            <w:tcW w:w="10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190748BA"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color w:val="FFFFFF"/>
                <w:sz w:val="20"/>
                <w:szCs w:val="20"/>
              </w:rPr>
              <w:t>adidas Running</w:t>
            </w:r>
          </w:p>
        </w:tc>
        <w:tc>
          <w:tcPr>
            <w:tcW w:w="11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477DB7AD"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color w:val="FFFFFF"/>
                <w:sz w:val="20"/>
                <w:szCs w:val="20"/>
              </w:rPr>
              <w:t>Google Fit</w:t>
            </w:r>
          </w:p>
        </w:tc>
        <w:tc>
          <w:tcPr>
            <w:tcW w:w="1094"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3CFC32DA" w14:textId="77777777" w:rsidR="00AE4E84" w:rsidRPr="005B5BA0" w:rsidRDefault="00AE4E84">
            <w:pPr>
              <w:spacing w:after="0" w:line="240" w:lineRule="auto"/>
              <w:jc w:val="center"/>
              <w:rPr>
                <w:rFonts w:ascii="Arial" w:hAnsi="Arial" w:cs="Arial"/>
                <w:sz w:val="20"/>
                <w:szCs w:val="20"/>
              </w:rPr>
            </w:pPr>
            <w:proofErr w:type="spellStart"/>
            <w:r>
              <w:rPr>
                <w:rFonts w:ascii="Arial" w:eastAsia="Arial" w:hAnsi="Arial" w:cs="Arial"/>
                <w:b/>
                <w:bCs/>
                <w:color w:val="FFFFFF"/>
                <w:sz w:val="20"/>
                <w:szCs w:val="20"/>
              </w:rPr>
              <w:t>Freeletics</w:t>
            </w:r>
            <w:proofErr w:type="spellEnd"/>
          </w:p>
        </w:tc>
        <w:tc>
          <w:tcPr>
            <w:tcW w:w="15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3237A838" w14:textId="77777777" w:rsidR="00AE4E84" w:rsidRPr="005B5BA0" w:rsidRDefault="00AE4E84">
            <w:pPr>
              <w:spacing w:after="0" w:line="240" w:lineRule="auto"/>
              <w:jc w:val="center"/>
              <w:rPr>
                <w:rFonts w:ascii="Arial" w:hAnsi="Arial" w:cs="Arial"/>
                <w:sz w:val="20"/>
                <w:szCs w:val="20"/>
              </w:rPr>
            </w:pPr>
            <w:proofErr w:type="spellStart"/>
            <w:r>
              <w:rPr>
                <w:rFonts w:ascii="Arial" w:eastAsia="Arial" w:hAnsi="Arial" w:cs="Arial"/>
                <w:b/>
                <w:bCs/>
                <w:color w:val="FFFFFF"/>
                <w:sz w:val="20"/>
                <w:szCs w:val="20"/>
              </w:rPr>
              <w:t>MapMyFitness</w:t>
            </w:r>
            <w:proofErr w:type="spellEnd"/>
          </w:p>
        </w:tc>
        <w:tc>
          <w:tcPr>
            <w:tcW w:w="8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1C3D29B6" w14:textId="77777777" w:rsidR="00AE4E84" w:rsidRPr="005B5BA0" w:rsidRDefault="00AE4E84">
            <w:pPr>
              <w:spacing w:after="0" w:line="240" w:lineRule="auto"/>
              <w:jc w:val="center"/>
              <w:rPr>
                <w:rFonts w:ascii="Arial" w:hAnsi="Arial" w:cs="Arial"/>
                <w:sz w:val="20"/>
                <w:szCs w:val="20"/>
              </w:rPr>
            </w:pPr>
            <w:proofErr w:type="spellStart"/>
            <w:r>
              <w:rPr>
                <w:rFonts w:ascii="Arial" w:eastAsia="Arial" w:hAnsi="Arial" w:cs="Arial"/>
                <w:b/>
                <w:bCs/>
                <w:color w:val="FFFFFF"/>
                <w:sz w:val="20"/>
                <w:szCs w:val="20"/>
              </w:rPr>
              <w:t>Lyfta</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1F3864"/>
            <w:vAlign w:val="center"/>
          </w:tcPr>
          <w:p w14:paraId="7175FBE3" w14:textId="77777777" w:rsidR="00AE4E84" w:rsidRPr="005B5BA0" w:rsidRDefault="00AE4E84">
            <w:pPr>
              <w:spacing w:after="0" w:line="240" w:lineRule="auto"/>
              <w:jc w:val="center"/>
              <w:rPr>
                <w:rFonts w:ascii="Arial" w:eastAsia="Arial" w:hAnsi="Arial" w:cs="Arial"/>
                <w:b/>
                <w:bCs/>
                <w:color w:val="FFFFFF"/>
                <w:sz w:val="20"/>
                <w:szCs w:val="20"/>
              </w:rPr>
            </w:pPr>
            <w:r>
              <w:rPr>
                <w:rFonts w:ascii="Arial" w:eastAsia="Arial" w:hAnsi="Arial" w:cs="Arial"/>
                <w:b/>
                <w:bCs/>
                <w:color w:val="FFFFFF"/>
                <w:sz w:val="20"/>
                <w:szCs w:val="20"/>
              </w:rPr>
              <w:t>Our Product</w:t>
            </w:r>
          </w:p>
        </w:tc>
      </w:tr>
      <w:tr w:rsidR="00ED3856" w:rsidRPr="005B5BA0" w14:paraId="1DB55E38"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69AA458A" w14:textId="77777777" w:rsidR="00AE4E84" w:rsidRPr="005B5BA0" w:rsidRDefault="00AE4E84">
            <w:pPr>
              <w:spacing w:after="0" w:line="240" w:lineRule="auto"/>
              <w:rPr>
                <w:rFonts w:ascii="Arial" w:eastAsia="Arial" w:hAnsi="Arial" w:cs="Arial"/>
                <w:b/>
                <w:bCs/>
                <w:sz w:val="20"/>
                <w:szCs w:val="20"/>
              </w:rPr>
            </w:pPr>
            <w:r>
              <w:rPr>
                <w:rFonts w:ascii="Arial" w:eastAsia="Arial" w:hAnsi="Arial" w:cs="Arial"/>
                <w:b/>
                <w:bCs/>
                <w:sz w:val="20"/>
                <w:szCs w:val="20"/>
              </w:rPr>
              <w:t>Activity Tracking (Steps, Workouts)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43AB3B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B0D8BF6"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1BF2857"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D7B98DA"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9A3B7CB"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8CE9CFF"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969A997"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159C0696"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6C269CF4"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51EC46E3" w14:textId="77777777" w:rsidR="00AE4E84" w:rsidRPr="005B5BA0" w:rsidRDefault="00AE4E84">
            <w:pPr>
              <w:spacing w:after="0" w:line="240" w:lineRule="auto"/>
              <w:rPr>
                <w:rFonts w:ascii="Arial" w:eastAsia="Arial" w:hAnsi="Arial" w:cs="Arial"/>
                <w:b/>
                <w:bCs/>
                <w:sz w:val="20"/>
                <w:szCs w:val="20"/>
              </w:rPr>
            </w:pPr>
            <w:r>
              <w:rPr>
                <w:rFonts w:ascii="Arial" w:eastAsia="Arial" w:hAnsi="Arial" w:cs="Arial"/>
                <w:b/>
                <w:bCs/>
                <w:sz w:val="20"/>
                <w:szCs w:val="20"/>
              </w:rPr>
              <w:t>Health Metrics (Heart Rate, Calories)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068434F"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AEB2D86"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B3E6963"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45DD09D"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E18BBC1"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5E78EBD"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F5BC846"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F1ED037"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476E9EAC"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206027B7" w14:textId="77777777" w:rsidR="00AE4E84" w:rsidRPr="005B5BA0" w:rsidRDefault="00AE4E84">
            <w:pPr>
              <w:spacing w:after="0" w:line="240" w:lineRule="auto"/>
              <w:rPr>
                <w:rFonts w:ascii="Arial" w:eastAsia="Arial" w:hAnsi="Arial" w:cs="Arial"/>
                <w:b/>
                <w:bCs/>
                <w:sz w:val="20"/>
                <w:szCs w:val="20"/>
              </w:rPr>
            </w:pPr>
            <w:r>
              <w:rPr>
                <w:rFonts w:ascii="Arial" w:eastAsia="Arial" w:hAnsi="Arial" w:cs="Arial"/>
                <w:b/>
                <w:bCs/>
                <w:sz w:val="20"/>
                <w:szCs w:val="20"/>
              </w:rPr>
              <w:t>Workout / Performance Insights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3E060B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1EA052B"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9D53C88"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47FF543"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BF0EC98"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4B17A9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7B8673F"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85D8971"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6D0877A6"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79CA1887" w14:textId="34F9067D" w:rsidR="00AE4E84" w:rsidRPr="005B5BA0" w:rsidRDefault="00AE4E84">
            <w:pPr>
              <w:spacing w:after="0" w:line="240" w:lineRule="auto"/>
              <w:rPr>
                <w:rFonts w:ascii="Arial" w:hAnsi="Arial" w:cs="Arial"/>
                <w:sz w:val="20"/>
                <w:szCs w:val="20"/>
              </w:rPr>
            </w:pPr>
            <w:r>
              <w:rPr>
                <w:rFonts w:ascii="Arial" w:eastAsia="Arial" w:hAnsi="Arial" w:cs="Arial"/>
                <w:b/>
                <w:bCs/>
                <w:sz w:val="20"/>
                <w:szCs w:val="20"/>
              </w:rPr>
              <w:t>Personali</w:t>
            </w:r>
            <w:r w:rsidR="00DB2EBD">
              <w:rPr>
                <w:rFonts w:ascii="Arial" w:eastAsia="Arial" w:hAnsi="Arial" w:cs="Arial"/>
                <w:b/>
                <w:bCs/>
                <w:sz w:val="20"/>
                <w:szCs w:val="20"/>
              </w:rPr>
              <w:t>s</w:t>
            </w:r>
            <w:r>
              <w:rPr>
                <w:rFonts w:ascii="Arial" w:eastAsia="Arial" w:hAnsi="Arial" w:cs="Arial"/>
                <w:b/>
                <w:bCs/>
                <w:sz w:val="20"/>
                <w:szCs w:val="20"/>
              </w:rPr>
              <w:t>ed Fitness Plans / Guidance</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591BF066"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Third-party</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FE24E8D"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7EC345D"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4BA1B60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5D09651"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E23534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C3DB67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568CA7A6"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324CC324"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78E30E2B" w14:textId="77777777" w:rsidR="00AE4E84" w:rsidRPr="005B5BA0" w:rsidRDefault="00AE4E84">
            <w:pPr>
              <w:spacing w:after="0" w:line="240" w:lineRule="auto"/>
              <w:rPr>
                <w:rFonts w:ascii="Arial" w:hAnsi="Arial" w:cs="Arial"/>
                <w:sz w:val="20"/>
                <w:szCs w:val="20"/>
              </w:rPr>
            </w:pPr>
            <w:r>
              <w:rPr>
                <w:rFonts w:ascii="Arial" w:eastAsia="Arial" w:hAnsi="Arial" w:cs="Arial"/>
                <w:b/>
                <w:bCs/>
                <w:sz w:val="20"/>
                <w:szCs w:val="20"/>
              </w:rPr>
              <w:t>Smart Reminders &amp; Motivation</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9A372FE"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E7F5F5A"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779DAD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68CC0C3E"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Limited</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6FE869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D7DD6BA"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FA353E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37D6461E"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205D8510" w14:textId="77777777">
        <w:trPr>
          <w:trHeight w:val="79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45E7188A" w14:textId="77777777" w:rsidR="00AE4E84" w:rsidRPr="005B5BA0" w:rsidRDefault="00AE4E84">
            <w:pPr>
              <w:spacing w:after="0" w:line="240" w:lineRule="auto"/>
              <w:rPr>
                <w:rFonts w:ascii="Arial" w:hAnsi="Arial" w:cs="Arial"/>
                <w:sz w:val="20"/>
                <w:szCs w:val="20"/>
              </w:rPr>
            </w:pPr>
            <w:r>
              <w:rPr>
                <w:rFonts w:ascii="Arial" w:eastAsia="Arial" w:hAnsi="Arial" w:cs="Arial"/>
                <w:b/>
                <w:bCs/>
                <w:sz w:val="20"/>
                <w:szCs w:val="20"/>
              </w:rPr>
              <w:t>Social Features (Community, Challenges)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DA5458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5868BB8F"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4F0384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4EAC3278"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F18F94A"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C20619A"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14D22FE"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7444024"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25FFA061"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3EC68470" w14:textId="77777777" w:rsidR="00AE4E84" w:rsidRPr="005B5BA0" w:rsidRDefault="00AE4E84">
            <w:pPr>
              <w:spacing w:after="0" w:line="240" w:lineRule="auto"/>
              <w:rPr>
                <w:rFonts w:ascii="Arial" w:eastAsia="Arial" w:hAnsi="Arial" w:cs="Arial"/>
                <w:b/>
                <w:bCs/>
                <w:sz w:val="20"/>
                <w:szCs w:val="20"/>
              </w:rPr>
            </w:pPr>
            <w:r>
              <w:rPr>
                <w:rFonts w:ascii="Arial" w:eastAsia="Arial" w:hAnsi="Arial" w:cs="Arial"/>
                <w:b/>
                <w:bCs/>
                <w:sz w:val="20"/>
                <w:szCs w:val="20"/>
              </w:rPr>
              <w:t>Social Media Sharing</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0D39D6B"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314AFED1"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51E75D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1C9A76E5"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CCFE9DC"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F4B7F6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E6279CB"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2E71438"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588BC3B1"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5AB882C7" w14:textId="77777777" w:rsidR="00AE4E84" w:rsidRPr="005B5BA0" w:rsidRDefault="00AE4E84">
            <w:pPr>
              <w:spacing w:after="0" w:line="240" w:lineRule="auto"/>
              <w:rPr>
                <w:rFonts w:ascii="Arial" w:eastAsia="Arial" w:hAnsi="Arial" w:cs="Arial"/>
                <w:b/>
                <w:bCs/>
                <w:sz w:val="20"/>
                <w:szCs w:val="20"/>
              </w:rPr>
            </w:pPr>
            <w:r>
              <w:rPr>
                <w:rFonts w:ascii="Arial" w:eastAsia="Arial" w:hAnsi="Arial" w:cs="Arial"/>
                <w:b/>
                <w:bCs/>
                <w:sz w:val="20"/>
                <w:szCs w:val="20"/>
              </w:rPr>
              <w:t>Wearables Integration</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37DE87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04B940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E7A2A42"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FB3E06C"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2B55CC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2B564C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3E83DB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0F94BFB9"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4CEEF5A1"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04DF52F1" w14:textId="77777777" w:rsidR="00AE4E84" w:rsidRPr="005B5BA0" w:rsidRDefault="00AE4E84">
            <w:pPr>
              <w:spacing w:after="0" w:line="240" w:lineRule="auto"/>
              <w:rPr>
                <w:rFonts w:ascii="Arial" w:hAnsi="Arial" w:cs="Arial"/>
                <w:sz w:val="20"/>
                <w:szCs w:val="20"/>
              </w:rPr>
            </w:pPr>
            <w:r>
              <w:rPr>
                <w:rFonts w:ascii="Arial" w:eastAsia="Arial" w:hAnsi="Arial" w:cs="Arial"/>
                <w:b/>
                <w:bCs/>
                <w:sz w:val="20"/>
                <w:szCs w:val="20"/>
              </w:rPr>
              <w:t>Nutrition Tracking</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067DA1C6"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Third-party</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CB3E19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3BE1AA88"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No</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5B57ECFC"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72B679F"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37332411"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Third-party</w:t>
            </w:r>
          </w:p>
        </w:tc>
        <w:tc>
          <w:tcPr>
            <w:tcW w:w="849"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3FFB69D5"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No</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2B17D910"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1A6B57CB"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065211E2" w14:textId="77777777" w:rsidR="00AE4E84" w:rsidRPr="005B5BA0" w:rsidRDefault="00AE4E84">
            <w:pPr>
              <w:spacing w:after="0" w:line="240" w:lineRule="auto"/>
              <w:rPr>
                <w:rFonts w:ascii="Arial" w:hAnsi="Arial" w:cs="Arial"/>
                <w:sz w:val="20"/>
                <w:szCs w:val="20"/>
              </w:rPr>
            </w:pPr>
            <w:r>
              <w:rPr>
                <w:rFonts w:ascii="Arial" w:eastAsia="Arial" w:hAnsi="Arial" w:cs="Arial"/>
                <w:b/>
                <w:bCs/>
                <w:sz w:val="20"/>
                <w:szCs w:val="20"/>
              </w:rPr>
              <w:t>AI / Adaptive Coaching</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1584D043"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Limited</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233666EB"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9171145"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04FE845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327FC9C"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2012C1F1"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Limited</w:t>
            </w:r>
          </w:p>
        </w:tc>
        <w:tc>
          <w:tcPr>
            <w:tcW w:w="849"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0AA70927"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No</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516E566"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0CB13E2A"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2313C324" w14:textId="77777777" w:rsidR="00AE4E84" w:rsidRPr="005B5BA0" w:rsidRDefault="00AE4E84">
            <w:pPr>
              <w:spacing w:after="0" w:line="240" w:lineRule="auto"/>
              <w:rPr>
                <w:rFonts w:ascii="Arial" w:hAnsi="Arial" w:cs="Arial"/>
                <w:sz w:val="20"/>
                <w:szCs w:val="20"/>
              </w:rPr>
            </w:pPr>
            <w:r>
              <w:rPr>
                <w:rFonts w:ascii="Arial" w:eastAsia="Arial" w:hAnsi="Arial" w:cs="Arial"/>
                <w:b/>
                <w:bCs/>
                <w:sz w:val="20"/>
                <w:szCs w:val="20"/>
              </w:rPr>
              <w:t>Gamification (Badges, Challenges)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831FEFD"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110119E"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080AED8"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03C06326"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Limited</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6A851A5"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250DA32"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2CF6CEE"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1A92CC38"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4B9918F7"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06AA7F1E" w14:textId="77777777" w:rsidR="00AE4E84" w:rsidRPr="005B5BA0" w:rsidRDefault="00AE4E84">
            <w:pPr>
              <w:spacing w:after="0" w:line="240" w:lineRule="auto"/>
              <w:rPr>
                <w:rFonts w:ascii="Arial" w:hAnsi="Arial" w:cs="Arial"/>
                <w:sz w:val="20"/>
                <w:szCs w:val="20"/>
              </w:rPr>
            </w:pPr>
            <w:r>
              <w:rPr>
                <w:rFonts w:ascii="Arial" w:eastAsia="Arial" w:hAnsi="Arial" w:cs="Arial"/>
                <w:b/>
                <w:bCs/>
                <w:sz w:val="20"/>
                <w:szCs w:val="20"/>
              </w:rPr>
              <w:t>Data Visualization (Trends, Reports)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5DB5BAB"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B588AAF"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ECD341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1533782"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0854D13"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4EA7306"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14B6B9A"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56B9753"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r w:rsidR="00ED3856" w:rsidRPr="005B5BA0" w14:paraId="789E15BE"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4B5FA634" w14:textId="77777777" w:rsidR="00AE4E84" w:rsidRPr="005B5BA0" w:rsidRDefault="00AE4E84">
            <w:pPr>
              <w:spacing w:after="0" w:line="240" w:lineRule="auto"/>
              <w:rPr>
                <w:rFonts w:ascii="Arial" w:hAnsi="Arial" w:cs="Arial"/>
                <w:sz w:val="20"/>
                <w:szCs w:val="20"/>
              </w:rPr>
            </w:pPr>
            <w:r>
              <w:rPr>
                <w:rFonts w:ascii="Arial" w:eastAsia="Arial" w:hAnsi="Arial" w:cs="Arial"/>
                <w:b/>
                <w:bCs/>
                <w:sz w:val="20"/>
                <w:szCs w:val="20"/>
              </w:rPr>
              <w:t>Cross-Platform Support (iOS &amp; Android)</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F77F70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84B9A3C"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768C476"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945ECD0"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A9AAA7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A8AC5A9"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8CDDF34" w14:textId="77777777" w:rsidR="00AE4E84" w:rsidRPr="005B5BA0" w:rsidRDefault="00AE4E84">
            <w:pPr>
              <w:spacing w:after="0" w:line="240" w:lineRule="auto"/>
              <w:jc w:val="center"/>
              <w:rPr>
                <w:rFonts w:ascii="Arial" w:hAnsi="Arial" w:cs="Arial"/>
                <w:sz w:val="20"/>
                <w:szCs w:val="20"/>
              </w:rPr>
            </w:pPr>
            <w:r>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CF89CA4" w14:textId="77777777" w:rsidR="00AE4E84" w:rsidRPr="005B5BA0" w:rsidRDefault="00AE4E84">
            <w:pPr>
              <w:spacing w:after="0" w:line="240" w:lineRule="auto"/>
              <w:jc w:val="center"/>
              <w:rPr>
                <w:rFonts w:ascii="Arial" w:eastAsia="Arial" w:hAnsi="Arial" w:cs="Arial"/>
                <w:b/>
                <w:bCs/>
                <w:sz w:val="20"/>
                <w:szCs w:val="20"/>
              </w:rPr>
            </w:pPr>
            <w:r>
              <w:rPr>
                <w:rFonts w:ascii="Arial" w:eastAsia="Arial" w:hAnsi="Arial" w:cs="Arial"/>
                <w:b/>
                <w:bCs/>
                <w:sz w:val="20"/>
                <w:szCs w:val="20"/>
              </w:rPr>
              <w:t>Yes</w:t>
            </w:r>
          </w:p>
        </w:tc>
      </w:tr>
    </w:tbl>
    <w:p w14:paraId="63B515E1" w14:textId="77777777" w:rsidR="00AE4E84" w:rsidRPr="005B5BA0" w:rsidRDefault="00AE4E84" w:rsidP="00AE4E84">
      <w:pPr>
        <w:rPr>
          <w:rFonts w:ascii="Arial" w:hAnsi="Arial" w:cs="Arial"/>
        </w:rPr>
      </w:pPr>
    </w:p>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7"/>
        <w:gridCol w:w="2975"/>
        <w:gridCol w:w="3826"/>
      </w:tblGrid>
      <w:tr w:rsidR="00D7359A" w:rsidRPr="005B5BA0" w14:paraId="3BD792DA" w14:textId="77777777" w:rsidTr="00D7359A">
        <w:tc>
          <w:tcPr>
            <w:tcW w:w="3547" w:type="dxa"/>
            <w:shd w:val="clear" w:color="auto" w:fill="9BBB59" w:themeFill="accent3"/>
            <w:tcMar>
              <w:top w:w="40" w:type="dxa"/>
              <w:left w:w="80" w:type="dxa"/>
              <w:bottom w:w="40" w:type="dxa"/>
              <w:right w:w="80" w:type="dxa"/>
            </w:tcMar>
            <w:vAlign w:val="center"/>
          </w:tcPr>
          <w:p w14:paraId="35153C52" w14:textId="77777777" w:rsidR="00AE4E84" w:rsidRPr="005B5BA0" w:rsidRDefault="00AE4E84">
            <w:pPr>
              <w:jc w:val="center"/>
              <w:rPr>
                <w:rFonts w:ascii="Arial" w:hAnsi="Arial" w:cs="Arial"/>
                <w:sz w:val="20"/>
                <w:szCs w:val="20"/>
              </w:rPr>
            </w:pPr>
            <w:r>
              <w:rPr>
                <w:rFonts w:ascii="Arial" w:eastAsia="Arial" w:hAnsi="Arial" w:cs="Arial"/>
                <w:b/>
                <w:bCs/>
                <w:sz w:val="20"/>
                <w:szCs w:val="20"/>
              </w:rPr>
              <w:t>Yes — Feature is supported</w:t>
            </w:r>
          </w:p>
        </w:tc>
        <w:tc>
          <w:tcPr>
            <w:tcW w:w="2975" w:type="dxa"/>
            <w:shd w:val="clear" w:color="auto" w:fill="C0504D" w:themeFill="accent2"/>
            <w:tcMar>
              <w:top w:w="40" w:type="dxa"/>
              <w:left w:w="80" w:type="dxa"/>
              <w:bottom w:w="40" w:type="dxa"/>
              <w:right w:w="80" w:type="dxa"/>
            </w:tcMar>
            <w:vAlign w:val="center"/>
          </w:tcPr>
          <w:p w14:paraId="0AB7D8A1" w14:textId="77777777" w:rsidR="00AE4E84" w:rsidRPr="005B5BA0" w:rsidRDefault="00AE4E84">
            <w:pPr>
              <w:jc w:val="center"/>
              <w:rPr>
                <w:rFonts w:ascii="Arial" w:hAnsi="Arial" w:cs="Arial"/>
                <w:sz w:val="20"/>
                <w:szCs w:val="20"/>
              </w:rPr>
            </w:pPr>
            <w:r>
              <w:rPr>
                <w:rFonts w:ascii="Arial" w:eastAsia="Arial" w:hAnsi="Arial" w:cs="Arial"/>
                <w:b/>
                <w:bCs/>
                <w:sz w:val="20"/>
                <w:szCs w:val="20"/>
              </w:rPr>
              <w:t>No — Feature is not supported</w:t>
            </w:r>
          </w:p>
        </w:tc>
        <w:tc>
          <w:tcPr>
            <w:tcW w:w="3826" w:type="dxa"/>
            <w:shd w:val="clear" w:color="auto" w:fill="FFC000"/>
            <w:tcMar>
              <w:top w:w="40" w:type="dxa"/>
              <w:left w:w="80" w:type="dxa"/>
              <w:bottom w:w="40" w:type="dxa"/>
              <w:right w:w="80" w:type="dxa"/>
            </w:tcMar>
            <w:vAlign w:val="center"/>
          </w:tcPr>
          <w:p w14:paraId="49FE4CDD" w14:textId="77777777" w:rsidR="00AE4E84" w:rsidRPr="005B5BA0" w:rsidRDefault="00AE4E84">
            <w:pPr>
              <w:jc w:val="center"/>
              <w:rPr>
                <w:rFonts w:ascii="Arial" w:hAnsi="Arial" w:cs="Arial"/>
                <w:sz w:val="20"/>
                <w:szCs w:val="20"/>
              </w:rPr>
            </w:pPr>
            <w:r>
              <w:rPr>
                <w:rFonts w:ascii="Arial" w:eastAsia="Arial" w:hAnsi="Arial" w:cs="Arial"/>
                <w:b/>
                <w:bCs/>
                <w:sz w:val="20"/>
                <w:szCs w:val="20"/>
              </w:rPr>
              <w:t>Limited – feature is partially supported or available with restrictions</w:t>
            </w:r>
          </w:p>
        </w:tc>
      </w:tr>
    </w:tbl>
    <w:p w14:paraId="5829837F" w14:textId="77777777" w:rsidR="00AE4E84" w:rsidRPr="005B5BA0" w:rsidRDefault="00AE4E84" w:rsidP="00AE4E84">
      <w:pPr>
        <w:rPr>
          <w:rFonts w:ascii="Arial" w:hAnsi="Arial" w:cs="Arial"/>
        </w:rPr>
      </w:pPr>
    </w:p>
    <w:p w14:paraId="4BA671DB" w14:textId="77777777" w:rsidR="00F87999" w:rsidRPr="00F87999" w:rsidRDefault="00AE4E84" w:rsidP="00F87999">
      <w:pPr>
        <w:pStyle w:val="Heading2"/>
        <w:numPr>
          <w:ilvl w:val="1"/>
          <w:numId w:val="15"/>
        </w:numPr>
        <w:rPr>
          <w:rFonts w:cs="Arial"/>
        </w:rPr>
      </w:pPr>
      <w:bookmarkStart w:id="17" w:name="_Toc228664386"/>
      <w:r>
        <w:rPr>
          <w:rFonts w:cs="Arial"/>
        </w:rPr>
        <w:lastRenderedPageBreak/>
        <w:t>Key Findings from Existing Apps</w:t>
      </w:r>
      <w:bookmarkEnd w:id="17"/>
    </w:p>
    <w:p w14:paraId="4B6ACCC7" w14:textId="77777777" w:rsidR="00F87999" w:rsidRPr="00F87999" w:rsidRDefault="00F87999" w:rsidP="00F87999">
      <w:pPr>
        <w:ind w:left="360"/>
        <w:jc w:val="both"/>
        <w:rPr>
          <w:rFonts w:ascii="Arial" w:hAnsi="Arial" w:cs="Arial"/>
        </w:rPr>
      </w:pPr>
      <w:r>
        <w:rPr>
          <w:rFonts w:ascii="Arial" w:hAnsi="Arial" w:cs="Arial"/>
        </w:rPr>
        <w:t>Based on the reviewed fitness applications and the product comparison table, several key findings were identified.</w:t>
      </w:r>
    </w:p>
    <w:p w14:paraId="5B3ECF8C" w14:textId="77777777" w:rsidR="00F87999" w:rsidRPr="00F87999" w:rsidRDefault="00F87999" w:rsidP="00F87999">
      <w:pPr>
        <w:ind w:left="360"/>
        <w:jc w:val="both"/>
        <w:rPr>
          <w:rFonts w:ascii="Arial" w:hAnsi="Arial" w:cs="Arial"/>
        </w:rPr>
      </w:pPr>
      <w:r>
        <w:rPr>
          <w:rFonts w:ascii="Arial" w:hAnsi="Arial" w:cs="Arial"/>
        </w:rPr>
        <w:t xml:space="preserve">Firstly, activity tracking has become a standard feature in modern fitness applications. Apps such as Strava, adidas Running, </w:t>
      </w:r>
      <w:proofErr w:type="spellStart"/>
      <w:r>
        <w:rPr>
          <w:rFonts w:ascii="Arial" w:hAnsi="Arial" w:cs="Arial"/>
        </w:rPr>
        <w:t>MapMyFitness</w:t>
      </w:r>
      <w:proofErr w:type="spellEnd"/>
      <w:r>
        <w:rPr>
          <w:rFonts w:ascii="Arial" w:hAnsi="Arial" w:cs="Arial"/>
        </w:rPr>
        <w:t xml:space="preserve">, Google Fit, and </w:t>
      </w:r>
      <w:proofErr w:type="spellStart"/>
      <w:r>
        <w:rPr>
          <w:rFonts w:ascii="Arial" w:hAnsi="Arial" w:cs="Arial"/>
        </w:rPr>
        <w:t>Lyfta</w:t>
      </w:r>
      <w:proofErr w:type="spellEnd"/>
      <w:r>
        <w:rPr>
          <w:rFonts w:ascii="Arial" w:hAnsi="Arial" w:cs="Arial"/>
        </w:rPr>
        <w:t xml:space="preserve"> allow users to record workouts, monitor activity, and review progress over time. This shows that users generally expect fitness apps to support basic workout recording and progress monitoring.</w:t>
      </w:r>
    </w:p>
    <w:p w14:paraId="13AD2539" w14:textId="77777777" w:rsidR="00F87999" w:rsidRPr="00F87999" w:rsidRDefault="00F87999" w:rsidP="00F87999">
      <w:pPr>
        <w:ind w:left="360"/>
        <w:jc w:val="both"/>
        <w:rPr>
          <w:rFonts w:ascii="Arial" w:hAnsi="Arial" w:cs="Arial"/>
        </w:rPr>
      </w:pPr>
      <w:r>
        <w:rPr>
          <w:rFonts w:ascii="Arial" w:hAnsi="Arial" w:cs="Arial"/>
        </w:rPr>
        <w:t>Secondly, wearable integration is common across many fitness apps. Most applications support data collection from smartwatches, heart rate monitors, or external health platforms. This allows users to collect more accurate fitness data, such as heart rate, calories burned, distance, steps, and workout duration. As a result, users are able to view a more complete picture of their fitness progress.</w:t>
      </w:r>
    </w:p>
    <w:p w14:paraId="7479BCBE" w14:textId="77777777" w:rsidR="00F87999" w:rsidRPr="00F87999" w:rsidRDefault="00F87999" w:rsidP="00F87999">
      <w:pPr>
        <w:ind w:left="360"/>
        <w:jc w:val="both"/>
        <w:rPr>
          <w:rFonts w:ascii="Arial" w:hAnsi="Arial" w:cs="Arial"/>
        </w:rPr>
      </w:pPr>
      <w:r>
        <w:rPr>
          <w:rFonts w:ascii="Arial" w:hAnsi="Arial" w:cs="Arial"/>
        </w:rPr>
        <w:t xml:space="preserve">Thirdly, personalisation is becoming an important factor in fitness app development. </w:t>
      </w:r>
      <w:proofErr w:type="spellStart"/>
      <w:r>
        <w:rPr>
          <w:rFonts w:ascii="Arial" w:hAnsi="Arial" w:cs="Arial"/>
        </w:rPr>
        <w:t>Freeletics</w:t>
      </w:r>
      <w:proofErr w:type="spellEnd"/>
      <w:r>
        <w:rPr>
          <w:rFonts w:ascii="Arial" w:hAnsi="Arial" w:cs="Arial"/>
        </w:rPr>
        <w:t xml:space="preserve"> provides AI-based coaching, while apps such as Strava, MyFitnessPal, adidas Running, and </w:t>
      </w:r>
      <w:proofErr w:type="spellStart"/>
      <w:r>
        <w:rPr>
          <w:rFonts w:ascii="Arial" w:hAnsi="Arial" w:cs="Arial"/>
        </w:rPr>
        <w:t>MapMyFitness</w:t>
      </w:r>
      <w:proofErr w:type="spellEnd"/>
      <w:r>
        <w:rPr>
          <w:rFonts w:ascii="Arial" w:hAnsi="Arial" w:cs="Arial"/>
        </w:rPr>
        <w:t xml:space="preserve"> use user data to provide personalised insights or recommendations. This shows that users increasingly expect fitness applications to provide guidance that is relevant to their goals, habits, and activity history.</w:t>
      </w:r>
    </w:p>
    <w:p w14:paraId="7D4AB856" w14:textId="77777777" w:rsidR="00F87999" w:rsidRPr="00F87999" w:rsidRDefault="00F87999" w:rsidP="00F87999">
      <w:pPr>
        <w:ind w:left="360"/>
        <w:jc w:val="both"/>
        <w:rPr>
          <w:rFonts w:ascii="Arial" w:hAnsi="Arial" w:cs="Arial"/>
        </w:rPr>
      </w:pPr>
      <w:r>
        <w:rPr>
          <w:rFonts w:ascii="Arial" w:hAnsi="Arial" w:cs="Arial"/>
        </w:rPr>
        <w:t>Fourthly, most apps use a freemium or subscription-based monetisation model. Basic features are usually available for free, while advanced analytics, personalised plans, AI coaching, and premium insights are locked behind a paid subscription. This suggests that users may be willing to pay for more advanced and personalised fitness support.</w:t>
      </w:r>
    </w:p>
    <w:p w14:paraId="368EAA10" w14:textId="77777777" w:rsidR="00B56A48" w:rsidRDefault="00F87999" w:rsidP="00F87999">
      <w:pPr>
        <w:ind w:left="360"/>
        <w:jc w:val="both"/>
        <w:rPr>
          <w:rFonts w:ascii="Arial" w:hAnsi="Arial" w:cs="Arial"/>
        </w:rPr>
      </w:pPr>
      <w:r>
        <w:rPr>
          <w:rFonts w:ascii="Arial" w:hAnsi="Arial" w:cs="Arial"/>
        </w:rPr>
        <w:t>Finally, although many apps provide strong tracking, analytics, or AI-based features, fewer apps provide a complete connection between self-guided workout tracking and access to human fitness experts. This creates an opportunity for Wise Workout to combine fitness tracking, AI-powered recommendations, and paid expert services within a single platform.</w:t>
      </w:r>
    </w:p>
    <w:p w14:paraId="1A1EF42B" w14:textId="77777777" w:rsidR="00F87999" w:rsidRPr="005B5BA0" w:rsidRDefault="00F87999" w:rsidP="00F87999">
      <w:pPr>
        <w:ind w:left="360"/>
        <w:jc w:val="both"/>
        <w:rPr>
          <w:rFonts w:ascii="Arial" w:hAnsi="Arial" w:cs="Arial"/>
        </w:rPr>
      </w:pPr>
    </w:p>
    <w:p w14:paraId="3089CC9F" w14:textId="77777777" w:rsidR="00F87999" w:rsidRPr="00F87999" w:rsidRDefault="00AE4E84" w:rsidP="00F87999">
      <w:pPr>
        <w:pStyle w:val="Heading2"/>
        <w:numPr>
          <w:ilvl w:val="1"/>
          <w:numId w:val="15"/>
        </w:numPr>
      </w:pPr>
      <w:bookmarkStart w:id="18" w:name="_Toc228664387"/>
      <w:r>
        <w:t>Research Gap</w:t>
      </w:r>
      <w:bookmarkEnd w:id="18"/>
    </w:p>
    <w:p w14:paraId="317BAFAD" w14:textId="77777777" w:rsidR="00F87999" w:rsidRPr="00F87999" w:rsidRDefault="00F87999" w:rsidP="00833038">
      <w:pPr>
        <w:ind w:left="360"/>
        <w:jc w:val="both"/>
        <w:rPr>
          <w:rFonts w:ascii="Arial" w:hAnsi="Arial" w:cs="Arial"/>
        </w:rPr>
      </w:pPr>
      <w:r>
        <w:rPr>
          <w:rFonts w:ascii="Arial" w:hAnsi="Arial" w:cs="Arial"/>
        </w:rPr>
        <w:t xml:space="preserve">The research shows that existing fitness applications are strong in specific areas, but many of them focus on only one main function. For example, Strava and </w:t>
      </w:r>
      <w:proofErr w:type="spellStart"/>
      <w:r>
        <w:rPr>
          <w:rFonts w:ascii="Arial" w:hAnsi="Arial" w:cs="Arial"/>
        </w:rPr>
        <w:t>MapMyFitness</w:t>
      </w:r>
      <w:proofErr w:type="spellEnd"/>
      <w:r>
        <w:rPr>
          <w:rFonts w:ascii="Arial" w:hAnsi="Arial" w:cs="Arial"/>
        </w:rPr>
        <w:t xml:space="preserve"> focus mainly on activity tracking and route-based workouts, MyFitnessPal focuses mainly on nutrition tracking, Google Fit focuses on health data aggregation, </w:t>
      </w:r>
      <w:proofErr w:type="spellStart"/>
      <w:r>
        <w:rPr>
          <w:rFonts w:ascii="Arial" w:hAnsi="Arial" w:cs="Arial"/>
        </w:rPr>
        <w:t>Freeletics</w:t>
      </w:r>
      <w:proofErr w:type="spellEnd"/>
      <w:r>
        <w:rPr>
          <w:rFonts w:ascii="Arial" w:hAnsi="Arial" w:cs="Arial"/>
        </w:rPr>
        <w:t xml:space="preserve"> focuses on AI-based workout coaching, and </w:t>
      </w:r>
      <w:proofErr w:type="spellStart"/>
      <w:r>
        <w:rPr>
          <w:rFonts w:ascii="Arial" w:hAnsi="Arial" w:cs="Arial"/>
        </w:rPr>
        <w:t>Lyfta</w:t>
      </w:r>
      <w:proofErr w:type="spellEnd"/>
      <w:r>
        <w:rPr>
          <w:rFonts w:ascii="Arial" w:hAnsi="Arial" w:cs="Arial"/>
        </w:rPr>
        <w:t xml:space="preserve"> focuses on strength training and visual exercise guidance.</w:t>
      </w:r>
    </w:p>
    <w:p w14:paraId="710F575C" w14:textId="77777777" w:rsidR="00F87999" w:rsidRPr="00F87999" w:rsidRDefault="00F87999" w:rsidP="00833038">
      <w:pPr>
        <w:ind w:left="360"/>
        <w:jc w:val="both"/>
        <w:rPr>
          <w:rFonts w:ascii="Arial" w:hAnsi="Arial" w:cs="Arial"/>
        </w:rPr>
      </w:pPr>
      <w:r>
        <w:rPr>
          <w:rFonts w:ascii="Arial" w:hAnsi="Arial" w:cs="Arial"/>
        </w:rPr>
        <w:t>Although these applications provide useful features, there is still a gap in the market for a more complete fitness support platform that combines workout tracking, AI recommendations, progress analytics, and access to verified fitness experts. Many existing apps provide automated recommendations, but they do not strongly support expert-led services such as personal trainers, running coaches, cycling coaches, nutritionists, or recovery specialists.</w:t>
      </w:r>
    </w:p>
    <w:p w14:paraId="74976A9E" w14:textId="77777777" w:rsidR="00F87999" w:rsidRPr="00F87999" w:rsidRDefault="00F87999" w:rsidP="00833038">
      <w:pPr>
        <w:ind w:left="360"/>
        <w:jc w:val="both"/>
        <w:rPr>
          <w:rFonts w:ascii="Arial" w:hAnsi="Arial" w:cs="Arial"/>
        </w:rPr>
      </w:pPr>
      <w:r>
        <w:rPr>
          <w:rFonts w:ascii="Arial" w:hAnsi="Arial" w:cs="Arial"/>
        </w:rPr>
        <w:lastRenderedPageBreak/>
        <w:t>There is also a gap in how fitness support is monetised. Most apps use a simple free and premium subscription structure. However, Wise Workout can use a more layered model where users can access basic tracking for free, advanced AI and analytics through a premium plan, and expert services as an additional paid layer. This allows the platform to support different types of users, from casual users who only need basic tracking to more serious users who want personalised expert guidance.</w:t>
      </w:r>
    </w:p>
    <w:p w14:paraId="6FE21586" w14:textId="77777777" w:rsidR="00F87999" w:rsidRPr="00F87999" w:rsidRDefault="00F87999" w:rsidP="00833038">
      <w:pPr>
        <w:ind w:left="360"/>
        <w:jc w:val="both"/>
        <w:rPr>
          <w:rFonts w:ascii="Arial" w:hAnsi="Arial" w:cs="Arial"/>
        </w:rPr>
      </w:pPr>
      <w:r>
        <w:rPr>
          <w:rFonts w:ascii="Arial" w:hAnsi="Arial" w:cs="Arial"/>
        </w:rPr>
        <w:t>Therefore, the research gap identified is the lack of an integrated platform that combines workout tracking, AI-powered fitness recommendations, progress analytics, wearable and third-party data support, expert-led fitness services, and flexible monetisation through free, premium, and expert-based tiers.</w:t>
      </w:r>
    </w:p>
    <w:p w14:paraId="4F60A5B2" w14:textId="77777777" w:rsidR="00B56A48" w:rsidRDefault="00F87999" w:rsidP="00833038">
      <w:pPr>
        <w:ind w:left="360"/>
        <w:jc w:val="both"/>
        <w:rPr>
          <w:rFonts w:ascii="Arial" w:hAnsi="Arial" w:cs="Arial"/>
        </w:rPr>
      </w:pPr>
      <w:r>
        <w:rPr>
          <w:rFonts w:ascii="Arial" w:hAnsi="Arial" w:cs="Arial"/>
        </w:rPr>
        <w:t>Wise Workout aims to address this gap by providing a more complete and service-oriented fitness platform.</w:t>
      </w:r>
    </w:p>
    <w:p w14:paraId="49C18CC8" w14:textId="77777777" w:rsidR="00F87999" w:rsidRPr="005B5BA0" w:rsidRDefault="00F87999" w:rsidP="00833038">
      <w:pPr>
        <w:ind w:left="360"/>
        <w:jc w:val="both"/>
        <w:rPr>
          <w:rFonts w:ascii="Arial" w:hAnsi="Arial" w:cs="Arial"/>
        </w:rPr>
      </w:pPr>
    </w:p>
    <w:p w14:paraId="2142BCCF" w14:textId="77777777" w:rsidR="00F87999" w:rsidRPr="00F87999" w:rsidRDefault="00AE4E84" w:rsidP="00833038">
      <w:pPr>
        <w:pStyle w:val="Heading2"/>
        <w:numPr>
          <w:ilvl w:val="1"/>
          <w:numId w:val="15"/>
        </w:numPr>
        <w:jc w:val="both"/>
        <w:rPr>
          <w:rFonts w:cs="Arial"/>
        </w:rPr>
      </w:pPr>
      <w:bookmarkStart w:id="19" w:name="_Toc228664388"/>
      <w:r>
        <w:rPr>
          <w:rFonts w:cs="Arial"/>
        </w:rPr>
        <w:t>Case Studies</w:t>
      </w:r>
      <w:bookmarkEnd w:id="19"/>
    </w:p>
    <w:p w14:paraId="1852171C" w14:textId="77777777" w:rsidR="00F87999" w:rsidRPr="00F87999" w:rsidRDefault="00F87999" w:rsidP="00833038">
      <w:pPr>
        <w:ind w:left="360"/>
        <w:jc w:val="both"/>
        <w:rPr>
          <w:rFonts w:ascii="Arial" w:hAnsi="Arial" w:cs="Arial"/>
        </w:rPr>
      </w:pPr>
      <w:r>
        <w:rPr>
          <w:rFonts w:ascii="Arial" w:hAnsi="Arial" w:cs="Arial"/>
        </w:rPr>
        <w:t>The reviewed applications can be grouped into several case studies based on their main strengths and market positioning. These case studies were selected because they represent important design approaches that are relevant to the development of Wise Workout.</w:t>
      </w:r>
    </w:p>
    <w:p w14:paraId="204D52B5" w14:textId="77777777" w:rsidR="00F87999" w:rsidRPr="00F87999" w:rsidRDefault="00F87999" w:rsidP="00833038">
      <w:pPr>
        <w:ind w:firstLine="360"/>
        <w:jc w:val="both"/>
        <w:rPr>
          <w:rFonts w:ascii="Arial" w:hAnsi="Arial" w:cs="Arial"/>
        </w:rPr>
      </w:pPr>
    </w:p>
    <w:p w14:paraId="516AB2CF" w14:textId="77777777" w:rsidR="00F87999" w:rsidRPr="00F87999" w:rsidRDefault="00F87999" w:rsidP="00833038">
      <w:pPr>
        <w:pStyle w:val="Heading3"/>
        <w:ind w:firstLine="360"/>
        <w:jc w:val="both"/>
      </w:pPr>
      <w:bookmarkStart w:id="20" w:name="_Toc228664389"/>
      <w:r>
        <w:t>2.6.1 Strava: Community-Based Fitness Tracking</w:t>
      </w:r>
      <w:bookmarkEnd w:id="20"/>
    </w:p>
    <w:p w14:paraId="055A8CDD" w14:textId="77777777" w:rsidR="00F87999" w:rsidRPr="00F87999" w:rsidRDefault="00F87999" w:rsidP="00833038">
      <w:pPr>
        <w:ind w:left="360"/>
        <w:jc w:val="both"/>
        <w:rPr>
          <w:rFonts w:ascii="Arial" w:hAnsi="Arial" w:cs="Arial"/>
        </w:rPr>
      </w:pPr>
      <w:r>
        <w:rPr>
          <w:rFonts w:ascii="Arial" w:hAnsi="Arial" w:cs="Arial"/>
        </w:rPr>
        <w:t>Strava is a strong example of how community engagement can improve user motivation. The app does not only track workouts, but also allows users to share activities, join clubs, participate in challenges, and compare performance through leaderboards. This shows that social features can encourage users to stay active and continue using the platform.</w:t>
      </w:r>
    </w:p>
    <w:p w14:paraId="7DDAAFB5" w14:textId="77777777" w:rsidR="00F87999" w:rsidRPr="00F87999" w:rsidRDefault="00F87999" w:rsidP="00833038">
      <w:pPr>
        <w:ind w:left="360"/>
        <w:jc w:val="both"/>
        <w:rPr>
          <w:rFonts w:ascii="Arial" w:hAnsi="Arial" w:cs="Arial"/>
        </w:rPr>
      </w:pPr>
      <w:r>
        <w:rPr>
          <w:rFonts w:ascii="Arial" w:hAnsi="Arial" w:cs="Arial"/>
        </w:rPr>
        <w:t>For Wise Workout, this case study shows that community features can improve user engagement. Features such as challenges, shared achievements, and progress sharing can help users feel more motivated and connected.</w:t>
      </w:r>
    </w:p>
    <w:p w14:paraId="4993A026" w14:textId="77777777" w:rsidR="00F87999" w:rsidRPr="00F87999" w:rsidRDefault="00F87999" w:rsidP="00833038">
      <w:pPr>
        <w:ind w:firstLine="360"/>
        <w:jc w:val="both"/>
        <w:rPr>
          <w:rFonts w:ascii="Arial" w:hAnsi="Arial" w:cs="Arial"/>
        </w:rPr>
      </w:pPr>
    </w:p>
    <w:p w14:paraId="3F73B323" w14:textId="77777777" w:rsidR="00F87999" w:rsidRPr="00F87999" w:rsidRDefault="00F87999" w:rsidP="00833038">
      <w:pPr>
        <w:pStyle w:val="Heading3"/>
        <w:ind w:firstLine="360"/>
        <w:jc w:val="both"/>
      </w:pPr>
      <w:bookmarkStart w:id="21" w:name="_Toc228664390"/>
      <w:r>
        <w:t>2.6.2 MyFitnessPal: Nutrition and Habit Tracking</w:t>
      </w:r>
      <w:bookmarkEnd w:id="21"/>
    </w:p>
    <w:p w14:paraId="54AC1DAE" w14:textId="77777777" w:rsidR="00F87999" w:rsidRPr="00F87999" w:rsidRDefault="00F87999" w:rsidP="00833038">
      <w:pPr>
        <w:ind w:left="360"/>
        <w:jc w:val="both"/>
        <w:rPr>
          <w:rFonts w:ascii="Arial" w:hAnsi="Arial" w:cs="Arial"/>
        </w:rPr>
      </w:pPr>
      <w:r>
        <w:rPr>
          <w:rFonts w:ascii="Arial" w:hAnsi="Arial" w:cs="Arial"/>
        </w:rPr>
        <w:t>MyFitnessPal demonstrates the importance of food logging, calorie tracking, and habit monitoring. Its strength comes from helping users understand how their diet affects their health and fitness goals. This makes the app useful for users who are focused on weight loss, weight maintenance, or nutrition improvement.</w:t>
      </w:r>
    </w:p>
    <w:p w14:paraId="69FB7F7D" w14:textId="77777777" w:rsidR="00F87999" w:rsidRPr="00F87999" w:rsidRDefault="00F87999" w:rsidP="00833038">
      <w:pPr>
        <w:ind w:left="360"/>
        <w:jc w:val="both"/>
        <w:rPr>
          <w:rFonts w:ascii="Arial" w:hAnsi="Arial" w:cs="Arial"/>
        </w:rPr>
      </w:pPr>
      <w:r>
        <w:rPr>
          <w:rFonts w:ascii="Arial" w:hAnsi="Arial" w:cs="Arial"/>
        </w:rPr>
        <w:t>For Wise Workout, this case study shows that nutrition support can add value to a fitness platform. Even if Wise Workout does not focus mainly on calorie tracking, it can include nutrition-related insights or allow nutrition experts to provide paid guidance.</w:t>
      </w:r>
    </w:p>
    <w:p w14:paraId="7056D219" w14:textId="77777777" w:rsidR="00F87999" w:rsidRPr="00F87999" w:rsidRDefault="00F87999" w:rsidP="00833038">
      <w:pPr>
        <w:ind w:firstLine="360"/>
        <w:jc w:val="both"/>
        <w:rPr>
          <w:rFonts w:ascii="Arial" w:hAnsi="Arial" w:cs="Arial"/>
        </w:rPr>
      </w:pPr>
    </w:p>
    <w:p w14:paraId="4DC6F44E" w14:textId="77777777" w:rsidR="00F87999" w:rsidRPr="00F87999" w:rsidRDefault="00F87999" w:rsidP="00833038">
      <w:pPr>
        <w:pStyle w:val="Heading3"/>
        <w:ind w:firstLine="360"/>
        <w:jc w:val="both"/>
      </w:pPr>
      <w:bookmarkStart w:id="22" w:name="_Toc228664391"/>
      <w:r>
        <w:lastRenderedPageBreak/>
        <w:t xml:space="preserve">2.6.3 </w:t>
      </w:r>
      <w:proofErr w:type="spellStart"/>
      <w:r>
        <w:t>Freeletics</w:t>
      </w:r>
      <w:proofErr w:type="spellEnd"/>
      <w:r>
        <w:t>: AI-Based Coaching</w:t>
      </w:r>
      <w:bookmarkEnd w:id="22"/>
    </w:p>
    <w:p w14:paraId="64972B7A" w14:textId="77777777" w:rsidR="00F87999" w:rsidRPr="00F87999" w:rsidRDefault="00F87999" w:rsidP="00833038">
      <w:pPr>
        <w:ind w:left="360"/>
        <w:jc w:val="both"/>
        <w:rPr>
          <w:rFonts w:ascii="Arial" w:hAnsi="Arial" w:cs="Arial"/>
        </w:rPr>
      </w:pPr>
      <w:proofErr w:type="spellStart"/>
      <w:r>
        <w:rPr>
          <w:rFonts w:ascii="Arial" w:hAnsi="Arial" w:cs="Arial"/>
        </w:rPr>
        <w:t>Freeletics</w:t>
      </w:r>
      <w:proofErr w:type="spellEnd"/>
      <w:r>
        <w:rPr>
          <w:rFonts w:ascii="Arial" w:hAnsi="Arial" w:cs="Arial"/>
        </w:rPr>
        <w:t xml:space="preserve"> is an important case study because it uses AI coaching as a core feature. Its AI Coach adapts workout plans based on user goals, performance, feedback, and available equipment. This makes the app more personalised than a fixed workout plan.</w:t>
      </w:r>
    </w:p>
    <w:p w14:paraId="166BCAAE" w14:textId="77777777" w:rsidR="00F87999" w:rsidRPr="00F87999" w:rsidRDefault="00F87999" w:rsidP="00833038">
      <w:pPr>
        <w:ind w:left="360"/>
        <w:jc w:val="both"/>
        <w:rPr>
          <w:rFonts w:ascii="Arial" w:hAnsi="Arial" w:cs="Arial"/>
        </w:rPr>
      </w:pPr>
      <w:r>
        <w:rPr>
          <w:rFonts w:ascii="Arial" w:hAnsi="Arial" w:cs="Arial"/>
        </w:rPr>
        <w:t>For Wise Workout, this case study supports the use of AI as a premium feature. AI can be used to recommend workouts, adjust training plans, identify progress trends, and provide personalised fitness suggestions.</w:t>
      </w:r>
    </w:p>
    <w:p w14:paraId="404B2324" w14:textId="77777777" w:rsidR="00F87999" w:rsidRPr="00F87999" w:rsidRDefault="00F87999" w:rsidP="00833038">
      <w:pPr>
        <w:ind w:firstLine="360"/>
        <w:jc w:val="both"/>
        <w:rPr>
          <w:rFonts w:ascii="Arial" w:hAnsi="Arial" w:cs="Arial"/>
        </w:rPr>
      </w:pPr>
    </w:p>
    <w:p w14:paraId="1D90032F" w14:textId="77777777" w:rsidR="00F87999" w:rsidRPr="00F87999" w:rsidRDefault="00F87999" w:rsidP="00833038">
      <w:pPr>
        <w:pStyle w:val="Heading3"/>
        <w:ind w:firstLine="360"/>
        <w:jc w:val="both"/>
      </w:pPr>
      <w:bookmarkStart w:id="23" w:name="_Toc228664392"/>
      <w:r>
        <w:t>2.6.4 Google Fit: Health Data Aggregation</w:t>
      </w:r>
      <w:bookmarkEnd w:id="23"/>
    </w:p>
    <w:p w14:paraId="38D6D327" w14:textId="77777777" w:rsidR="00F87999" w:rsidRPr="00F87999" w:rsidRDefault="00F87999" w:rsidP="00833038">
      <w:pPr>
        <w:ind w:left="360"/>
        <w:jc w:val="both"/>
        <w:rPr>
          <w:rFonts w:ascii="Arial" w:hAnsi="Arial" w:cs="Arial"/>
        </w:rPr>
      </w:pPr>
      <w:r>
        <w:rPr>
          <w:rFonts w:ascii="Arial" w:hAnsi="Arial" w:cs="Arial"/>
        </w:rPr>
        <w:t>Google Fit is useful as a case study because it acts as a central hub for health and fitness data. It collects information from devices, wearables, and other health applications, helping users view different health metrics in one place.</w:t>
      </w:r>
    </w:p>
    <w:p w14:paraId="246F5809" w14:textId="77777777" w:rsidR="00997FC7" w:rsidRDefault="00F87999" w:rsidP="00833038">
      <w:pPr>
        <w:ind w:left="360"/>
        <w:jc w:val="both"/>
        <w:rPr>
          <w:rFonts w:ascii="Arial" w:hAnsi="Arial" w:cs="Arial"/>
        </w:rPr>
      </w:pPr>
      <w:r>
        <w:rPr>
          <w:rFonts w:ascii="Arial" w:hAnsi="Arial" w:cs="Arial"/>
        </w:rPr>
        <w:t>For Wise Workout, this shows the importance of data acquisition and integration. The platform should be able to collect data from smartphones, wearable devices, and third-party services where possible, so users can get a more complete view of their fitness progress.</w:t>
      </w:r>
    </w:p>
    <w:p w14:paraId="5E911514" w14:textId="77777777" w:rsidR="00F87999" w:rsidRPr="005B5BA0" w:rsidRDefault="00F87999" w:rsidP="00833038">
      <w:pPr>
        <w:ind w:left="360"/>
        <w:jc w:val="both"/>
        <w:rPr>
          <w:rFonts w:ascii="Arial" w:hAnsi="Arial" w:cs="Arial"/>
        </w:rPr>
      </w:pPr>
    </w:p>
    <w:p w14:paraId="7EE288DD" w14:textId="77777777" w:rsidR="00AE4E84" w:rsidRDefault="00AE4E84" w:rsidP="00833038">
      <w:pPr>
        <w:pStyle w:val="Heading2"/>
        <w:numPr>
          <w:ilvl w:val="1"/>
          <w:numId w:val="15"/>
        </w:numPr>
        <w:jc w:val="both"/>
      </w:pPr>
      <w:bookmarkStart w:id="24" w:name="_Toc228664393"/>
      <w:r>
        <w:t>Data Acquisition and Connectivity Protocols</w:t>
      </w:r>
      <w:bookmarkEnd w:id="24"/>
    </w:p>
    <w:p w14:paraId="53A97601" w14:textId="77777777" w:rsidR="00F87999" w:rsidRPr="00F87999" w:rsidRDefault="00F87999" w:rsidP="00833038">
      <w:pPr>
        <w:ind w:left="360"/>
        <w:jc w:val="both"/>
        <w:rPr>
          <w:rFonts w:ascii="Arial" w:hAnsi="Arial" w:cs="Arial"/>
        </w:rPr>
      </w:pPr>
      <w:r>
        <w:rPr>
          <w:rFonts w:ascii="Arial" w:hAnsi="Arial" w:cs="Arial"/>
        </w:rPr>
        <w:t>Wise Workout requires accurate and consistent fitness data in order to provide useful tracking, analytics, and recommendations. Data acquisition refers to how the system collects user fitness data, while connectivity protocols refer to how the app communicates with devices, platforms, and external services.</w:t>
      </w:r>
    </w:p>
    <w:p w14:paraId="2720D79C" w14:textId="77777777" w:rsidR="00F87999" w:rsidRDefault="00C91AE6" w:rsidP="00833038">
      <w:pPr>
        <w:ind w:left="360"/>
        <w:jc w:val="both"/>
        <w:rPr>
          <w:rFonts w:ascii="Arial" w:hAnsi="Arial" w:cs="Arial"/>
        </w:rPr>
      </w:pPr>
      <w:r>
        <w:rPr>
          <w:rFonts w:ascii="Arial" w:hAnsi="Arial" w:cs="Arial"/>
        </w:rPr>
        <w:t>The main sources of data for Wise Workout will include smartphone sensors, wearable devices, manual user input, and third-party fitness platforms where applicable. Smartphone sensors can collect basic data such as steps, distance, movement, and location. Wearable devices can provide additional health metrics such as heart rate, calories burned, sleep data, and workout duration. Manual input allows users to record exercises, body measurements, workout notes, and fitness goals. Third-party integrations can allow the app to synchronise data from platforms such as Apple Health, Google Fit, Garmin, Fitbit, or similar services.</w:t>
      </w:r>
    </w:p>
    <w:p w14:paraId="31FC4DF2" w14:textId="77777777" w:rsidR="002C6126" w:rsidRDefault="002C6126" w:rsidP="00F87999">
      <w:pPr>
        <w:ind w:left="360"/>
        <w:jc w:val="both"/>
        <w:rPr>
          <w:rFonts w:ascii="Arial" w:hAnsi="Arial" w:cs="Arial"/>
        </w:rPr>
      </w:pPr>
    </w:p>
    <w:p w14:paraId="37470153" w14:textId="77777777" w:rsidR="00C91AE6" w:rsidRDefault="00C91AE6" w:rsidP="00F87999">
      <w:pPr>
        <w:ind w:left="360"/>
        <w:jc w:val="both"/>
        <w:rPr>
          <w:rFonts w:ascii="Arial" w:hAnsi="Arial" w:cs="Arial"/>
        </w:rPr>
      </w:pPr>
    </w:p>
    <w:p w14:paraId="3A0AA0C6" w14:textId="77777777" w:rsidR="002C6126" w:rsidRPr="00F87999" w:rsidRDefault="002C6126" w:rsidP="00F87999">
      <w:pPr>
        <w:ind w:left="360"/>
        <w:jc w:val="both"/>
        <w:rPr>
          <w:rFonts w:ascii="Arial" w:hAnsi="Arial" w:cs="Arial"/>
        </w:rPr>
      </w:pPr>
    </w:p>
    <w:p w14:paraId="44C69AAE" w14:textId="77777777" w:rsidR="00F87999" w:rsidRDefault="00F87999" w:rsidP="00F87999">
      <w:pPr>
        <w:ind w:left="360"/>
        <w:jc w:val="both"/>
        <w:rPr>
          <w:rFonts w:ascii="Arial" w:hAnsi="Arial" w:cs="Arial"/>
        </w:rPr>
      </w:pPr>
      <w:r>
        <w:rPr>
          <w:rFonts w:ascii="Arial" w:hAnsi="Arial" w:cs="Arial"/>
        </w:rPr>
        <w:t>The following connectivity methods are considered for the proposed system:</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662"/>
      </w:tblGrid>
      <w:tr w:rsidR="002C6126" w:rsidRPr="00F87999" w14:paraId="54D10270" w14:textId="77777777" w:rsidTr="00182DBE">
        <w:trPr>
          <w:trHeight w:val="576"/>
          <w:tblHeader/>
        </w:trPr>
        <w:tc>
          <w:tcPr>
            <w:tcW w:w="2689" w:type="dxa"/>
            <w:vAlign w:val="center"/>
            <w:hideMark/>
          </w:tcPr>
          <w:p w14:paraId="1228DB62" w14:textId="77777777" w:rsidR="002C6126" w:rsidRPr="00F87999" w:rsidRDefault="002C6126" w:rsidP="002C6126">
            <w:pPr>
              <w:jc w:val="center"/>
              <w:rPr>
                <w:rFonts w:ascii="Arial" w:hAnsi="Arial" w:cs="Arial"/>
                <w:b/>
                <w:bCs/>
                <w:lang w:val="en-GB"/>
              </w:rPr>
            </w:pPr>
            <w:r>
              <w:rPr>
                <w:rFonts w:ascii="Arial" w:hAnsi="Arial" w:cs="Arial"/>
                <w:b/>
                <w:bCs/>
              </w:rPr>
              <w:lastRenderedPageBreak/>
              <w:t>Connectivity Method</w:t>
            </w:r>
          </w:p>
        </w:tc>
        <w:tc>
          <w:tcPr>
            <w:tcW w:w="6662" w:type="dxa"/>
            <w:vAlign w:val="center"/>
            <w:hideMark/>
          </w:tcPr>
          <w:p w14:paraId="4474EDBB" w14:textId="77777777" w:rsidR="002C6126" w:rsidRPr="00F87999" w:rsidRDefault="002C6126" w:rsidP="002C6126">
            <w:pPr>
              <w:jc w:val="center"/>
              <w:rPr>
                <w:rFonts w:ascii="Arial" w:hAnsi="Arial" w:cs="Arial"/>
                <w:b/>
                <w:bCs/>
                <w:lang w:val="en-GB"/>
              </w:rPr>
            </w:pPr>
            <w:r>
              <w:rPr>
                <w:rFonts w:ascii="Arial" w:hAnsi="Arial" w:cs="Arial"/>
                <w:b/>
                <w:bCs/>
              </w:rPr>
              <w:t>Purpose</w:t>
            </w:r>
          </w:p>
        </w:tc>
      </w:tr>
      <w:tr w:rsidR="002C6126" w:rsidRPr="00F87999" w14:paraId="3D4331C6" w14:textId="77777777" w:rsidTr="00182DBE">
        <w:trPr>
          <w:trHeight w:val="576"/>
        </w:trPr>
        <w:tc>
          <w:tcPr>
            <w:tcW w:w="2689" w:type="dxa"/>
            <w:vAlign w:val="center"/>
            <w:hideMark/>
          </w:tcPr>
          <w:p w14:paraId="715764EA" w14:textId="77777777" w:rsidR="002C6126" w:rsidRPr="00F87999" w:rsidRDefault="002C6126" w:rsidP="002C6126">
            <w:pPr>
              <w:rPr>
                <w:rFonts w:ascii="Arial" w:hAnsi="Arial" w:cs="Arial"/>
                <w:lang w:val="en-GB"/>
              </w:rPr>
            </w:pPr>
            <w:r>
              <w:rPr>
                <w:rFonts w:ascii="Arial" w:hAnsi="Arial" w:cs="Arial"/>
              </w:rPr>
              <w:t>Smartphone sensors</w:t>
            </w:r>
          </w:p>
        </w:tc>
        <w:tc>
          <w:tcPr>
            <w:tcW w:w="6662" w:type="dxa"/>
            <w:vAlign w:val="center"/>
            <w:hideMark/>
          </w:tcPr>
          <w:p w14:paraId="40C76A3B" w14:textId="77777777" w:rsidR="002C6126" w:rsidRPr="00F87999" w:rsidRDefault="002C6126" w:rsidP="002C6126">
            <w:pPr>
              <w:rPr>
                <w:rFonts w:ascii="Arial" w:hAnsi="Arial" w:cs="Arial"/>
                <w:lang w:val="en-GB"/>
              </w:rPr>
            </w:pPr>
            <w:r>
              <w:rPr>
                <w:rFonts w:ascii="Arial" w:hAnsi="Arial" w:cs="Arial"/>
              </w:rPr>
              <w:t>Collect movement, steps, GPS routes, and basic activity data</w:t>
            </w:r>
          </w:p>
        </w:tc>
      </w:tr>
      <w:tr w:rsidR="002C6126" w:rsidRPr="00F87999" w14:paraId="5147A7E9" w14:textId="77777777" w:rsidTr="00182DBE">
        <w:trPr>
          <w:trHeight w:val="576"/>
        </w:trPr>
        <w:tc>
          <w:tcPr>
            <w:tcW w:w="2689" w:type="dxa"/>
            <w:vAlign w:val="center"/>
            <w:hideMark/>
          </w:tcPr>
          <w:p w14:paraId="55D958B0" w14:textId="77777777" w:rsidR="002C6126" w:rsidRPr="00F87999" w:rsidRDefault="002C6126" w:rsidP="002C6126">
            <w:pPr>
              <w:rPr>
                <w:rFonts w:ascii="Arial" w:hAnsi="Arial" w:cs="Arial"/>
                <w:lang w:val="en-GB"/>
              </w:rPr>
            </w:pPr>
            <w:r>
              <w:rPr>
                <w:rFonts w:ascii="Arial" w:hAnsi="Arial" w:cs="Arial"/>
              </w:rPr>
              <w:t>Wearable integration</w:t>
            </w:r>
          </w:p>
        </w:tc>
        <w:tc>
          <w:tcPr>
            <w:tcW w:w="6662" w:type="dxa"/>
            <w:vAlign w:val="center"/>
            <w:hideMark/>
          </w:tcPr>
          <w:p w14:paraId="0E2C3706" w14:textId="77777777" w:rsidR="002C6126" w:rsidRPr="00F87999" w:rsidRDefault="002C6126" w:rsidP="002C6126">
            <w:pPr>
              <w:rPr>
                <w:rFonts w:ascii="Arial" w:hAnsi="Arial" w:cs="Arial"/>
                <w:lang w:val="en-GB"/>
              </w:rPr>
            </w:pPr>
            <w:r>
              <w:rPr>
                <w:rFonts w:ascii="Arial" w:hAnsi="Arial" w:cs="Arial"/>
              </w:rPr>
              <w:t>Collect heart rate, calories, sleep, and workout data</w:t>
            </w:r>
          </w:p>
        </w:tc>
      </w:tr>
      <w:tr w:rsidR="002C6126" w:rsidRPr="00F87999" w14:paraId="0ECAE6FF" w14:textId="77777777" w:rsidTr="00182DBE">
        <w:trPr>
          <w:trHeight w:val="576"/>
        </w:trPr>
        <w:tc>
          <w:tcPr>
            <w:tcW w:w="2689" w:type="dxa"/>
            <w:vAlign w:val="center"/>
            <w:hideMark/>
          </w:tcPr>
          <w:p w14:paraId="45018177" w14:textId="77777777" w:rsidR="002C6126" w:rsidRPr="00F87999" w:rsidRDefault="002C6126" w:rsidP="002C6126">
            <w:pPr>
              <w:rPr>
                <w:rFonts w:ascii="Arial" w:hAnsi="Arial" w:cs="Arial"/>
                <w:lang w:val="en-GB"/>
              </w:rPr>
            </w:pPr>
            <w:r>
              <w:rPr>
                <w:rFonts w:ascii="Arial" w:hAnsi="Arial" w:cs="Arial"/>
              </w:rPr>
              <w:t>APIs</w:t>
            </w:r>
          </w:p>
        </w:tc>
        <w:tc>
          <w:tcPr>
            <w:tcW w:w="6662" w:type="dxa"/>
            <w:vAlign w:val="center"/>
            <w:hideMark/>
          </w:tcPr>
          <w:p w14:paraId="65D09AAE" w14:textId="77777777" w:rsidR="002C6126" w:rsidRPr="00F87999" w:rsidRDefault="002C6126" w:rsidP="002C6126">
            <w:pPr>
              <w:rPr>
                <w:rFonts w:ascii="Arial" w:hAnsi="Arial" w:cs="Arial"/>
                <w:lang w:val="en-GB"/>
              </w:rPr>
            </w:pPr>
            <w:r>
              <w:rPr>
                <w:rFonts w:ascii="Arial" w:hAnsi="Arial" w:cs="Arial"/>
              </w:rPr>
              <w:t>Exchange data with third-party fitness platforms</w:t>
            </w:r>
          </w:p>
        </w:tc>
      </w:tr>
      <w:tr w:rsidR="002C6126" w:rsidRPr="00F87999" w14:paraId="6FB5F458" w14:textId="77777777" w:rsidTr="00182DBE">
        <w:trPr>
          <w:trHeight w:val="576"/>
        </w:trPr>
        <w:tc>
          <w:tcPr>
            <w:tcW w:w="2689" w:type="dxa"/>
            <w:vAlign w:val="center"/>
            <w:hideMark/>
          </w:tcPr>
          <w:p w14:paraId="190C79B0" w14:textId="77777777" w:rsidR="002C6126" w:rsidRPr="00F87999" w:rsidRDefault="002C6126" w:rsidP="002C6126">
            <w:pPr>
              <w:rPr>
                <w:rFonts w:ascii="Arial" w:hAnsi="Arial" w:cs="Arial"/>
                <w:lang w:val="en-GB"/>
              </w:rPr>
            </w:pPr>
            <w:r>
              <w:rPr>
                <w:rFonts w:ascii="Arial" w:hAnsi="Arial" w:cs="Arial"/>
              </w:rPr>
              <w:t>Bluetooth</w:t>
            </w:r>
          </w:p>
        </w:tc>
        <w:tc>
          <w:tcPr>
            <w:tcW w:w="6662" w:type="dxa"/>
            <w:vAlign w:val="center"/>
            <w:hideMark/>
          </w:tcPr>
          <w:p w14:paraId="0EA51F7F" w14:textId="77777777" w:rsidR="002C6126" w:rsidRPr="00F87999" w:rsidRDefault="002C6126" w:rsidP="002C6126">
            <w:pPr>
              <w:rPr>
                <w:rFonts w:ascii="Arial" w:hAnsi="Arial" w:cs="Arial"/>
                <w:lang w:val="en-GB"/>
              </w:rPr>
            </w:pPr>
            <w:r>
              <w:rPr>
                <w:rFonts w:ascii="Arial" w:hAnsi="Arial" w:cs="Arial"/>
              </w:rPr>
              <w:t>Connect with nearby fitness devices or sensors</w:t>
            </w:r>
          </w:p>
        </w:tc>
      </w:tr>
      <w:tr w:rsidR="002C6126" w:rsidRPr="00F87999" w14:paraId="2738D0C3" w14:textId="77777777" w:rsidTr="00182DBE">
        <w:trPr>
          <w:trHeight w:val="576"/>
        </w:trPr>
        <w:tc>
          <w:tcPr>
            <w:tcW w:w="2689" w:type="dxa"/>
            <w:vAlign w:val="center"/>
            <w:hideMark/>
          </w:tcPr>
          <w:p w14:paraId="326BD06D" w14:textId="77777777" w:rsidR="002C6126" w:rsidRPr="00F87999" w:rsidRDefault="002C6126" w:rsidP="002C6126">
            <w:pPr>
              <w:rPr>
                <w:rFonts w:ascii="Arial" w:hAnsi="Arial" w:cs="Arial"/>
                <w:lang w:val="en-GB"/>
              </w:rPr>
            </w:pPr>
            <w:r>
              <w:rPr>
                <w:rFonts w:ascii="Arial" w:hAnsi="Arial" w:cs="Arial"/>
              </w:rPr>
              <w:t>Cloud synchronisation</w:t>
            </w:r>
          </w:p>
        </w:tc>
        <w:tc>
          <w:tcPr>
            <w:tcW w:w="6662" w:type="dxa"/>
            <w:vAlign w:val="center"/>
            <w:hideMark/>
          </w:tcPr>
          <w:p w14:paraId="6D27B432" w14:textId="77777777" w:rsidR="002C6126" w:rsidRPr="00F87999" w:rsidRDefault="002C6126" w:rsidP="002C6126">
            <w:pPr>
              <w:rPr>
                <w:rFonts w:ascii="Arial" w:hAnsi="Arial" w:cs="Arial"/>
                <w:lang w:val="en-GB"/>
              </w:rPr>
            </w:pPr>
            <w:r>
              <w:rPr>
                <w:rFonts w:ascii="Arial" w:hAnsi="Arial" w:cs="Arial"/>
              </w:rPr>
              <w:t>Store and update user fitness data across devices</w:t>
            </w:r>
          </w:p>
        </w:tc>
      </w:tr>
      <w:tr w:rsidR="002C6126" w:rsidRPr="00F87999" w14:paraId="7F8F77C8" w14:textId="77777777" w:rsidTr="00182DBE">
        <w:trPr>
          <w:trHeight w:val="576"/>
        </w:trPr>
        <w:tc>
          <w:tcPr>
            <w:tcW w:w="2689" w:type="dxa"/>
            <w:vAlign w:val="center"/>
            <w:hideMark/>
          </w:tcPr>
          <w:p w14:paraId="49AD8036" w14:textId="77777777" w:rsidR="002C6126" w:rsidRPr="00F87999" w:rsidRDefault="002C6126" w:rsidP="002C6126">
            <w:pPr>
              <w:rPr>
                <w:rFonts w:ascii="Arial" w:hAnsi="Arial" w:cs="Arial"/>
                <w:lang w:val="en-GB"/>
              </w:rPr>
            </w:pPr>
            <w:r>
              <w:rPr>
                <w:rFonts w:ascii="Arial" w:hAnsi="Arial" w:cs="Arial"/>
              </w:rPr>
              <w:t>Manual input</w:t>
            </w:r>
          </w:p>
        </w:tc>
        <w:tc>
          <w:tcPr>
            <w:tcW w:w="6662" w:type="dxa"/>
            <w:vAlign w:val="center"/>
            <w:hideMark/>
          </w:tcPr>
          <w:p w14:paraId="201C7A60" w14:textId="77777777" w:rsidR="002C6126" w:rsidRPr="00F87999" w:rsidRDefault="002C6126" w:rsidP="002C6126">
            <w:pPr>
              <w:rPr>
                <w:rFonts w:ascii="Arial" w:hAnsi="Arial" w:cs="Arial"/>
                <w:lang w:val="en-GB"/>
              </w:rPr>
            </w:pPr>
            <w:r>
              <w:rPr>
                <w:rFonts w:ascii="Arial" w:hAnsi="Arial" w:cs="Arial"/>
              </w:rPr>
              <w:t>Allow users to record workouts, goals, and body measurements</w:t>
            </w:r>
          </w:p>
        </w:tc>
      </w:tr>
    </w:tbl>
    <w:p w14:paraId="3DF33BBA" w14:textId="77777777" w:rsidR="00F87999" w:rsidRPr="00F87999" w:rsidRDefault="00F87999" w:rsidP="00F87999">
      <w:pPr>
        <w:ind w:left="360"/>
        <w:jc w:val="both"/>
        <w:rPr>
          <w:rFonts w:ascii="Arial" w:hAnsi="Arial" w:cs="Arial"/>
        </w:rPr>
      </w:pPr>
    </w:p>
    <w:p w14:paraId="37472304" w14:textId="77777777" w:rsidR="00F87999" w:rsidRPr="00F87999" w:rsidRDefault="00F87999" w:rsidP="003123EF">
      <w:pPr>
        <w:ind w:left="360"/>
        <w:jc w:val="both"/>
        <w:rPr>
          <w:rFonts w:ascii="Arial" w:hAnsi="Arial" w:cs="Arial"/>
        </w:rPr>
      </w:pPr>
      <w:r>
        <w:rPr>
          <w:rFonts w:ascii="Arial" w:hAnsi="Arial" w:cs="Arial"/>
        </w:rPr>
        <w:t>For the proposed system, APIs and wearable integrations are important because they allow Wise Workout to collect more complete and accurate fitness data. Cloud synchronisation is also important because users may access their fitness records from different devices. Manual input remains necessary because not all workouts can be automatically detected, especially strength training, stretching, recovery activities, or expert-recommended routines.</w:t>
      </w:r>
    </w:p>
    <w:p w14:paraId="3F171F21" w14:textId="77777777" w:rsidR="00AE4E84" w:rsidRDefault="00F87999" w:rsidP="003123EF">
      <w:pPr>
        <w:ind w:left="360"/>
        <w:jc w:val="both"/>
        <w:rPr>
          <w:rFonts w:ascii="Arial" w:hAnsi="Arial" w:cs="Arial"/>
        </w:rPr>
      </w:pPr>
      <w:r>
        <w:rPr>
          <w:rFonts w:ascii="Arial" w:hAnsi="Arial" w:cs="Arial"/>
        </w:rPr>
        <w:t>Data acquisition must also consider privacy and security. Since fitness data may include personal health-related information, the system should only collect data that is necessary, store it securely, and give users control over what information is shared with experts.</w:t>
      </w:r>
    </w:p>
    <w:p w14:paraId="7512042F" w14:textId="77777777" w:rsidR="00F87999" w:rsidRPr="00F87999" w:rsidRDefault="00F87999" w:rsidP="003123EF">
      <w:pPr>
        <w:ind w:left="360"/>
        <w:jc w:val="both"/>
        <w:rPr>
          <w:rFonts w:ascii="Arial" w:hAnsi="Arial" w:cs="Arial"/>
        </w:rPr>
      </w:pPr>
    </w:p>
    <w:p w14:paraId="4F377F0D" w14:textId="77777777" w:rsidR="00AE4E84" w:rsidRPr="005B5BA0" w:rsidRDefault="00AE4E84" w:rsidP="003123EF">
      <w:pPr>
        <w:pStyle w:val="Heading2"/>
        <w:numPr>
          <w:ilvl w:val="1"/>
          <w:numId w:val="15"/>
        </w:numPr>
        <w:jc w:val="both"/>
      </w:pPr>
      <w:bookmarkStart w:id="25" w:name="_Toc228664394"/>
      <w:r>
        <w:t>Algorithms / Techniques Considered</w:t>
      </w:r>
      <w:bookmarkEnd w:id="25"/>
    </w:p>
    <w:p w14:paraId="1F11F8DB" w14:textId="77777777" w:rsidR="00F87999" w:rsidRPr="00F87999" w:rsidRDefault="00F87999" w:rsidP="003123EF">
      <w:pPr>
        <w:ind w:left="360"/>
        <w:jc w:val="both"/>
        <w:rPr>
          <w:rFonts w:ascii="Arial" w:hAnsi="Arial" w:cs="Arial"/>
        </w:rPr>
      </w:pPr>
      <w:r>
        <w:rPr>
          <w:rFonts w:ascii="Arial" w:hAnsi="Arial" w:cs="Arial"/>
        </w:rPr>
        <w:t>Several algorithms and techniques may be considered for Wise Workout to support activity tracking, progress analysis, AI recommendations, and expert services.</w:t>
      </w:r>
    </w:p>
    <w:p w14:paraId="0F84A8F4" w14:textId="77777777" w:rsidR="002C6126" w:rsidRDefault="002C6126" w:rsidP="003123EF">
      <w:pPr>
        <w:pStyle w:val="Heading3"/>
        <w:jc w:val="both"/>
      </w:pPr>
    </w:p>
    <w:p w14:paraId="6F523F60" w14:textId="77777777" w:rsidR="00F87999" w:rsidRPr="00F87999" w:rsidRDefault="00F87999" w:rsidP="003123EF">
      <w:pPr>
        <w:pStyle w:val="Heading3"/>
        <w:numPr>
          <w:ilvl w:val="2"/>
          <w:numId w:val="15"/>
        </w:numPr>
        <w:jc w:val="both"/>
      </w:pPr>
      <w:bookmarkStart w:id="26" w:name="_Toc228664395"/>
      <w:r>
        <w:t>Rule-Based Recommendation</w:t>
      </w:r>
      <w:bookmarkEnd w:id="26"/>
    </w:p>
    <w:p w14:paraId="4156428E" w14:textId="77777777" w:rsidR="00F87999" w:rsidRPr="00F87999" w:rsidRDefault="00F87999" w:rsidP="003123EF">
      <w:pPr>
        <w:ind w:left="360"/>
        <w:jc w:val="both"/>
        <w:rPr>
          <w:rFonts w:ascii="Arial" w:hAnsi="Arial" w:cs="Arial"/>
        </w:rPr>
      </w:pPr>
      <w:r>
        <w:rPr>
          <w:rFonts w:ascii="Arial" w:hAnsi="Arial" w:cs="Arial"/>
        </w:rPr>
        <w:t>A rule-based recommendation approach can be used for simple fitness suggestions. For example, if a user has completed too many high-intensity workouts in a short period, the system can recommend a rest day or lower-intensity activity. If a user has not exercised for several days, the system can send a reminder or suggest a beginner-friendly workout.</w:t>
      </w:r>
    </w:p>
    <w:p w14:paraId="424CE5B7" w14:textId="33D8350E" w:rsidR="00F87999" w:rsidRPr="00F87999" w:rsidRDefault="00F87999" w:rsidP="00FD545C">
      <w:pPr>
        <w:ind w:left="360"/>
        <w:jc w:val="both"/>
        <w:rPr>
          <w:rFonts w:ascii="Arial" w:hAnsi="Arial" w:cs="Arial"/>
        </w:rPr>
      </w:pPr>
      <w:r>
        <w:rPr>
          <w:rFonts w:ascii="Arial" w:hAnsi="Arial" w:cs="Arial"/>
        </w:rPr>
        <w:t>This approach is easier to implement and suitable for the early version of Wise Workout because it is transparent and predictable.</w:t>
      </w:r>
    </w:p>
    <w:p w14:paraId="1B158077" w14:textId="77777777" w:rsidR="00F87999" w:rsidRPr="00F87999" w:rsidRDefault="00F87999" w:rsidP="003123EF">
      <w:pPr>
        <w:pStyle w:val="Heading3"/>
        <w:numPr>
          <w:ilvl w:val="2"/>
          <w:numId w:val="15"/>
        </w:numPr>
        <w:jc w:val="both"/>
      </w:pPr>
      <w:bookmarkStart w:id="27" w:name="_Toc228664396"/>
      <w:r>
        <w:lastRenderedPageBreak/>
        <w:t>Personalised Recommendation System</w:t>
      </w:r>
      <w:bookmarkEnd w:id="27"/>
    </w:p>
    <w:p w14:paraId="22EE06AF" w14:textId="77777777" w:rsidR="00F87999" w:rsidRPr="00F87999" w:rsidRDefault="00F87999" w:rsidP="003123EF">
      <w:pPr>
        <w:ind w:left="360"/>
        <w:jc w:val="both"/>
        <w:rPr>
          <w:rFonts w:ascii="Arial" w:hAnsi="Arial" w:cs="Arial"/>
        </w:rPr>
      </w:pPr>
      <w:r>
        <w:rPr>
          <w:rFonts w:ascii="Arial" w:hAnsi="Arial" w:cs="Arial"/>
        </w:rPr>
        <w:t>A personalised recommendation system can suggest workouts based on user goals, fitness level, past activity, preferred workout types, and available equipment. For example, a user who focuses on weight loss may receive more cardio-based recommendations, while a user focused on strength may receive resistance training suggestions.</w:t>
      </w:r>
    </w:p>
    <w:p w14:paraId="20833CEB" w14:textId="77777777" w:rsidR="00F87999" w:rsidRDefault="00F87999" w:rsidP="003123EF">
      <w:pPr>
        <w:ind w:left="360"/>
        <w:jc w:val="both"/>
        <w:rPr>
          <w:rFonts w:ascii="Arial" w:hAnsi="Arial" w:cs="Arial"/>
        </w:rPr>
      </w:pPr>
      <w:r>
        <w:rPr>
          <w:rFonts w:ascii="Arial" w:hAnsi="Arial" w:cs="Arial"/>
        </w:rPr>
        <w:t>This technique supports the AI-powered guidance feature of Wise Workout and can improve user engagement by making recommendations more relevant.</w:t>
      </w:r>
    </w:p>
    <w:p w14:paraId="65C4D8F0" w14:textId="77777777" w:rsidR="002C6126" w:rsidRPr="00F87999" w:rsidRDefault="002C6126" w:rsidP="003123EF">
      <w:pPr>
        <w:ind w:left="360"/>
        <w:jc w:val="both"/>
        <w:rPr>
          <w:rFonts w:ascii="Arial" w:hAnsi="Arial" w:cs="Arial"/>
        </w:rPr>
      </w:pPr>
    </w:p>
    <w:p w14:paraId="4BC359A9" w14:textId="77777777" w:rsidR="00F87999" w:rsidRPr="00F87999" w:rsidRDefault="00F87999" w:rsidP="003123EF">
      <w:pPr>
        <w:pStyle w:val="Heading3"/>
        <w:numPr>
          <w:ilvl w:val="2"/>
          <w:numId w:val="15"/>
        </w:numPr>
        <w:jc w:val="both"/>
      </w:pPr>
      <w:bookmarkStart w:id="28" w:name="_Toc228664397"/>
      <w:r>
        <w:t>Activity Classification</w:t>
      </w:r>
      <w:bookmarkEnd w:id="28"/>
    </w:p>
    <w:p w14:paraId="20538682" w14:textId="77777777" w:rsidR="00F87999" w:rsidRPr="00F87999" w:rsidRDefault="00F87999" w:rsidP="003123EF">
      <w:pPr>
        <w:ind w:left="360"/>
        <w:jc w:val="both"/>
        <w:rPr>
          <w:rFonts w:ascii="Arial" w:hAnsi="Arial" w:cs="Arial"/>
        </w:rPr>
      </w:pPr>
      <w:r>
        <w:rPr>
          <w:rFonts w:ascii="Arial" w:hAnsi="Arial" w:cs="Arial"/>
        </w:rPr>
        <w:t>Activity classification can be used to identify different types of physical activity based on sensor or wearable data. For example, movement patterns may help distinguish between walking, running, cycling, and resting. This can reduce the need for manual logging and improve tracking accuracy.</w:t>
      </w:r>
    </w:p>
    <w:p w14:paraId="3F5BE219" w14:textId="77777777" w:rsidR="00F87999" w:rsidRDefault="00F87999" w:rsidP="003123EF">
      <w:pPr>
        <w:ind w:left="360"/>
        <w:jc w:val="both"/>
        <w:rPr>
          <w:rFonts w:ascii="Arial" w:hAnsi="Arial" w:cs="Arial"/>
        </w:rPr>
      </w:pPr>
      <w:r>
        <w:rPr>
          <w:rFonts w:ascii="Arial" w:hAnsi="Arial" w:cs="Arial"/>
        </w:rPr>
        <w:t>This technique is especially useful if Wise Workout integrates with smartphone sensors or wearable devices.</w:t>
      </w:r>
    </w:p>
    <w:p w14:paraId="42FDADC0" w14:textId="77777777" w:rsidR="002C6126" w:rsidRDefault="002C6126" w:rsidP="003123EF">
      <w:pPr>
        <w:ind w:left="360"/>
        <w:jc w:val="both"/>
        <w:rPr>
          <w:rFonts w:ascii="Arial" w:hAnsi="Arial" w:cs="Arial"/>
        </w:rPr>
      </w:pPr>
    </w:p>
    <w:p w14:paraId="18FF8255" w14:textId="77777777" w:rsidR="002C6126" w:rsidRPr="00F87999" w:rsidRDefault="002C6126" w:rsidP="003123EF">
      <w:pPr>
        <w:pStyle w:val="Heading3"/>
        <w:numPr>
          <w:ilvl w:val="2"/>
          <w:numId w:val="15"/>
        </w:numPr>
        <w:jc w:val="both"/>
      </w:pPr>
      <w:bookmarkStart w:id="29" w:name="_Toc228664398"/>
      <w:r>
        <w:t>Progress Tracking and Trend Analysis</w:t>
      </w:r>
      <w:bookmarkEnd w:id="29"/>
    </w:p>
    <w:p w14:paraId="1D37B9B8" w14:textId="77777777" w:rsidR="002C6126" w:rsidRPr="00F87999" w:rsidRDefault="002C6126" w:rsidP="003123EF">
      <w:pPr>
        <w:ind w:left="360"/>
        <w:jc w:val="both"/>
        <w:rPr>
          <w:rFonts w:ascii="Arial" w:hAnsi="Arial" w:cs="Arial"/>
        </w:rPr>
      </w:pPr>
      <w:r>
        <w:rPr>
          <w:rFonts w:ascii="Arial" w:hAnsi="Arial" w:cs="Arial"/>
        </w:rPr>
        <w:t>Progress tracking can be used to analyse changes in user performance over time. The system can compare workout duration, calories burned, heart rate, frequency, distance, strength progress, or body measurements across daily, weekly, and monthly periods.</w:t>
      </w:r>
    </w:p>
    <w:p w14:paraId="7DDC7C37" w14:textId="77777777" w:rsidR="002C6126" w:rsidRDefault="002C6126" w:rsidP="003123EF">
      <w:pPr>
        <w:ind w:left="360"/>
        <w:jc w:val="both"/>
        <w:rPr>
          <w:rFonts w:ascii="Arial" w:hAnsi="Arial" w:cs="Arial"/>
        </w:rPr>
      </w:pPr>
      <w:r>
        <w:rPr>
          <w:rFonts w:ascii="Arial" w:hAnsi="Arial" w:cs="Arial"/>
        </w:rPr>
        <w:t>Trend analysis helps users understand whether they are improving, maintaining, or declining in performance. This can support dashboard visualisations and progress reports.</w:t>
      </w:r>
    </w:p>
    <w:p w14:paraId="0E9648EA" w14:textId="77777777" w:rsidR="00F87999" w:rsidRPr="00F87999" w:rsidRDefault="00F87999" w:rsidP="003123EF">
      <w:pPr>
        <w:ind w:left="360"/>
        <w:jc w:val="both"/>
        <w:rPr>
          <w:rFonts w:ascii="Arial" w:hAnsi="Arial" w:cs="Arial"/>
        </w:rPr>
      </w:pPr>
    </w:p>
    <w:p w14:paraId="3677E118" w14:textId="77777777" w:rsidR="00F87999" w:rsidRPr="00F87999" w:rsidRDefault="00F87999" w:rsidP="003123EF">
      <w:pPr>
        <w:pStyle w:val="Heading3"/>
        <w:numPr>
          <w:ilvl w:val="2"/>
          <w:numId w:val="15"/>
        </w:numPr>
        <w:jc w:val="both"/>
      </w:pPr>
      <w:bookmarkStart w:id="30" w:name="_Toc228664399"/>
      <w:r>
        <w:t>Notification and Reminder Logic</w:t>
      </w:r>
      <w:bookmarkEnd w:id="30"/>
    </w:p>
    <w:p w14:paraId="30033661" w14:textId="77777777" w:rsidR="00F87999" w:rsidRPr="00F87999" w:rsidRDefault="00F87999" w:rsidP="003123EF">
      <w:pPr>
        <w:ind w:left="360"/>
        <w:jc w:val="both"/>
        <w:rPr>
          <w:rFonts w:ascii="Arial" w:hAnsi="Arial" w:cs="Arial"/>
        </w:rPr>
      </w:pPr>
      <w:r>
        <w:rPr>
          <w:rFonts w:ascii="Arial" w:hAnsi="Arial" w:cs="Arial"/>
        </w:rPr>
        <w:t>Smart reminders can be used to encourage users to stay consistent. Notifications may be based on workout schedules, inactivity, recovery needs, or upcoming expert sessions. Instead of sending generic reminders, the system can personalise notifications based on user behaviour.</w:t>
      </w:r>
    </w:p>
    <w:p w14:paraId="0649E6DB" w14:textId="77777777" w:rsidR="00F87999" w:rsidRPr="00F87999" w:rsidRDefault="00F87999" w:rsidP="003123EF">
      <w:pPr>
        <w:ind w:left="360"/>
        <w:jc w:val="both"/>
        <w:rPr>
          <w:rFonts w:ascii="Arial" w:hAnsi="Arial" w:cs="Arial"/>
        </w:rPr>
      </w:pPr>
      <w:r>
        <w:rPr>
          <w:rFonts w:ascii="Arial" w:hAnsi="Arial" w:cs="Arial"/>
        </w:rPr>
        <w:t>For example, if a user usually works out in the evening but misses several sessions, the app can send a reminder at a suitable time.</w:t>
      </w:r>
    </w:p>
    <w:p w14:paraId="5C2A1B33" w14:textId="77777777" w:rsidR="00F87999" w:rsidRPr="00F87999" w:rsidRDefault="00F87999" w:rsidP="003123EF">
      <w:pPr>
        <w:ind w:left="360"/>
        <w:jc w:val="both"/>
        <w:rPr>
          <w:rFonts w:ascii="Arial" w:hAnsi="Arial" w:cs="Arial"/>
        </w:rPr>
      </w:pPr>
    </w:p>
    <w:p w14:paraId="566263D8" w14:textId="77777777" w:rsidR="00F87999" w:rsidRPr="00F87999" w:rsidRDefault="00F87999" w:rsidP="003123EF">
      <w:pPr>
        <w:pStyle w:val="Heading3"/>
        <w:numPr>
          <w:ilvl w:val="2"/>
          <w:numId w:val="15"/>
        </w:numPr>
        <w:jc w:val="both"/>
      </w:pPr>
      <w:bookmarkStart w:id="31" w:name="_Toc228664400"/>
      <w:r>
        <w:t>Expert Matching</w:t>
      </w:r>
      <w:bookmarkEnd w:id="31"/>
    </w:p>
    <w:p w14:paraId="179D3A06" w14:textId="77777777" w:rsidR="00F87999" w:rsidRPr="00F87999" w:rsidRDefault="00F87999" w:rsidP="003123EF">
      <w:pPr>
        <w:ind w:left="360"/>
        <w:jc w:val="both"/>
        <w:rPr>
          <w:rFonts w:ascii="Arial" w:hAnsi="Arial" w:cs="Arial"/>
        </w:rPr>
      </w:pPr>
      <w:r>
        <w:rPr>
          <w:rFonts w:ascii="Arial" w:hAnsi="Arial" w:cs="Arial"/>
        </w:rPr>
        <w:t>Since Wise Workout includes expert services, an expert matching technique can be used to recommend suitable experts to users. Matching may be based on user goals, fitness category, budget, availability, preferred communication method, and expert specialisation.</w:t>
      </w:r>
    </w:p>
    <w:p w14:paraId="05C7C8E2" w14:textId="77777777" w:rsidR="00F87999" w:rsidRPr="00F87999" w:rsidRDefault="00F87999" w:rsidP="003123EF">
      <w:pPr>
        <w:ind w:left="360"/>
        <w:jc w:val="both"/>
        <w:rPr>
          <w:rFonts w:ascii="Arial" w:hAnsi="Arial" w:cs="Arial"/>
        </w:rPr>
      </w:pPr>
      <w:r>
        <w:rPr>
          <w:rFonts w:ascii="Arial" w:hAnsi="Arial" w:cs="Arial"/>
        </w:rPr>
        <w:lastRenderedPageBreak/>
        <w:t>For example, a user training for a marathon may be matched with a running coach, while a user focused on diet improvement may be matched with a nutritionist.</w:t>
      </w:r>
    </w:p>
    <w:p w14:paraId="5C722B44" w14:textId="77777777" w:rsidR="00F87999" w:rsidRPr="00F87999" w:rsidRDefault="00F87999" w:rsidP="003123EF">
      <w:pPr>
        <w:ind w:left="360"/>
        <w:jc w:val="both"/>
        <w:rPr>
          <w:rFonts w:ascii="Arial" w:hAnsi="Arial" w:cs="Arial"/>
        </w:rPr>
      </w:pPr>
    </w:p>
    <w:p w14:paraId="22F2AD24" w14:textId="77777777" w:rsidR="00F87999" w:rsidRPr="00F87999" w:rsidRDefault="00F87999" w:rsidP="003123EF">
      <w:pPr>
        <w:pStyle w:val="Heading3"/>
        <w:numPr>
          <w:ilvl w:val="2"/>
          <w:numId w:val="15"/>
        </w:numPr>
        <w:jc w:val="both"/>
      </w:pPr>
      <w:bookmarkStart w:id="32" w:name="_Toc228664401"/>
      <w:r>
        <w:t>Data Visualisation</w:t>
      </w:r>
      <w:bookmarkEnd w:id="32"/>
    </w:p>
    <w:p w14:paraId="52E904F6" w14:textId="77777777" w:rsidR="00F87999" w:rsidRPr="00F87999" w:rsidRDefault="00F87999" w:rsidP="003123EF">
      <w:pPr>
        <w:ind w:left="360"/>
        <w:jc w:val="both"/>
        <w:rPr>
          <w:rFonts w:ascii="Arial" w:hAnsi="Arial" w:cs="Arial"/>
        </w:rPr>
      </w:pPr>
      <w:r>
        <w:rPr>
          <w:rFonts w:ascii="Arial" w:hAnsi="Arial" w:cs="Arial"/>
        </w:rPr>
        <w:t>Data visualisation techniques are important for presenting fitness progress clearly. Charts, summaries, and trend reports can help users understand their activity patterns, achievements, and areas for improvement. Useful visualisations may include weekly workout frequency, calories burned, distance covered, heart rate trends, and strength progression.</w:t>
      </w:r>
    </w:p>
    <w:p w14:paraId="507024C3" w14:textId="77777777" w:rsidR="00AE4E84" w:rsidRDefault="00F87999" w:rsidP="003123EF">
      <w:pPr>
        <w:ind w:left="360"/>
        <w:jc w:val="both"/>
        <w:rPr>
          <w:rFonts w:ascii="Arial" w:hAnsi="Arial" w:cs="Arial"/>
        </w:rPr>
      </w:pPr>
      <w:r>
        <w:rPr>
          <w:rFonts w:ascii="Arial" w:hAnsi="Arial" w:cs="Arial"/>
        </w:rPr>
        <w:t>This supports the goal of making fitness data easier to understand and more actionable for users.</w:t>
      </w:r>
    </w:p>
    <w:p w14:paraId="793F2D0B" w14:textId="77777777" w:rsidR="00F87999" w:rsidRDefault="00F87999" w:rsidP="003123EF">
      <w:pPr>
        <w:ind w:left="360"/>
        <w:jc w:val="both"/>
        <w:rPr>
          <w:rFonts w:ascii="Arial" w:hAnsi="Arial" w:cs="Arial"/>
        </w:rPr>
      </w:pPr>
    </w:p>
    <w:p w14:paraId="07B007E5" w14:textId="77777777" w:rsidR="00F87999" w:rsidRDefault="00F87999" w:rsidP="003123EF">
      <w:pPr>
        <w:ind w:left="360"/>
        <w:jc w:val="both"/>
        <w:rPr>
          <w:rFonts w:ascii="Arial" w:hAnsi="Arial" w:cs="Arial"/>
        </w:rPr>
      </w:pPr>
    </w:p>
    <w:p w14:paraId="072B8A47" w14:textId="77777777" w:rsidR="00F87999" w:rsidRDefault="00F87999" w:rsidP="003123EF">
      <w:pPr>
        <w:ind w:left="360"/>
        <w:jc w:val="both"/>
        <w:rPr>
          <w:rFonts w:ascii="Arial" w:hAnsi="Arial" w:cs="Arial"/>
        </w:rPr>
      </w:pPr>
    </w:p>
    <w:p w14:paraId="2C646E1B" w14:textId="77777777" w:rsidR="00F87999" w:rsidRDefault="00F87999" w:rsidP="003123EF">
      <w:pPr>
        <w:ind w:left="360"/>
        <w:jc w:val="both"/>
        <w:rPr>
          <w:rFonts w:ascii="Arial" w:hAnsi="Arial" w:cs="Arial"/>
        </w:rPr>
      </w:pPr>
    </w:p>
    <w:p w14:paraId="23E0D103" w14:textId="77777777" w:rsidR="00F87999" w:rsidRDefault="00F87999" w:rsidP="003123EF">
      <w:pPr>
        <w:ind w:left="360"/>
        <w:jc w:val="both"/>
        <w:rPr>
          <w:rFonts w:ascii="Arial" w:hAnsi="Arial" w:cs="Arial"/>
        </w:rPr>
      </w:pPr>
    </w:p>
    <w:p w14:paraId="02BF1358" w14:textId="77777777" w:rsidR="00F87999" w:rsidRDefault="00F87999" w:rsidP="00F87999">
      <w:pPr>
        <w:ind w:left="360"/>
        <w:rPr>
          <w:rFonts w:ascii="Arial" w:hAnsi="Arial" w:cs="Arial"/>
        </w:rPr>
      </w:pPr>
    </w:p>
    <w:p w14:paraId="7755D3BC" w14:textId="77777777" w:rsidR="00B50A04" w:rsidRDefault="00B50A04" w:rsidP="00F87999">
      <w:pPr>
        <w:ind w:left="360"/>
        <w:rPr>
          <w:rFonts w:ascii="Arial" w:hAnsi="Arial" w:cs="Arial"/>
        </w:rPr>
      </w:pPr>
    </w:p>
    <w:p w14:paraId="32A8B90E" w14:textId="77777777" w:rsidR="00B50A04" w:rsidRDefault="00B50A04" w:rsidP="00F87999">
      <w:pPr>
        <w:ind w:left="360"/>
        <w:rPr>
          <w:rFonts w:ascii="Arial" w:hAnsi="Arial" w:cs="Arial"/>
        </w:rPr>
      </w:pPr>
    </w:p>
    <w:p w14:paraId="0DD00BE8" w14:textId="77777777" w:rsidR="00B50A04" w:rsidRDefault="00B50A04" w:rsidP="00F87999">
      <w:pPr>
        <w:ind w:left="360"/>
        <w:rPr>
          <w:rFonts w:ascii="Arial" w:hAnsi="Arial" w:cs="Arial"/>
        </w:rPr>
      </w:pPr>
    </w:p>
    <w:p w14:paraId="01657124" w14:textId="77777777" w:rsidR="00B50A04" w:rsidRDefault="00B50A04" w:rsidP="00F87999">
      <w:pPr>
        <w:ind w:left="360"/>
        <w:rPr>
          <w:rFonts w:ascii="Arial" w:hAnsi="Arial" w:cs="Arial"/>
        </w:rPr>
      </w:pPr>
    </w:p>
    <w:p w14:paraId="2BB22BD9" w14:textId="77777777" w:rsidR="00B50A04" w:rsidRDefault="00B50A04" w:rsidP="00F87999">
      <w:pPr>
        <w:ind w:left="360"/>
        <w:rPr>
          <w:rFonts w:ascii="Arial" w:hAnsi="Arial" w:cs="Arial"/>
        </w:rPr>
      </w:pPr>
    </w:p>
    <w:p w14:paraId="6D48FF65" w14:textId="77777777" w:rsidR="00B50A04" w:rsidRDefault="00B50A04" w:rsidP="00F87999">
      <w:pPr>
        <w:ind w:left="360"/>
        <w:rPr>
          <w:rFonts w:ascii="Arial" w:hAnsi="Arial" w:cs="Arial"/>
        </w:rPr>
      </w:pPr>
    </w:p>
    <w:p w14:paraId="247AA9AF" w14:textId="77777777" w:rsidR="00EC4246" w:rsidRDefault="00EC4246" w:rsidP="00F87999">
      <w:pPr>
        <w:ind w:left="360"/>
        <w:rPr>
          <w:rFonts w:ascii="Arial" w:hAnsi="Arial" w:cs="Arial"/>
        </w:rPr>
      </w:pPr>
    </w:p>
    <w:p w14:paraId="027ECA0A" w14:textId="77777777" w:rsidR="00FD545C" w:rsidRDefault="00FD545C" w:rsidP="00F87999">
      <w:pPr>
        <w:ind w:left="360"/>
        <w:rPr>
          <w:rFonts w:ascii="Arial" w:hAnsi="Arial" w:cs="Arial"/>
        </w:rPr>
      </w:pPr>
    </w:p>
    <w:p w14:paraId="4A43C8EF" w14:textId="77777777" w:rsidR="00FD545C" w:rsidRDefault="00FD545C" w:rsidP="00F87999">
      <w:pPr>
        <w:ind w:left="360"/>
        <w:rPr>
          <w:rFonts w:ascii="Arial" w:hAnsi="Arial" w:cs="Arial"/>
        </w:rPr>
      </w:pPr>
    </w:p>
    <w:p w14:paraId="10CC74AC" w14:textId="77777777" w:rsidR="003123EF" w:rsidRPr="00F87999" w:rsidRDefault="003123EF" w:rsidP="00833038">
      <w:pPr>
        <w:rPr>
          <w:rFonts w:ascii="Arial" w:hAnsi="Arial" w:cs="Arial"/>
        </w:rPr>
      </w:pPr>
    </w:p>
    <w:p w14:paraId="0EA492A6" w14:textId="77777777" w:rsidR="00AE4E84" w:rsidRPr="005B5BA0" w:rsidRDefault="00AE4E84" w:rsidP="004719D5">
      <w:pPr>
        <w:pStyle w:val="Heading1"/>
        <w:numPr>
          <w:ilvl w:val="0"/>
          <w:numId w:val="15"/>
        </w:numPr>
        <w:pBdr>
          <w:bottom w:val="single" w:sz="6" w:space="1" w:color="auto"/>
        </w:pBdr>
        <w:jc w:val="both"/>
        <w:rPr>
          <w:rFonts w:ascii="Arial" w:hAnsi="Arial" w:cs="Arial"/>
        </w:rPr>
      </w:pPr>
      <w:bookmarkStart w:id="33" w:name="_Toc228664402"/>
      <w:r>
        <w:rPr>
          <w:rFonts w:ascii="Arial" w:hAnsi="Arial" w:cs="Arial"/>
        </w:rPr>
        <w:t>Target Users and User Categories</w:t>
      </w:r>
      <w:bookmarkEnd w:id="33"/>
    </w:p>
    <w:p w14:paraId="5A9AAB91" w14:textId="77777777" w:rsidR="00EC4246" w:rsidRDefault="00EC4246" w:rsidP="004719D5">
      <w:pPr>
        <w:ind w:left="360"/>
        <w:jc w:val="both"/>
        <w:rPr>
          <w:rFonts w:ascii="Arial" w:hAnsi="Arial" w:cs="Arial"/>
        </w:rPr>
      </w:pPr>
    </w:p>
    <w:p w14:paraId="7AB4BB87" w14:textId="77777777" w:rsidR="00A4143C" w:rsidRDefault="00A4143C" w:rsidP="007D5164">
      <w:pPr>
        <w:tabs>
          <w:tab w:val="left" w:pos="5517"/>
        </w:tabs>
        <w:ind w:left="360"/>
        <w:jc w:val="both"/>
        <w:rPr>
          <w:rFonts w:ascii="Arial" w:hAnsi="Arial" w:cs="Arial"/>
        </w:rPr>
      </w:pPr>
      <w:r>
        <w:rPr>
          <w:rFonts w:ascii="Arial" w:hAnsi="Arial" w:cs="Arial"/>
        </w:rPr>
        <w:lastRenderedPageBreak/>
        <w:t>Wise Workout is designed for several user groups with different needs, access levels, and responsibilities. This section first identifies the target users of the platform, then describes the user categories based on their access levels and roles within the system. Detailed product features, AI-assisted functions, expert service workflows, and subscription details will be explained in the Proposed Product and Business Model sections.</w:t>
      </w:r>
    </w:p>
    <w:p w14:paraId="028B32CB" w14:textId="77777777" w:rsidR="00A4143C" w:rsidRDefault="00A4143C" w:rsidP="007D5164">
      <w:pPr>
        <w:tabs>
          <w:tab w:val="left" w:pos="5517"/>
        </w:tabs>
        <w:ind w:left="360"/>
        <w:jc w:val="both"/>
        <w:rPr>
          <w:rFonts w:ascii="Arial" w:hAnsi="Arial" w:cs="Arial"/>
        </w:rPr>
      </w:pPr>
    </w:p>
    <w:p w14:paraId="312835E4" w14:textId="77777777" w:rsidR="007D5164" w:rsidRPr="007D5164" w:rsidRDefault="00A4143C" w:rsidP="007D5164">
      <w:pPr>
        <w:pStyle w:val="Heading2"/>
        <w:numPr>
          <w:ilvl w:val="1"/>
          <w:numId w:val="15"/>
        </w:numPr>
        <w:jc w:val="both"/>
      </w:pPr>
      <w:bookmarkStart w:id="34" w:name="_Toc228664403"/>
      <w:r>
        <w:t>Target Users</w:t>
      </w:r>
      <w:bookmarkEnd w:id="34"/>
    </w:p>
    <w:p w14:paraId="6EA842BF" w14:textId="77777777" w:rsidR="007D5164" w:rsidRPr="007D5164" w:rsidRDefault="007D5164" w:rsidP="007D5164">
      <w:pPr>
        <w:ind w:left="360"/>
        <w:jc w:val="both"/>
        <w:rPr>
          <w:rFonts w:ascii="Arial" w:hAnsi="Arial" w:cs="Arial"/>
        </w:rPr>
      </w:pPr>
      <w:r>
        <w:rPr>
          <w:rFonts w:ascii="Arial" w:hAnsi="Arial" w:cs="Arial"/>
        </w:rPr>
        <w:t>The target users of Wise Workout are individuals who want a more organised way to manage their fitness activities, monitor their progress, and receive guidance based on their goals. These users may have different fitness experience levels, ranging from beginners who need simple workout guidance to more active users who want detailed progress tracking and personalised recommendations.</w:t>
      </w:r>
    </w:p>
    <w:p w14:paraId="48157ED7" w14:textId="77777777" w:rsidR="007D5164" w:rsidRPr="007D5164" w:rsidRDefault="007D5164" w:rsidP="007D5164">
      <w:pPr>
        <w:ind w:left="360"/>
        <w:jc w:val="both"/>
        <w:rPr>
          <w:rFonts w:ascii="Arial" w:hAnsi="Arial" w:cs="Arial"/>
        </w:rPr>
      </w:pPr>
      <w:r>
        <w:rPr>
          <w:rFonts w:ascii="Arial" w:hAnsi="Arial" w:cs="Arial"/>
        </w:rPr>
        <w:t>The main target user groups include:</w:t>
      </w:r>
    </w:p>
    <w:p w14:paraId="7BAFD5D8" w14:textId="77777777" w:rsidR="007D5164" w:rsidRPr="007D5164" w:rsidRDefault="007D5164" w:rsidP="007D5164">
      <w:pPr>
        <w:pStyle w:val="ListParagraph"/>
        <w:numPr>
          <w:ilvl w:val="0"/>
          <w:numId w:val="32"/>
        </w:numPr>
        <w:jc w:val="both"/>
        <w:rPr>
          <w:rFonts w:ascii="Arial" w:hAnsi="Arial" w:cs="Arial"/>
        </w:rPr>
      </w:pPr>
      <w:r>
        <w:rPr>
          <w:rFonts w:ascii="Arial" w:hAnsi="Arial" w:cs="Arial"/>
        </w:rPr>
        <w:t>Casual fitness users who want to record basic workout activities and maintain a more active lifestyle.</w:t>
      </w:r>
    </w:p>
    <w:p w14:paraId="23ABB436" w14:textId="77777777" w:rsidR="007D5164" w:rsidRPr="007D5164" w:rsidRDefault="007D5164" w:rsidP="007D5164">
      <w:pPr>
        <w:pStyle w:val="ListParagraph"/>
        <w:numPr>
          <w:ilvl w:val="0"/>
          <w:numId w:val="32"/>
        </w:numPr>
        <w:jc w:val="both"/>
        <w:rPr>
          <w:rFonts w:ascii="Arial" w:hAnsi="Arial" w:cs="Arial"/>
        </w:rPr>
      </w:pPr>
      <w:r>
        <w:rPr>
          <w:rFonts w:ascii="Arial" w:hAnsi="Arial" w:cs="Arial"/>
        </w:rPr>
        <w:t>Beginners who need simple guidance, reminders, and progress summaries as they start their fitness journey.</w:t>
      </w:r>
    </w:p>
    <w:p w14:paraId="0D2D2F19" w14:textId="77777777" w:rsidR="007D5164" w:rsidRPr="007D5164" w:rsidRDefault="007D5164" w:rsidP="007D5164">
      <w:pPr>
        <w:pStyle w:val="ListParagraph"/>
        <w:numPr>
          <w:ilvl w:val="0"/>
          <w:numId w:val="32"/>
        </w:numPr>
        <w:jc w:val="both"/>
        <w:rPr>
          <w:rFonts w:ascii="Arial" w:hAnsi="Arial" w:cs="Arial"/>
        </w:rPr>
      </w:pPr>
      <w:r>
        <w:rPr>
          <w:rFonts w:ascii="Arial" w:hAnsi="Arial" w:cs="Arial"/>
        </w:rPr>
        <w:t>Regular exercisers who want to track workout history, monitor improvements, and understand activity patterns over time.</w:t>
      </w:r>
    </w:p>
    <w:p w14:paraId="19747D65" w14:textId="77777777" w:rsidR="007D5164" w:rsidRPr="007D5164" w:rsidRDefault="007D5164" w:rsidP="007D5164">
      <w:pPr>
        <w:pStyle w:val="ListParagraph"/>
        <w:numPr>
          <w:ilvl w:val="0"/>
          <w:numId w:val="32"/>
        </w:numPr>
        <w:jc w:val="both"/>
        <w:rPr>
          <w:rFonts w:ascii="Arial" w:hAnsi="Arial" w:cs="Arial"/>
        </w:rPr>
      </w:pPr>
      <w:r>
        <w:rPr>
          <w:rFonts w:ascii="Arial" w:hAnsi="Arial" w:cs="Arial"/>
        </w:rPr>
        <w:t>Goal-oriented users who have specific fitness objectives, such as improving endurance, losing weight, building strength, preparing for a sport, or improving recovery habits.</w:t>
      </w:r>
    </w:p>
    <w:p w14:paraId="24FB3EB8" w14:textId="77777777" w:rsidR="007D5164" w:rsidRPr="007D5164" w:rsidRDefault="007D5164" w:rsidP="007D5164">
      <w:pPr>
        <w:pStyle w:val="ListParagraph"/>
        <w:numPr>
          <w:ilvl w:val="0"/>
          <w:numId w:val="32"/>
        </w:numPr>
        <w:jc w:val="both"/>
        <w:rPr>
          <w:rFonts w:ascii="Arial" w:hAnsi="Arial" w:cs="Arial"/>
        </w:rPr>
      </w:pPr>
      <w:r>
        <w:rPr>
          <w:rFonts w:ascii="Arial" w:hAnsi="Arial" w:cs="Arial"/>
        </w:rPr>
        <w:t>Users who require expert support and want to discover verified professionals, such as running coaches, cycling coaches, football coaches, strength trainers, nutritionists, and recovery specialists.</w:t>
      </w:r>
    </w:p>
    <w:p w14:paraId="55A1E711" w14:textId="77777777" w:rsidR="007D5164" w:rsidRPr="007D5164" w:rsidRDefault="007D5164" w:rsidP="007D5164">
      <w:pPr>
        <w:ind w:left="360"/>
        <w:jc w:val="both"/>
        <w:rPr>
          <w:rFonts w:ascii="Arial" w:hAnsi="Arial" w:cs="Arial"/>
        </w:rPr>
      </w:pPr>
      <w:r>
        <w:rPr>
          <w:rFonts w:ascii="Arial" w:hAnsi="Arial" w:cs="Arial"/>
        </w:rPr>
        <w:t>The ideal user profile for Wise Workout is a fitness user who wants to improve their health or performance but needs a more structured way to track workouts, understand progress, and receive guidance. This user may already exercise regularly or may be starting a new fitness routine, and may want support in areas such as endurance, strength, weight management, nutrition, or recovery. They are likely to value personalised recommendations, clear progress summaries, and the option to seek professional support when needed.</w:t>
      </w:r>
    </w:p>
    <w:p w14:paraId="3F2A694B" w14:textId="77777777" w:rsidR="007D5164" w:rsidRPr="00A4143C" w:rsidRDefault="007D5164" w:rsidP="007D5164">
      <w:pPr>
        <w:ind w:left="360"/>
        <w:jc w:val="both"/>
        <w:rPr>
          <w:rFonts w:ascii="Arial" w:hAnsi="Arial" w:cs="Arial"/>
        </w:rPr>
      </w:pPr>
      <w:r>
        <w:rPr>
          <w:rFonts w:ascii="Arial" w:hAnsi="Arial" w:cs="Arial"/>
        </w:rPr>
        <w:t>Wise Workout is also intended for verified fitness and wellness professionals who want to offer services, content, and guidance through the platform. In addition, system administrators are included as internal users who manage the platform, verify experts, and maintain the quality and reliability of the system.</w:t>
      </w:r>
    </w:p>
    <w:p w14:paraId="59162E39" w14:textId="77777777" w:rsidR="00AE4E84" w:rsidRPr="005B5BA0" w:rsidRDefault="00AE4E84" w:rsidP="007D5164">
      <w:pPr>
        <w:pStyle w:val="Heading2"/>
        <w:numPr>
          <w:ilvl w:val="1"/>
          <w:numId w:val="15"/>
        </w:numPr>
        <w:jc w:val="both"/>
        <w:rPr>
          <w:rFonts w:cs="Arial"/>
        </w:rPr>
      </w:pPr>
      <w:bookmarkStart w:id="35" w:name="_Toc228664404"/>
      <w:r>
        <w:rPr>
          <w:rFonts w:cs="Arial"/>
        </w:rPr>
        <w:t>Unregistered User</w:t>
      </w:r>
      <w:bookmarkEnd w:id="35"/>
    </w:p>
    <w:p w14:paraId="42F82197" w14:textId="77777777" w:rsidR="004719D5" w:rsidRPr="004719D5" w:rsidRDefault="004719D5" w:rsidP="007D5164">
      <w:pPr>
        <w:ind w:left="360"/>
        <w:jc w:val="both"/>
        <w:rPr>
          <w:rFonts w:ascii="Arial" w:hAnsi="Arial" w:cs="Arial"/>
        </w:rPr>
      </w:pPr>
      <w:r>
        <w:rPr>
          <w:rFonts w:ascii="Arial" w:hAnsi="Arial" w:cs="Arial"/>
        </w:rPr>
        <w:t xml:space="preserve">Unregistered users are users who have not created an account for the Wise Workout platform. For the project prototype, unregistered users will first access the marketing website to learn about the platform, view its features, and create an account. The Android prototype may be </w:t>
      </w:r>
      <w:r>
        <w:rPr>
          <w:rFonts w:ascii="Arial" w:hAnsi="Arial" w:cs="Arial"/>
        </w:rPr>
        <w:lastRenderedPageBreak/>
        <w:t>distributed through the website as an APK after registration, while the system is still designed to support both Android and iOS development through Flutter.</w:t>
      </w:r>
    </w:p>
    <w:p w14:paraId="442D7260" w14:textId="77777777" w:rsidR="004719D5" w:rsidRPr="004719D5" w:rsidRDefault="004719D5" w:rsidP="007D5164">
      <w:pPr>
        <w:ind w:left="360"/>
        <w:jc w:val="both"/>
        <w:rPr>
          <w:rFonts w:ascii="Arial" w:hAnsi="Arial" w:cs="Arial"/>
        </w:rPr>
      </w:pPr>
      <w:r>
        <w:rPr>
          <w:rFonts w:ascii="Arial" w:hAnsi="Arial" w:cs="Arial"/>
        </w:rPr>
        <w:t>Unregistered users can view general platform information and create a new account. However, they cannot log in or access the prototype mobile application until they have successfully registered. Once registration is completed, they become registered users.</w:t>
      </w:r>
    </w:p>
    <w:p w14:paraId="1E89A285" w14:textId="77777777" w:rsidR="004719D5" w:rsidRPr="004719D5" w:rsidRDefault="004719D5" w:rsidP="007D5164">
      <w:pPr>
        <w:ind w:left="360"/>
        <w:jc w:val="both"/>
        <w:rPr>
          <w:rFonts w:ascii="Arial" w:hAnsi="Arial" w:cs="Arial"/>
        </w:rPr>
      </w:pPr>
      <w:r>
        <w:rPr>
          <w:rFonts w:ascii="Arial" w:hAnsi="Arial" w:cs="Arial"/>
        </w:rPr>
        <w:t>General access:</w:t>
      </w:r>
    </w:p>
    <w:p w14:paraId="212C9366" w14:textId="77777777" w:rsidR="004719D5" w:rsidRPr="004719D5" w:rsidRDefault="004719D5" w:rsidP="007D5164">
      <w:pPr>
        <w:pStyle w:val="ListParagraph"/>
        <w:numPr>
          <w:ilvl w:val="0"/>
          <w:numId w:val="26"/>
        </w:numPr>
        <w:jc w:val="both"/>
        <w:rPr>
          <w:rFonts w:ascii="Arial" w:hAnsi="Arial" w:cs="Arial"/>
        </w:rPr>
      </w:pPr>
      <w:r>
        <w:rPr>
          <w:rFonts w:ascii="Arial" w:hAnsi="Arial" w:cs="Arial"/>
        </w:rPr>
        <w:t>View the Wise Workout marketing website</w:t>
      </w:r>
    </w:p>
    <w:p w14:paraId="461F63AE" w14:textId="77777777" w:rsidR="004719D5" w:rsidRPr="004719D5" w:rsidRDefault="004719D5" w:rsidP="007D5164">
      <w:pPr>
        <w:pStyle w:val="ListParagraph"/>
        <w:numPr>
          <w:ilvl w:val="0"/>
          <w:numId w:val="26"/>
        </w:numPr>
        <w:jc w:val="both"/>
        <w:rPr>
          <w:rFonts w:ascii="Arial" w:hAnsi="Arial" w:cs="Arial"/>
        </w:rPr>
      </w:pPr>
      <w:r>
        <w:rPr>
          <w:rFonts w:ascii="Arial" w:hAnsi="Arial" w:cs="Arial"/>
        </w:rPr>
        <w:t>View general platform information</w:t>
      </w:r>
    </w:p>
    <w:p w14:paraId="3D3FE9D2" w14:textId="77777777" w:rsidR="004719D5" w:rsidRPr="004719D5" w:rsidRDefault="004719D5" w:rsidP="007D5164">
      <w:pPr>
        <w:pStyle w:val="ListParagraph"/>
        <w:numPr>
          <w:ilvl w:val="0"/>
          <w:numId w:val="26"/>
        </w:numPr>
        <w:jc w:val="both"/>
        <w:rPr>
          <w:rFonts w:ascii="Arial" w:hAnsi="Arial" w:cs="Arial"/>
        </w:rPr>
      </w:pPr>
      <w:r>
        <w:rPr>
          <w:rFonts w:ascii="Arial" w:hAnsi="Arial" w:cs="Arial"/>
        </w:rPr>
        <w:t>View feature and subscription highlights</w:t>
      </w:r>
    </w:p>
    <w:p w14:paraId="57F9EE6F" w14:textId="77777777" w:rsidR="004719D5" w:rsidRPr="004719D5" w:rsidRDefault="004719D5" w:rsidP="007D5164">
      <w:pPr>
        <w:pStyle w:val="ListParagraph"/>
        <w:numPr>
          <w:ilvl w:val="0"/>
          <w:numId w:val="26"/>
        </w:numPr>
        <w:jc w:val="both"/>
        <w:rPr>
          <w:rFonts w:ascii="Arial" w:hAnsi="Arial" w:cs="Arial"/>
        </w:rPr>
      </w:pPr>
      <w:r>
        <w:rPr>
          <w:rFonts w:ascii="Arial" w:hAnsi="Arial" w:cs="Arial"/>
        </w:rPr>
        <w:t>View available expert service categories</w:t>
      </w:r>
    </w:p>
    <w:p w14:paraId="2A3D0DAA" w14:textId="77777777" w:rsidR="004719D5" w:rsidRPr="004719D5" w:rsidRDefault="004719D5" w:rsidP="007D5164">
      <w:pPr>
        <w:pStyle w:val="ListParagraph"/>
        <w:numPr>
          <w:ilvl w:val="0"/>
          <w:numId w:val="26"/>
        </w:numPr>
        <w:jc w:val="both"/>
        <w:rPr>
          <w:rFonts w:ascii="Arial" w:hAnsi="Arial" w:cs="Arial"/>
        </w:rPr>
      </w:pPr>
      <w:r>
        <w:rPr>
          <w:rFonts w:ascii="Arial" w:hAnsi="Arial" w:cs="Arial"/>
        </w:rPr>
        <w:t>Create a new account</w:t>
      </w:r>
    </w:p>
    <w:p w14:paraId="0341F779" w14:textId="77777777" w:rsidR="004719D5" w:rsidRPr="004719D5" w:rsidRDefault="004719D5" w:rsidP="007D5164">
      <w:pPr>
        <w:ind w:left="360"/>
        <w:jc w:val="both"/>
        <w:rPr>
          <w:rFonts w:ascii="Arial" w:hAnsi="Arial" w:cs="Arial"/>
        </w:rPr>
      </w:pPr>
      <w:r>
        <w:rPr>
          <w:rFonts w:ascii="Arial" w:hAnsi="Arial" w:cs="Arial"/>
        </w:rPr>
        <w:t>Limitations:</w:t>
      </w:r>
    </w:p>
    <w:p w14:paraId="14BF7FBA" w14:textId="77777777" w:rsidR="004719D5" w:rsidRPr="004719D5" w:rsidRDefault="004719D5" w:rsidP="007D5164">
      <w:pPr>
        <w:pStyle w:val="ListParagraph"/>
        <w:numPr>
          <w:ilvl w:val="0"/>
          <w:numId w:val="27"/>
        </w:numPr>
        <w:jc w:val="both"/>
        <w:rPr>
          <w:rFonts w:ascii="Arial" w:hAnsi="Arial" w:cs="Arial"/>
        </w:rPr>
      </w:pPr>
      <w:r>
        <w:rPr>
          <w:rFonts w:ascii="Arial" w:hAnsi="Arial" w:cs="Arial"/>
        </w:rPr>
        <w:t>Cannot log in before account creation</w:t>
      </w:r>
    </w:p>
    <w:p w14:paraId="1193C0D7" w14:textId="77777777" w:rsidR="004719D5" w:rsidRPr="004719D5" w:rsidRDefault="008775CC" w:rsidP="007D5164">
      <w:pPr>
        <w:pStyle w:val="ListParagraph"/>
        <w:numPr>
          <w:ilvl w:val="0"/>
          <w:numId w:val="27"/>
        </w:numPr>
        <w:jc w:val="both"/>
        <w:rPr>
          <w:rFonts w:ascii="Arial" w:hAnsi="Arial" w:cs="Arial"/>
        </w:rPr>
      </w:pPr>
      <w:r>
        <w:rPr>
          <w:rFonts w:ascii="Arial" w:hAnsi="Arial" w:cs="Arial"/>
        </w:rPr>
        <w:t>Cannot access the prototype mobile application before registration</w:t>
      </w:r>
    </w:p>
    <w:p w14:paraId="6C59C069" w14:textId="77777777" w:rsidR="004719D5" w:rsidRPr="004719D5" w:rsidRDefault="004719D5" w:rsidP="007D5164">
      <w:pPr>
        <w:pStyle w:val="ListParagraph"/>
        <w:numPr>
          <w:ilvl w:val="0"/>
          <w:numId w:val="27"/>
        </w:numPr>
        <w:jc w:val="both"/>
        <w:rPr>
          <w:rFonts w:ascii="Arial" w:hAnsi="Arial" w:cs="Arial"/>
        </w:rPr>
      </w:pPr>
      <w:r>
        <w:rPr>
          <w:rFonts w:ascii="Arial" w:hAnsi="Arial" w:cs="Arial"/>
        </w:rPr>
        <w:t>Cannot use workout tracking, AI-assisted guidance, or expert service features</w:t>
      </w:r>
    </w:p>
    <w:p w14:paraId="4A3760D9" w14:textId="77777777" w:rsidR="004719D5" w:rsidRPr="004719D5" w:rsidRDefault="004719D5" w:rsidP="007D5164">
      <w:pPr>
        <w:jc w:val="both"/>
        <w:rPr>
          <w:rFonts w:ascii="Arial" w:hAnsi="Arial" w:cs="Arial"/>
        </w:rPr>
      </w:pPr>
    </w:p>
    <w:p w14:paraId="498B4377" w14:textId="77777777" w:rsidR="00AE4E84" w:rsidRPr="005B5BA0" w:rsidRDefault="00AE4E84" w:rsidP="007D5164">
      <w:pPr>
        <w:pStyle w:val="Heading2"/>
        <w:numPr>
          <w:ilvl w:val="1"/>
          <w:numId w:val="15"/>
        </w:numPr>
        <w:jc w:val="both"/>
        <w:rPr>
          <w:rFonts w:cs="Arial"/>
        </w:rPr>
      </w:pPr>
      <w:bookmarkStart w:id="36" w:name="_Toc228664405"/>
      <w:r>
        <w:rPr>
          <w:rFonts w:cs="Arial"/>
        </w:rPr>
        <w:t>Registered Free User</w:t>
      </w:r>
      <w:bookmarkEnd w:id="36"/>
    </w:p>
    <w:p w14:paraId="115C36ED" w14:textId="7C80D6CD" w:rsidR="004719D5" w:rsidRPr="004719D5" w:rsidRDefault="004719D5" w:rsidP="00833038">
      <w:pPr>
        <w:ind w:left="360"/>
        <w:jc w:val="both"/>
        <w:rPr>
          <w:rFonts w:ascii="Arial" w:hAnsi="Arial" w:cs="Arial"/>
        </w:rPr>
      </w:pPr>
      <w:r>
        <w:rPr>
          <w:rFonts w:ascii="Arial" w:hAnsi="Arial" w:cs="Arial"/>
        </w:rPr>
        <w:t>Registered free users are users who have created an account and can log in to the Wise Workout platform. After logging in through the website, registered users may access the prototype mobile application. For the project prototype, this may include downloading the Android APK file, while iOS support may be tested through the development environment or considered for future deployment.</w:t>
      </w:r>
    </w:p>
    <w:p w14:paraId="19B3E204" w14:textId="77777777" w:rsidR="007232E1" w:rsidRPr="00833038" w:rsidRDefault="004719D5" w:rsidP="00833038">
      <w:pPr>
        <w:ind w:left="360"/>
        <w:jc w:val="both"/>
        <w:rPr>
          <w:rFonts w:ascii="Arial" w:hAnsi="Arial" w:cs="Arial"/>
        </w:rPr>
      </w:pPr>
      <w:r w:rsidRPr="00833038">
        <w:rPr>
          <w:rFonts w:ascii="Arial" w:hAnsi="Arial" w:cs="Arial"/>
        </w:rPr>
        <w:t>This user category is suitable for users who want to access the basic version of Wise Workout. Free users can use core input features such as fitness profile management, workout recording, and supported sensor or wearable synchronisation, while longer workout history, advanced analytics, full AI-assisted guidance, personalised reports, and personalised fitness planning require premium access. Expert services are treated as a separate paid service layer that registered users may request when needed.</w:t>
      </w:r>
    </w:p>
    <w:p w14:paraId="24F2649C" w14:textId="77777777" w:rsidR="004719D5" w:rsidRPr="004719D5" w:rsidRDefault="004719D5" w:rsidP="007D5164">
      <w:pPr>
        <w:ind w:left="360"/>
        <w:jc w:val="both"/>
        <w:rPr>
          <w:rFonts w:ascii="Arial" w:hAnsi="Arial" w:cs="Arial"/>
        </w:rPr>
      </w:pPr>
      <w:r>
        <w:rPr>
          <w:rFonts w:ascii="Arial" w:hAnsi="Arial" w:cs="Arial"/>
        </w:rPr>
        <w:t>General access:</w:t>
      </w:r>
    </w:p>
    <w:p w14:paraId="020A6E25" w14:textId="77777777" w:rsidR="004719D5" w:rsidRPr="004719D5" w:rsidRDefault="004719D5" w:rsidP="007D5164">
      <w:pPr>
        <w:pStyle w:val="ListParagraph"/>
        <w:numPr>
          <w:ilvl w:val="0"/>
          <w:numId w:val="28"/>
        </w:numPr>
        <w:jc w:val="both"/>
        <w:rPr>
          <w:rFonts w:ascii="Arial" w:hAnsi="Arial" w:cs="Arial"/>
        </w:rPr>
      </w:pPr>
      <w:r>
        <w:rPr>
          <w:rFonts w:ascii="Arial" w:hAnsi="Arial" w:cs="Arial"/>
        </w:rPr>
        <w:t>Log in to the Wise Workout website</w:t>
      </w:r>
    </w:p>
    <w:p w14:paraId="65304121" w14:textId="77777777" w:rsidR="004719D5" w:rsidRPr="004719D5" w:rsidRDefault="008775CC" w:rsidP="007D5164">
      <w:pPr>
        <w:pStyle w:val="ListParagraph"/>
        <w:numPr>
          <w:ilvl w:val="0"/>
          <w:numId w:val="28"/>
        </w:numPr>
        <w:jc w:val="both"/>
        <w:rPr>
          <w:rFonts w:ascii="Arial" w:hAnsi="Arial" w:cs="Arial"/>
        </w:rPr>
      </w:pPr>
      <w:r>
        <w:rPr>
          <w:rFonts w:ascii="Arial" w:hAnsi="Arial" w:cs="Arial"/>
        </w:rPr>
        <w:t>Access the prototype mobile application after logging in</w:t>
      </w:r>
    </w:p>
    <w:p w14:paraId="073F77F8" w14:textId="77777777" w:rsidR="004719D5" w:rsidRPr="004719D5" w:rsidRDefault="004719D5" w:rsidP="007D5164">
      <w:pPr>
        <w:pStyle w:val="ListParagraph"/>
        <w:numPr>
          <w:ilvl w:val="0"/>
          <w:numId w:val="28"/>
        </w:numPr>
        <w:jc w:val="both"/>
        <w:rPr>
          <w:rFonts w:ascii="Arial" w:hAnsi="Arial" w:cs="Arial"/>
        </w:rPr>
      </w:pPr>
      <w:r>
        <w:rPr>
          <w:rFonts w:ascii="Arial" w:hAnsi="Arial" w:cs="Arial"/>
        </w:rPr>
        <w:t>Use basic fitness tracking features</w:t>
      </w:r>
    </w:p>
    <w:p w14:paraId="28EA1B91" w14:textId="77777777" w:rsidR="004719D5" w:rsidRPr="004719D5" w:rsidRDefault="004719D5" w:rsidP="007D5164">
      <w:pPr>
        <w:pStyle w:val="ListParagraph"/>
        <w:numPr>
          <w:ilvl w:val="0"/>
          <w:numId w:val="28"/>
        </w:numPr>
        <w:jc w:val="both"/>
        <w:rPr>
          <w:rFonts w:ascii="Arial" w:hAnsi="Arial" w:cs="Arial"/>
        </w:rPr>
      </w:pPr>
      <w:r>
        <w:rPr>
          <w:rFonts w:ascii="Arial" w:hAnsi="Arial" w:cs="Arial"/>
        </w:rPr>
        <w:t>View basic progress information</w:t>
      </w:r>
    </w:p>
    <w:p w14:paraId="3830658A" w14:textId="77777777" w:rsidR="004719D5" w:rsidRPr="004719D5" w:rsidRDefault="004719D5" w:rsidP="007D5164">
      <w:pPr>
        <w:pStyle w:val="ListParagraph"/>
        <w:numPr>
          <w:ilvl w:val="0"/>
          <w:numId w:val="28"/>
        </w:numPr>
        <w:jc w:val="both"/>
        <w:rPr>
          <w:rFonts w:ascii="Arial" w:hAnsi="Arial" w:cs="Arial"/>
        </w:rPr>
      </w:pPr>
      <w:r>
        <w:rPr>
          <w:rFonts w:ascii="Arial" w:hAnsi="Arial" w:cs="Arial"/>
        </w:rPr>
        <w:t>Access limited AI-assisted support</w:t>
      </w:r>
    </w:p>
    <w:p w14:paraId="33B42D22" w14:textId="77777777" w:rsidR="004719D5" w:rsidRPr="004719D5" w:rsidRDefault="004719D5" w:rsidP="007D5164">
      <w:pPr>
        <w:pStyle w:val="ListParagraph"/>
        <w:numPr>
          <w:ilvl w:val="0"/>
          <w:numId w:val="28"/>
        </w:numPr>
        <w:jc w:val="both"/>
        <w:rPr>
          <w:rFonts w:ascii="Arial" w:hAnsi="Arial" w:cs="Arial"/>
        </w:rPr>
      </w:pPr>
      <w:r>
        <w:rPr>
          <w:rFonts w:ascii="Arial" w:hAnsi="Arial" w:cs="Arial"/>
        </w:rPr>
        <w:t>Browse expert profiles and service categories</w:t>
      </w:r>
    </w:p>
    <w:p w14:paraId="22344E91" w14:textId="77777777" w:rsidR="004719D5" w:rsidRPr="004719D5" w:rsidRDefault="004719D5" w:rsidP="007D5164">
      <w:pPr>
        <w:pStyle w:val="ListParagraph"/>
        <w:numPr>
          <w:ilvl w:val="0"/>
          <w:numId w:val="28"/>
        </w:numPr>
        <w:jc w:val="both"/>
        <w:rPr>
          <w:rFonts w:ascii="Arial" w:hAnsi="Arial" w:cs="Arial"/>
        </w:rPr>
      </w:pPr>
      <w:r>
        <w:rPr>
          <w:rFonts w:ascii="Arial" w:hAnsi="Arial" w:cs="Arial"/>
        </w:rPr>
        <w:t>Upgrade to premium access</w:t>
      </w:r>
    </w:p>
    <w:p w14:paraId="4BB6C2A7" w14:textId="77777777" w:rsidR="004719D5" w:rsidRPr="005B5BA0" w:rsidRDefault="004719D5" w:rsidP="007D5164">
      <w:pPr>
        <w:ind w:left="360"/>
        <w:jc w:val="both"/>
        <w:rPr>
          <w:rFonts w:ascii="Arial" w:hAnsi="Arial" w:cs="Arial"/>
        </w:rPr>
      </w:pPr>
    </w:p>
    <w:p w14:paraId="3D56606D" w14:textId="77777777" w:rsidR="00AE4E84" w:rsidRPr="005B5BA0" w:rsidRDefault="00AE4E84" w:rsidP="007D5164">
      <w:pPr>
        <w:pStyle w:val="Heading2"/>
        <w:numPr>
          <w:ilvl w:val="1"/>
          <w:numId w:val="15"/>
        </w:numPr>
        <w:jc w:val="both"/>
        <w:rPr>
          <w:rFonts w:cs="Arial"/>
        </w:rPr>
      </w:pPr>
      <w:bookmarkStart w:id="37" w:name="_Toc228664406"/>
      <w:r>
        <w:rPr>
          <w:rFonts w:cs="Arial"/>
        </w:rPr>
        <w:t>Registered Premium User</w:t>
      </w:r>
      <w:bookmarkEnd w:id="37"/>
    </w:p>
    <w:p w14:paraId="35BE14AF" w14:textId="77777777" w:rsidR="006723E6" w:rsidRDefault="006723E6" w:rsidP="007D5164">
      <w:pPr>
        <w:ind w:left="360"/>
        <w:jc w:val="both"/>
        <w:rPr>
          <w:rFonts w:ascii="Arial" w:hAnsi="Arial" w:cs="Arial"/>
        </w:rPr>
      </w:pPr>
      <w:r>
        <w:rPr>
          <w:rFonts w:ascii="Arial" w:hAnsi="Arial" w:cs="Arial"/>
        </w:rPr>
        <w:t xml:space="preserve">Registered premium users are users who have subscribed to the paid premium plan. This user category is suitable for users who want full access to the platform’s advanced self-guided tools. Premium users receive advanced progress insights, full AI-assisted guidance, personalised reports, and personalised fitness planning. Expert discovery and expert service requests remain available to registered users, while paid expert services are treated as a separate service layer outside the free and premium subscription structure. </w:t>
      </w:r>
    </w:p>
    <w:p w14:paraId="582C444E" w14:textId="77777777" w:rsidR="004719D5" w:rsidRPr="004719D5" w:rsidRDefault="004719D5" w:rsidP="007D5164">
      <w:pPr>
        <w:ind w:left="360"/>
        <w:jc w:val="both"/>
        <w:rPr>
          <w:rFonts w:ascii="Arial" w:hAnsi="Arial" w:cs="Arial"/>
        </w:rPr>
      </w:pPr>
      <w:r>
        <w:rPr>
          <w:rFonts w:ascii="Arial" w:hAnsi="Arial" w:cs="Arial"/>
        </w:rPr>
        <w:t>General access:</w:t>
      </w:r>
    </w:p>
    <w:p w14:paraId="35455029" w14:textId="77777777" w:rsidR="006723E6" w:rsidRPr="006723E6" w:rsidRDefault="006723E6" w:rsidP="006723E6">
      <w:pPr>
        <w:pStyle w:val="ListParagraph"/>
        <w:numPr>
          <w:ilvl w:val="0"/>
          <w:numId w:val="54"/>
        </w:numPr>
        <w:jc w:val="both"/>
        <w:rPr>
          <w:rFonts w:ascii="Arial" w:hAnsi="Arial" w:cs="Arial"/>
        </w:rPr>
      </w:pPr>
      <w:r>
        <w:rPr>
          <w:rFonts w:ascii="Arial" w:hAnsi="Arial" w:cs="Arial"/>
        </w:rPr>
        <w:t>Access all free user features</w:t>
      </w:r>
    </w:p>
    <w:p w14:paraId="3F20F6FB" w14:textId="77777777" w:rsidR="006723E6" w:rsidRPr="006723E6" w:rsidRDefault="006723E6" w:rsidP="006723E6">
      <w:pPr>
        <w:pStyle w:val="ListParagraph"/>
        <w:numPr>
          <w:ilvl w:val="0"/>
          <w:numId w:val="54"/>
        </w:numPr>
        <w:jc w:val="both"/>
        <w:rPr>
          <w:rFonts w:ascii="Arial" w:hAnsi="Arial" w:cs="Arial"/>
        </w:rPr>
      </w:pPr>
      <w:r>
        <w:t>Use full workout history, progress analytics, and personalised guidance features</w:t>
      </w:r>
    </w:p>
    <w:p w14:paraId="6EAFDCF6" w14:textId="77777777" w:rsidR="006723E6" w:rsidRPr="006723E6" w:rsidRDefault="006723E6" w:rsidP="006723E6">
      <w:pPr>
        <w:pStyle w:val="ListParagraph"/>
        <w:numPr>
          <w:ilvl w:val="0"/>
          <w:numId w:val="54"/>
        </w:numPr>
        <w:jc w:val="both"/>
        <w:rPr>
          <w:rFonts w:ascii="Arial" w:hAnsi="Arial" w:cs="Arial"/>
        </w:rPr>
      </w:pPr>
      <w:r>
        <w:rPr>
          <w:rFonts w:ascii="Arial" w:hAnsi="Arial" w:cs="Arial"/>
        </w:rPr>
        <w:t>Receive full AI-assisted recommendations</w:t>
      </w:r>
    </w:p>
    <w:p w14:paraId="6BBCCB24" w14:textId="77777777" w:rsidR="006723E6" w:rsidRPr="006723E6" w:rsidRDefault="006723E6" w:rsidP="006723E6">
      <w:pPr>
        <w:pStyle w:val="ListParagraph"/>
        <w:numPr>
          <w:ilvl w:val="0"/>
          <w:numId w:val="54"/>
        </w:numPr>
        <w:jc w:val="both"/>
        <w:rPr>
          <w:rFonts w:ascii="Arial" w:hAnsi="Arial" w:cs="Arial"/>
        </w:rPr>
      </w:pPr>
      <w:r>
        <w:rPr>
          <w:rFonts w:ascii="Arial" w:hAnsi="Arial" w:cs="Arial"/>
        </w:rPr>
        <w:t>View advanced analytics and personalised reports</w:t>
      </w:r>
    </w:p>
    <w:p w14:paraId="44CA14FF" w14:textId="77777777" w:rsidR="006723E6" w:rsidRPr="006723E6" w:rsidRDefault="006723E6" w:rsidP="006723E6">
      <w:pPr>
        <w:pStyle w:val="ListParagraph"/>
        <w:numPr>
          <w:ilvl w:val="0"/>
          <w:numId w:val="54"/>
        </w:numPr>
        <w:jc w:val="both"/>
        <w:rPr>
          <w:rFonts w:ascii="Arial" w:hAnsi="Arial" w:cs="Arial"/>
        </w:rPr>
      </w:pPr>
      <w:r>
        <w:rPr>
          <w:rFonts w:ascii="Arial" w:hAnsi="Arial" w:cs="Arial"/>
        </w:rPr>
        <w:t>Access personalised fitness planning</w:t>
      </w:r>
    </w:p>
    <w:p w14:paraId="17944A4A" w14:textId="77777777" w:rsidR="006723E6" w:rsidRPr="006723E6" w:rsidRDefault="006723E6" w:rsidP="006723E6">
      <w:pPr>
        <w:pStyle w:val="ListParagraph"/>
        <w:numPr>
          <w:ilvl w:val="0"/>
          <w:numId w:val="54"/>
        </w:numPr>
        <w:jc w:val="both"/>
        <w:rPr>
          <w:rFonts w:ascii="Arial" w:hAnsi="Arial" w:cs="Arial"/>
        </w:rPr>
      </w:pPr>
      <w:r>
        <w:rPr>
          <w:rFonts w:ascii="Arial" w:hAnsi="Arial" w:cs="Arial"/>
        </w:rPr>
        <w:t>Browse expert profiles and service categories</w:t>
      </w:r>
    </w:p>
    <w:p w14:paraId="2EF2AF95" w14:textId="77777777" w:rsidR="004719D5" w:rsidRPr="006723E6" w:rsidRDefault="006723E6" w:rsidP="006723E6">
      <w:pPr>
        <w:pStyle w:val="ListParagraph"/>
        <w:numPr>
          <w:ilvl w:val="0"/>
          <w:numId w:val="54"/>
        </w:numPr>
        <w:jc w:val="both"/>
        <w:rPr>
          <w:rFonts w:ascii="Arial" w:hAnsi="Arial" w:cs="Arial"/>
        </w:rPr>
      </w:pPr>
      <w:r>
        <w:rPr>
          <w:rFonts w:ascii="Arial" w:hAnsi="Arial" w:cs="Arial"/>
        </w:rPr>
        <w:t>Request or purchase expert-related services as a paid add-on</w:t>
      </w:r>
    </w:p>
    <w:p w14:paraId="2F46B189" w14:textId="77777777" w:rsidR="006723E6" w:rsidRPr="004719D5" w:rsidRDefault="006723E6" w:rsidP="006723E6">
      <w:pPr>
        <w:jc w:val="both"/>
        <w:rPr>
          <w:rFonts w:ascii="Arial" w:hAnsi="Arial" w:cs="Arial"/>
        </w:rPr>
      </w:pPr>
    </w:p>
    <w:p w14:paraId="46159668" w14:textId="77777777" w:rsidR="00AE4E84" w:rsidRPr="005B5BA0" w:rsidRDefault="00AE4E84" w:rsidP="007D5164">
      <w:pPr>
        <w:pStyle w:val="Heading2"/>
        <w:numPr>
          <w:ilvl w:val="1"/>
          <w:numId w:val="15"/>
        </w:numPr>
        <w:jc w:val="both"/>
        <w:rPr>
          <w:rFonts w:cs="Arial"/>
        </w:rPr>
      </w:pPr>
      <w:bookmarkStart w:id="38" w:name="_Toc228664407"/>
      <w:r>
        <w:rPr>
          <w:rFonts w:cs="Arial"/>
        </w:rPr>
        <w:t>Expert User</w:t>
      </w:r>
      <w:bookmarkEnd w:id="38"/>
    </w:p>
    <w:p w14:paraId="4537F21E" w14:textId="77777777" w:rsidR="004719D5" w:rsidRPr="004719D5" w:rsidRDefault="004719D5" w:rsidP="007D5164">
      <w:pPr>
        <w:ind w:left="360"/>
        <w:jc w:val="both"/>
        <w:rPr>
          <w:rFonts w:ascii="Arial" w:hAnsi="Arial" w:cs="Arial"/>
        </w:rPr>
      </w:pPr>
      <w:r>
        <w:rPr>
          <w:rFonts w:ascii="Arial" w:hAnsi="Arial" w:cs="Arial"/>
        </w:rPr>
        <w:t>Expert users are verified professionals who provide fitness or wellness-related services through the Wise Workout platform. This may include coaches, trainers, nutritionists, recovery specialists, or other relevant fitness professionals.</w:t>
      </w:r>
    </w:p>
    <w:p w14:paraId="0E5036AD" w14:textId="77777777" w:rsidR="004719D5" w:rsidRPr="004719D5" w:rsidRDefault="004719D5" w:rsidP="007D5164">
      <w:pPr>
        <w:ind w:left="360"/>
        <w:jc w:val="both"/>
        <w:rPr>
          <w:rFonts w:ascii="Arial" w:hAnsi="Arial" w:cs="Arial"/>
        </w:rPr>
      </w:pPr>
    </w:p>
    <w:p w14:paraId="364E5328" w14:textId="77777777" w:rsidR="004719D5" w:rsidRPr="004719D5" w:rsidRDefault="004719D5" w:rsidP="007D5164">
      <w:pPr>
        <w:ind w:left="360"/>
        <w:jc w:val="both"/>
        <w:rPr>
          <w:rFonts w:ascii="Arial" w:hAnsi="Arial" w:cs="Arial"/>
        </w:rPr>
      </w:pPr>
      <w:r>
        <w:rPr>
          <w:rFonts w:ascii="Arial" w:hAnsi="Arial" w:cs="Arial"/>
        </w:rPr>
        <w:t>Expert users are different from normal registered users because their main role is to provide professional support rather than only use the application for personal fitness tracking. They may create expert profiles, manage service-related information, and respond to user requests, subject to admin approval and platform rules.</w:t>
      </w:r>
    </w:p>
    <w:p w14:paraId="75D8E3DE" w14:textId="77777777" w:rsidR="004719D5" w:rsidRPr="004719D5" w:rsidRDefault="004719D5" w:rsidP="007D5164">
      <w:pPr>
        <w:ind w:left="360"/>
        <w:jc w:val="both"/>
        <w:rPr>
          <w:rFonts w:ascii="Arial" w:hAnsi="Arial" w:cs="Arial"/>
        </w:rPr>
      </w:pPr>
      <w:r>
        <w:rPr>
          <w:rFonts w:ascii="Arial" w:hAnsi="Arial" w:cs="Arial"/>
        </w:rPr>
        <w:t>General access:</w:t>
      </w:r>
    </w:p>
    <w:p w14:paraId="1CAAC0A6" w14:textId="77777777" w:rsidR="004719D5" w:rsidRPr="004719D5" w:rsidRDefault="004719D5" w:rsidP="007D5164">
      <w:pPr>
        <w:pStyle w:val="ListParagraph"/>
        <w:numPr>
          <w:ilvl w:val="0"/>
          <w:numId w:val="30"/>
        </w:numPr>
        <w:jc w:val="both"/>
        <w:rPr>
          <w:rFonts w:ascii="Arial" w:hAnsi="Arial" w:cs="Arial"/>
        </w:rPr>
      </w:pPr>
      <w:r>
        <w:rPr>
          <w:rFonts w:ascii="Arial" w:hAnsi="Arial" w:cs="Arial"/>
        </w:rPr>
        <w:t>Create and manage an expert profile</w:t>
      </w:r>
    </w:p>
    <w:p w14:paraId="5DAD63AA" w14:textId="77777777" w:rsidR="004719D5" w:rsidRPr="004719D5" w:rsidRDefault="004719D5" w:rsidP="007D5164">
      <w:pPr>
        <w:pStyle w:val="ListParagraph"/>
        <w:numPr>
          <w:ilvl w:val="0"/>
          <w:numId w:val="30"/>
        </w:numPr>
        <w:jc w:val="both"/>
        <w:rPr>
          <w:rFonts w:ascii="Arial" w:hAnsi="Arial" w:cs="Arial"/>
        </w:rPr>
      </w:pPr>
      <w:r>
        <w:rPr>
          <w:rFonts w:ascii="Arial" w:hAnsi="Arial" w:cs="Arial"/>
        </w:rPr>
        <w:t>Provide professional fitness or wellness information</w:t>
      </w:r>
    </w:p>
    <w:p w14:paraId="5FD555E9" w14:textId="77777777" w:rsidR="004719D5" w:rsidRPr="004719D5" w:rsidRDefault="004719D5" w:rsidP="007D5164">
      <w:pPr>
        <w:pStyle w:val="ListParagraph"/>
        <w:numPr>
          <w:ilvl w:val="0"/>
          <w:numId w:val="30"/>
        </w:numPr>
        <w:jc w:val="both"/>
        <w:rPr>
          <w:rFonts w:ascii="Arial" w:hAnsi="Arial" w:cs="Arial"/>
        </w:rPr>
      </w:pPr>
      <w:r>
        <w:rPr>
          <w:rFonts w:ascii="Arial" w:hAnsi="Arial" w:cs="Arial"/>
        </w:rPr>
        <w:t>Manage expert-related service information</w:t>
      </w:r>
    </w:p>
    <w:p w14:paraId="164DADBB" w14:textId="77777777" w:rsidR="004719D5" w:rsidRPr="004719D5" w:rsidRDefault="004719D5" w:rsidP="007D5164">
      <w:pPr>
        <w:pStyle w:val="ListParagraph"/>
        <w:numPr>
          <w:ilvl w:val="0"/>
          <w:numId w:val="30"/>
        </w:numPr>
        <w:jc w:val="both"/>
        <w:rPr>
          <w:rFonts w:ascii="Arial" w:hAnsi="Arial" w:cs="Arial"/>
        </w:rPr>
      </w:pPr>
      <w:r>
        <w:rPr>
          <w:rFonts w:ascii="Arial" w:hAnsi="Arial" w:cs="Arial"/>
        </w:rPr>
        <w:t>Receive and respond to user service requests</w:t>
      </w:r>
    </w:p>
    <w:p w14:paraId="3D0E897E" w14:textId="77777777" w:rsidR="004719D5" w:rsidRPr="00903297" w:rsidRDefault="004719D5" w:rsidP="00903297">
      <w:pPr>
        <w:pStyle w:val="ListParagraph"/>
        <w:numPr>
          <w:ilvl w:val="0"/>
          <w:numId w:val="30"/>
        </w:numPr>
        <w:jc w:val="both"/>
        <w:rPr>
          <w:rFonts w:ascii="Arial" w:hAnsi="Arial" w:cs="Arial"/>
        </w:rPr>
      </w:pPr>
      <w:r>
        <w:rPr>
          <w:rFonts w:ascii="Arial" w:hAnsi="Arial" w:cs="Arial"/>
        </w:rPr>
        <w:t>Build credibility through platform verification and reviews</w:t>
      </w:r>
    </w:p>
    <w:p w14:paraId="71BD8734" w14:textId="77777777" w:rsidR="00AE4E84" w:rsidRPr="005B5BA0" w:rsidRDefault="00AE4E84" w:rsidP="007D5164">
      <w:pPr>
        <w:pStyle w:val="Heading2"/>
        <w:numPr>
          <w:ilvl w:val="1"/>
          <w:numId w:val="15"/>
        </w:numPr>
        <w:jc w:val="both"/>
        <w:rPr>
          <w:rFonts w:cs="Arial"/>
        </w:rPr>
      </w:pPr>
      <w:bookmarkStart w:id="39" w:name="_Toc228664408"/>
      <w:r>
        <w:rPr>
          <w:rFonts w:cs="Arial"/>
        </w:rPr>
        <w:t>System Admin</w:t>
      </w:r>
      <w:bookmarkEnd w:id="39"/>
    </w:p>
    <w:p w14:paraId="0EF8CD54" w14:textId="77777777" w:rsidR="004719D5" w:rsidRPr="004719D5" w:rsidRDefault="004719D5" w:rsidP="007D5164">
      <w:pPr>
        <w:ind w:left="360"/>
        <w:jc w:val="both"/>
        <w:rPr>
          <w:rFonts w:ascii="Arial" w:hAnsi="Arial" w:cs="Arial"/>
        </w:rPr>
      </w:pPr>
      <w:r>
        <w:rPr>
          <w:rFonts w:ascii="Arial" w:hAnsi="Arial" w:cs="Arial"/>
        </w:rPr>
        <w:t>System admins are responsible for managing and maintaining the Wise Workout platform. They help ensure that user accounts, expert profiles, content, service listings, and platform activity are managed properly.</w:t>
      </w:r>
    </w:p>
    <w:p w14:paraId="79E9D7AB" w14:textId="77777777" w:rsidR="004719D5" w:rsidRPr="004719D5" w:rsidRDefault="004719D5" w:rsidP="007D5164">
      <w:pPr>
        <w:ind w:left="360"/>
        <w:jc w:val="both"/>
        <w:rPr>
          <w:rFonts w:ascii="Arial" w:hAnsi="Arial" w:cs="Arial"/>
        </w:rPr>
      </w:pPr>
      <w:r>
        <w:rPr>
          <w:rFonts w:ascii="Arial" w:hAnsi="Arial" w:cs="Arial"/>
        </w:rPr>
        <w:lastRenderedPageBreak/>
        <w:t>The admin role is important because the platform includes subscription access and expert-led services. Admins help maintain platform quality, verify experts, manage inappropriate content, and ensure that the system remains reliable and trustworthy.</w:t>
      </w:r>
    </w:p>
    <w:p w14:paraId="1B03B841" w14:textId="77777777" w:rsidR="004719D5" w:rsidRPr="004719D5" w:rsidRDefault="004719D5" w:rsidP="007D5164">
      <w:pPr>
        <w:ind w:firstLine="360"/>
        <w:jc w:val="both"/>
        <w:rPr>
          <w:rFonts w:ascii="Arial" w:hAnsi="Arial" w:cs="Arial"/>
        </w:rPr>
      </w:pPr>
      <w:r>
        <w:rPr>
          <w:rFonts w:ascii="Arial" w:hAnsi="Arial" w:cs="Arial"/>
        </w:rPr>
        <w:t>General access:</w:t>
      </w:r>
    </w:p>
    <w:p w14:paraId="78C05646" w14:textId="77777777" w:rsidR="004719D5" w:rsidRPr="004719D5" w:rsidRDefault="004719D5" w:rsidP="007D5164">
      <w:pPr>
        <w:pStyle w:val="ListParagraph"/>
        <w:numPr>
          <w:ilvl w:val="0"/>
          <w:numId w:val="31"/>
        </w:numPr>
        <w:jc w:val="both"/>
        <w:rPr>
          <w:rFonts w:ascii="Arial" w:hAnsi="Arial" w:cs="Arial"/>
        </w:rPr>
      </w:pPr>
      <w:r>
        <w:rPr>
          <w:rFonts w:ascii="Arial" w:hAnsi="Arial" w:cs="Arial"/>
        </w:rPr>
        <w:t>Manage user accounts</w:t>
      </w:r>
    </w:p>
    <w:p w14:paraId="05BAB245" w14:textId="77777777" w:rsidR="004719D5" w:rsidRPr="004719D5" w:rsidRDefault="004719D5" w:rsidP="007D5164">
      <w:pPr>
        <w:pStyle w:val="ListParagraph"/>
        <w:numPr>
          <w:ilvl w:val="0"/>
          <w:numId w:val="31"/>
        </w:numPr>
        <w:jc w:val="both"/>
        <w:rPr>
          <w:rFonts w:ascii="Arial" w:hAnsi="Arial" w:cs="Arial"/>
        </w:rPr>
      </w:pPr>
      <w:r>
        <w:rPr>
          <w:rFonts w:ascii="Arial" w:hAnsi="Arial" w:cs="Arial"/>
        </w:rPr>
        <w:t>Review and verify expert users</w:t>
      </w:r>
    </w:p>
    <w:p w14:paraId="6655B7D6" w14:textId="77777777" w:rsidR="004719D5" w:rsidRPr="004719D5" w:rsidRDefault="004719D5" w:rsidP="007D5164">
      <w:pPr>
        <w:pStyle w:val="ListParagraph"/>
        <w:numPr>
          <w:ilvl w:val="0"/>
          <w:numId w:val="31"/>
        </w:numPr>
        <w:jc w:val="both"/>
        <w:rPr>
          <w:rFonts w:ascii="Arial" w:hAnsi="Arial" w:cs="Arial"/>
        </w:rPr>
      </w:pPr>
      <w:r>
        <w:rPr>
          <w:rFonts w:ascii="Arial" w:hAnsi="Arial" w:cs="Arial"/>
        </w:rPr>
        <w:t>Manage expert categories</w:t>
      </w:r>
    </w:p>
    <w:p w14:paraId="017A847B" w14:textId="77777777" w:rsidR="004719D5" w:rsidRPr="004719D5" w:rsidRDefault="004719D5" w:rsidP="007D5164">
      <w:pPr>
        <w:pStyle w:val="ListParagraph"/>
        <w:numPr>
          <w:ilvl w:val="0"/>
          <w:numId w:val="31"/>
        </w:numPr>
        <w:jc w:val="both"/>
        <w:rPr>
          <w:rFonts w:ascii="Arial" w:hAnsi="Arial" w:cs="Arial"/>
        </w:rPr>
      </w:pPr>
      <w:r>
        <w:rPr>
          <w:rFonts w:ascii="Arial" w:hAnsi="Arial" w:cs="Arial"/>
        </w:rPr>
        <w:t>Monitor expert content and service listings</w:t>
      </w:r>
    </w:p>
    <w:p w14:paraId="54392033" w14:textId="77777777" w:rsidR="004719D5" w:rsidRPr="004719D5" w:rsidRDefault="004719D5" w:rsidP="007D5164">
      <w:pPr>
        <w:pStyle w:val="ListParagraph"/>
        <w:numPr>
          <w:ilvl w:val="0"/>
          <w:numId w:val="31"/>
        </w:numPr>
        <w:jc w:val="both"/>
        <w:rPr>
          <w:rFonts w:ascii="Arial" w:hAnsi="Arial" w:cs="Arial"/>
        </w:rPr>
      </w:pPr>
      <w:r>
        <w:rPr>
          <w:rFonts w:ascii="Arial" w:hAnsi="Arial" w:cs="Arial"/>
        </w:rPr>
        <w:t>Manage reports and platform activity</w:t>
      </w:r>
    </w:p>
    <w:p w14:paraId="2E95233D" w14:textId="77777777" w:rsidR="004719D5" w:rsidRPr="004719D5" w:rsidRDefault="004719D5" w:rsidP="007D5164">
      <w:pPr>
        <w:pStyle w:val="ListParagraph"/>
        <w:numPr>
          <w:ilvl w:val="0"/>
          <w:numId w:val="31"/>
        </w:numPr>
        <w:jc w:val="both"/>
        <w:rPr>
          <w:rFonts w:ascii="Arial" w:hAnsi="Arial" w:cs="Arial"/>
        </w:rPr>
      </w:pPr>
      <w:r>
        <w:rPr>
          <w:rFonts w:ascii="Arial" w:hAnsi="Arial" w:cs="Arial"/>
        </w:rPr>
        <w:t>Maintain platform quality and reliability</w:t>
      </w:r>
    </w:p>
    <w:p w14:paraId="2A75B0E1" w14:textId="77777777" w:rsidR="004719D5" w:rsidRDefault="004719D5" w:rsidP="007D5164">
      <w:pPr>
        <w:jc w:val="both"/>
        <w:rPr>
          <w:rFonts w:ascii="Arial" w:hAnsi="Arial" w:cs="Arial"/>
        </w:rPr>
      </w:pPr>
    </w:p>
    <w:p w14:paraId="000F79CA" w14:textId="77777777" w:rsidR="007D5164" w:rsidRDefault="007D5164" w:rsidP="007D5164">
      <w:pPr>
        <w:jc w:val="both"/>
        <w:rPr>
          <w:rFonts w:ascii="Arial" w:hAnsi="Arial" w:cs="Arial"/>
        </w:rPr>
      </w:pPr>
    </w:p>
    <w:p w14:paraId="6CBFE9E3" w14:textId="77777777" w:rsidR="007D5164" w:rsidRDefault="007D5164" w:rsidP="007D5164">
      <w:pPr>
        <w:jc w:val="both"/>
        <w:rPr>
          <w:rFonts w:ascii="Arial" w:hAnsi="Arial" w:cs="Arial"/>
        </w:rPr>
      </w:pPr>
    </w:p>
    <w:p w14:paraId="197C8974" w14:textId="77777777" w:rsidR="007D5164" w:rsidRDefault="007D5164" w:rsidP="007D5164">
      <w:pPr>
        <w:jc w:val="both"/>
        <w:rPr>
          <w:rFonts w:ascii="Arial" w:hAnsi="Arial" w:cs="Arial"/>
        </w:rPr>
      </w:pPr>
    </w:p>
    <w:p w14:paraId="59B1DC1D" w14:textId="77777777" w:rsidR="00221EE3" w:rsidRDefault="00221EE3" w:rsidP="004719D5">
      <w:pPr>
        <w:rPr>
          <w:rFonts w:ascii="Arial" w:hAnsi="Arial" w:cs="Arial"/>
        </w:rPr>
      </w:pPr>
    </w:p>
    <w:p w14:paraId="17562E7D" w14:textId="77777777" w:rsidR="004F0BA9" w:rsidRDefault="004F0BA9" w:rsidP="004719D5">
      <w:pPr>
        <w:rPr>
          <w:rFonts w:ascii="Arial" w:hAnsi="Arial" w:cs="Arial"/>
        </w:rPr>
      </w:pPr>
    </w:p>
    <w:p w14:paraId="60421EBD" w14:textId="77777777" w:rsidR="004F0BA9" w:rsidRDefault="004F0BA9" w:rsidP="004719D5">
      <w:pPr>
        <w:rPr>
          <w:rFonts w:ascii="Arial" w:hAnsi="Arial" w:cs="Arial"/>
        </w:rPr>
      </w:pPr>
    </w:p>
    <w:p w14:paraId="63A234BD" w14:textId="77777777" w:rsidR="004F0BA9" w:rsidRDefault="004F0BA9" w:rsidP="004719D5">
      <w:pPr>
        <w:rPr>
          <w:rFonts w:ascii="Arial" w:hAnsi="Arial" w:cs="Arial"/>
        </w:rPr>
      </w:pPr>
    </w:p>
    <w:p w14:paraId="60CE2F11" w14:textId="77777777" w:rsidR="004F0BA9" w:rsidRDefault="004F0BA9" w:rsidP="004719D5">
      <w:pPr>
        <w:rPr>
          <w:rFonts w:ascii="Arial" w:hAnsi="Arial" w:cs="Arial"/>
        </w:rPr>
      </w:pPr>
    </w:p>
    <w:p w14:paraId="60F09B68" w14:textId="77777777" w:rsidR="004F0BA9" w:rsidRDefault="004F0BA9" w:rsidP="004719D5">
      <w:pPr>
        <w:rPr>
          <w:rFonts w:ascii="Arial" w:hAnsi="Arial" w:cs="Arial"/>
        </w:rPr>
      </w:pPr>
    </w:p>
    <w:p w14:paraId="0986C4C5" w14:textId="77777777" w:rsidR="004F0BA9" w:rsidRDefault="004F0BA9" w:rsidP="004719D5">
      <w:pPr>
        <w:rPr>
          <w:rFonts w:ascii="Arial" w:hAnsi="Arial" w:cs="Arial"/>
        </w:rPr>
      </w:pPr>
    </w:p>
    <w:p w14:paraId="123760D5" w14:textId="77777777" w:rsidR="004F0BA9" w:rsidRDefault="004F0BA9" w:rsidP="004719D5">
      <w:pPr>
        <w:rPr>
          <w:rFonts w:ascii="Arial" w:hAnsi="Arial" w:cs="Arial"/>
        </w:rPr>
      </w:pPr>
    </w:p>
    <w:p w14:paraId="718A85BF" w14:textId="77777777" w:rsidR="004F0BA9" w:rsidRPr="004719D5" w:rsidRDefault="004F0BA9" w:rsidP="004719D5">
      <w:pPr>
        <w:rPr>
          <w:rFonts w:ascii="Arial" w:hAnsi="Arial" w:cs="Arial"/>
        </w:rPr>
      </w:pPr>
    </w:p>
    <w:p w14:paraId="6A39DD55" w14:textId="77777777" w:rsidR="00AE4E84" w:rsidRPr="005B5BA0" w:rsidRDefault="00AE4E84" w:rsidP="00D81CAC">
      <w:pPr>
        <w:pStyle w:val="Heading1"/>
        <w:numPr>
          <w:ilvl w:val="0"/>
          <w:numId w:val="15"/>
        </w:numPr>
        <w:pBdr>
          <w:bottom w:val="single" w:sz="6" w:space="1" w:color="auto"/>
        </w:pBdr>
        <w:jc w:val="both"/>
        <w:rPr>
          <w:rFonts w:ascii="Arial" w:hAnsi="Arial" w:cs="Arial"/>
        </w:rPr>
      </w:pPr>
      <w:bookmarkStart w:id="40" w:name="_Toc228664409"/>
      <w:r>
        <w:rPr>
          <w:rFonts w:ascii="Arial" w:hAnsi="Arial" w:cs="Arial"/>
        </w:rPr>
        <w:t>Proposed Product</w:t>
      </w:r>
      <w:bookmarkEnd w:id="40"/>
    </w:p>
    <w:p w14:paraId="48ECE3EA" w14:textId="77777777" w:rsidR="00AE4E84" w:rsidRPr="005B5BA0" w:rsidRDefault="00AE4E84" w:rsidP="00D81CAC">
      <w:pPr>
        <w:pStyle w:val="Heading2"/>
        <w:numPr>
          <w:ilvl w:val="1"/>
          <w:numId w:val="15"/>
        </w:numPr>
        <w:jc w:val="both"/>
        <w:rPr>
          <w:rFonts w:cs="Arial"/>
        </w:rPr>
      </w:pPr>
      <w:bookmarkStart w:id="41" w:name="_Toc228664410"/>
      <w:r>
        <w:rPr>
          <w:rFonts w:cs="Arial"/>
        </w:rPr>
        <w:t>Product Motivation</w:t>
      </w:r>
      <w:bookmarkEnd w:id="41"/>
    </w:p>
    <w:p w14:paraId="42F06046" w14:textId="77777777" w:rsidR="00AC3695" w:rsidRPr="00AC3695" w:rsidRDefault="00AC3695" w:rsidP="00D81CAC">
      <w:pPr>
        <w:ind w:left="360"/>
        <w:jc w:val="both"/>
        <w:rPr>
          <w:rFonts w:ascii="Arial" w:hAnsi="Arial" w:cs="Arial"/>
        </w:rPr>
      </w:pPr>
      <w:r>
        <w:rPr>
          <w:rFonts w:ascii="Arial" w:hAnsi="Arial" w:cs="Arial"/>
        </w:rPr>
        <w:t xml:space="preserve">Wise Workout is proposed as a response to the growing need for a more integrated fitness support platform. Based on the research conducted, many existing fitness applications provide useful features such as workout tracking, progress monitoring, wearable integration, nutrition tracking, AI-based coaching, and social engagement. However, these features are </w:t>
      </w:r>
      <w:r>
        <w:rPr>
          <w:rFonts w:ascii="Arial" w:hAnsi="Arial" w:cs="Arial"/>
        </w:rPr>
        <w:lastRenderedPageBreak/>
        <w:t>often separated across different platforms, requiring users to use multiple applications to manage their fitness journey.</w:t>
      </w:r>
    </w:p>
    <w:p w14:paraId="1AAA3639" w14:textId="77777777" w:rsidR="00AC3695" w:rsidRPr="00AC3695" w:rsidRDefault="00AC3695" w:rsidP="00D81CAC">
      <w:pPr>
        <w:ind w:left="360"/>
        <w:jc w:val="both"/>
        <w:rPr>
          <w:rFonts w:ascii="Arial" w:hAnsi="Arial" w:cs="Arial"/>
        </w:rPr>
      </w:pPr>
      <w:r>
        <w:rPr>
          <w:rFonts w:ascii="Arial" w:hAnsi="Arial" w:cs="Arial"/>
        </w:rPr>
        <w:t>For example, some applications focus mainly on activity tracking, while others focus on nutrition, AI coaching, or health data aggregation. Although these applications are useful, users who want a more complete fitness experience may still need to search outside the application for expert support, personalised guidance, or specialised fitness advice. This creates a fragmented experience where workout data, progress analysis, AI recommendations, and professional support are not fully connected.</w:t>
      </w:r>
    </w:p>
    <w:p w14:paraId="0EEEE58D" w14:textId="77777777" w:rsidR="00AC3695" w:rsidRPr="00AC3695" w:rsidRDefault="00662022" w:rsidP="00D81CAC">
      <w:pPr>
        <w:ind w:left="360"/>
        <w:jc w:val="both"/>
        <w:rPr>
          <w:rFonts w:ascii="Arial" w:hAnsi="Arial" w:cs="Arial"/>
        </w:rPr>
      </w:pPr>
      <w:r>
        <w:rPr>
          <w:rFonts w:ascii="Arial" w:hAnsi="Arial" w:cs="Arial"/>
        </w:rPr>
        <w:t>Wise Workout aims to address this gap by combining fitness tracking, wearable data acquisition, AI-assisted guidance, progress analytics, social motivation features, and verified expert services within a single mobile application. The motivation behind the product is to help users better understand their fitness progress, receive guidance based on their goals and activity data, and access professional support when needed.</w:t>
      </w:r>
    </w:p>
    <w:p w14:paraId="7DE91894" w14:textId="77777777" w:rsidR="00AE4E84" w:rsidRDefault="00AC3695" w:rsidP="00D81CAC">
      <w:pPr>
        <w:ind w:left="360"/>
        <w:jc w:val="both"/>
        <w:rPr>
          <w:rFonts w:ascii="Arial" w:hAnsi="Arial" w:cs="Arial"/>
        </w:rPr>
      </w:pPr>
      <w:r>
        <w:rPr>
          <w:rFonts w:ascii="Arial" w:hAnsi="Arial" w:cs="Arial"/>
        </w:rPr>
        <w:t>The product is also motivated by the need to support different types of users. Casual users may only need basic tracking and simple progress summaries, while more committed users may want advanced analytics and personalised recommendations. Users who need professional support may request paid expert services as an additional service layer. Therefore, Wise Workout will use a tiered access model where free users can access basic features, premium users can access advanced AI and analytics, and expert services can be offered as an additional paid service layer.</w:t>
      </w:r>
    </w:p>
    <w:p w14:paraId="7260D51B" w14:textId="77777777" w:rsidR="00AC3695" w:rsidRPr="005B5BA0" w:rsidRDefault="00AC3695" w:rsidP="00D81CAC">
      <w:pPr>
        <w:ind w:left="360"/>
        <w:jc w:val="both"/>
        <w:rPr>
          <w:rFonts w:ascii="Arial" w:hAnsi="Arial" w:cs="Arial"/>
        </w:rPr>
      </w:pPr>
    </w:p>
    <w:p w14:paraId="07DC6A04" w14:textId="77777777" w:rsidR="00AE4E84" w:rsidRPr="005B5BA0" w:rsidRDefault="00AE4E84" w:rsidP="00D81CAC">
      <w:pPr>
        <w:pStyle w:val="Heading2"/>
        <w:numPr>
          <w:ilvl w:val="1"/>
          <w:numId w:val="15"/>
        </w:numPr>
        <w:jc w:val="both"/>
        <w:rPr>
          <w:rFonts w:cs="Arial"/>
        </w:rPr>
      </w:pPr>
      <w:bookmarkStart w:id="42" w:name="_Toc228664411"/>
      <w:r>
        <w:rPr>
          <w:rFonts w:cs="Arial"/>
        </w:rPr>
        <w:t>Proposed Product Overview</w:t>
      </w:r>
      <w:bookmarkEnd w:id="42"/>
    </w:p>
    <w:p w14:paraId="2DDBE303" w14:textId="77777777" w:rsidR="00AC3695" w:rsidRPr="00AC3695" w:rsidRDefault="00AC3695" w:rsidP="00D81CAC">
      <w:pPr>
        <w:ind w:left="360"/>
        <w:jc w:val="both"/>
        <w:rPr>
          <w:rFonts w:ascii="Arial" w:hAnsi="Arial" w:cs="Arial"/>
        </w:rPr>
      </w:pPr>
      <w:r>
        <w:rPr>
          <w:rFonts w:ascii="Arial" w:hAnsi="Arial" w:cs="Arial"/>
        </w:rPr>
        <w:t>Wise Workout is a mobile fitness tracking and expert service platform designed to help users record workout activities, monitor fitness progress, receive AI-assisted guidance, and connect with verified fitness and wellness experts. The platform supports users who want to manage their fitness journey independently, as well as users who prefer additional support from professionals such as running coaches, cycling coaches, football coaches, strength trainers, nutritionists, and recovery specialists.</w:t>
      </w:r>
    </w:p>
    <w:p w14:paraId="67A0AF79" w14:textId="77777777" w:rsidR="00AC3695" w:rsidRPr="00AC3695" w:rsidRDefault="00662022" w:rsidP="00D81CAC">
      <w:pPr>
        <w:ind w:left="360"/>
        <w:jc w:val="both"/>
        <w:rPr>
          <w:rFonts w:ascii="Arial" w:hAnsi="Arial" w:cs="Arial"/>
        </w:rPr>
      </w:pPr>
      <w:r>
        <w:rPr>
          <w:rFonts w:ascii="Arial" w:hAnsi="Arial" w:cs="Arial"/>
        </w:rPr>
        <w:t>The application will allow registered users to create fitness profiles, record workout activities, view progress dashboards, receive AI-assisted summaries, follow suggested fitness plans, join simple challenges, and browse expert profiles or service categories. Fitness data may be collected through manual input, smartphone sensors, wearable devices, and third-party health platforms where applicable. This data will be used to support progress tracking, analytics, AI-assisted recommendations, and expert service workflows.</w:t>
      </w:r>
    </w:p>
    <w:p w14:paraId="1A789671" w14:textId="77777777" w:rsidR="00AC3695" w:rsidRPr="009B59C6" w:rsidRDefault="00AC3695" w:rsidP="009B59C6">
      <w:pPr>
        <w:ind w:left="360"/>
        <w:jc w:val="both"/>
        <w:rPr>
          <w:rFonts w:ascii="Arial" w:hAnsi="Arial" w:cs="Arial"/>
          <w:lang w:val="en-GB"/>
        </w:rPr>
      </w:pPr>
      <w:r>
        <w:rPr>
          <w:rFonts w:ascii="Arial" w:hAnsi="Arial" w:cs="Arial"/>
        </w:rPr>
        <w:t xml:space="preserve">Wise Workout will support different access levels. Registered free users will be able to use basic fitness tracking features, view simple progress summaries, access limited AI-assisted support, and browse expert profiles. </w:t>
      </w:r>
      <w:r>
        <w:rPr>
          <w:rFonts w:ascii="Arial" w:hAnsi="Arial" w:cs="Arial"/>
          <w:lang w:val="en-GB"/>
        </w:rPr>
        <w:t xml:space="preserve">Registered premium users will receive full access to advanced platform tools such as detailed progress analytics, full AI-assisted recommendations, personalised reports, and personalised fitness planning. Expert discovery </w:t>
      </w:r>
      <w:r>
        <w:rPr>
          <w:rFonts w:ascii="Arial" w:hAnsi="Arial" w:cs="Arial"/>
          <w:lang w:val="en-GB"/>
        </w:rPr>
        <w:lastRenderedPageBreak/>
        <w:t>and expert service requests will remain available to registered users, while paid expert services will act as an additional service layer where users may request or purchase expert-created content, training plans, consultations, or specialised guidance.</w:t>
      </w:r>
    </w:p>
    <w:p w14:paraId="1F302C98" w14:textId="77777777" w:rsidR="00AE4E84" w:rsidRDefault="00AC3695" w:rsidP="00D81CAC">
      <w:pPr>
        <w:ind w:left="360"/>
        <w:jc w:val="both"/>
        <w:rPr>
          <w:rFonts w:ascii="Arial" w:hAnsi="Arial" w:cs="Arial"/>
        </w:rPr>
      </w:pPr>
      <w:r>
        <w:rPr>
          <w:rFonts w:ascii="Arial" w:hAnsi="Arial" w:cs="Arial"/>
        </w:rPr>
        <w:t>The platform will also include expert user functions and administrative management features. Expert users will be able to create professional profiles, manage service information, publish content, and respond to user service requests. System administrators will manage user accounts, expert verification, expert categories, content, reports, and service listings to maintain platform quality and reliability.</w:t>
      </w:r>
    </w:p>
    <w:p w14:paraId="162B77E5" w14:textId="77777777" w:rsidR="00AC3695" w:rsidRPr="005B5BA0" w:rsidRDefault="00AC3695" w:rsidP="00D81CAC">
      <w:pPr>
        <w:ind w:left="360"/>
        <w:jc w:val="both"/>
        <w:rPr>
          <w:rFonts w:ascii="Arial" w:hAnsi="Arial" w:cs="Arial"/>
        </w:rPr>
      </w:pPr>
    </w:p>
    <w:p w14:paraId="1CA35A45" w14:textId="77777777" w:rsidR="00AE4E84" w:rsidRPr="005B5BA0" w:rsidRDefault="00AE4E84" w:rsidP="00D81CAC">
      <w:pPr>
        <w:pStyle w:val="Heading2"/>
        <w:numPr>
          <w:ilvl w:val="1"/>
          <w:numId w:val="15"/>
        </w:numPr>
        <w:jc w:val="both"/>
        <w:rPr>
          <w:rFonts w:cs="Arial"/>
        </w:rPr>
      </w:pPr>
      <w:bookmarkStart w:id="43" w:name="_Toc228664412"/>
      <w:r>
        <w:rPr>
          <w:rFonts w:cs="Arial"/>
        </w:rPr>
        <w:t>Value Proposition</w:t>
      </w:r>
      <w:bookmarkEnd w:id="43"/>
    </w:p>
    <w:p w14:paraId="41CAC6E2" w14:textId="77777777" w:rsidR="00AC3695" w:rsidRPr="00AC3695" w:rsidRDefault="00AC3695" w:rsidP="00D81CAC">
      <w:pPr>
        <w:ind w:left="360"/>
        <w:jc w:val="both"/>
        <w:rPr>
          <w:rFonts w:ascii="Arial" w:hAnsi="Arial" w:cs="Arial"/>
        </w:rPr>
      </w:pPr>
      <w:r>
        <w:rPr>
          <w:rFonts w:ascii="Arial" w:hAnsi="Arial" w:cs="Arial"/>
        </w:rPr>
        <w:t>Wise Workout provides value by combining fitness tracking, AI-assisted guidance, wearable data support, and expert-led services into one platform. Instead of only recording workouts, the system helps users understand their progress and take more informed action based on their fitness goals.</w:t>
      </w:r>
    </w:p>
    <w:p w14:paraId="1B3CA053" w14:textId="77777777" w:rsidR="00AC3695" w:rsidRPr="00AC3695" w:rsidRDefault="00AC3695" w:rsidP="00D81CAC">
      <w:pPr>
        <w:ind w:left="360"/>
        <w:jc w:val="both"/>
        <w:rPr>
          <w:rFonts w:ascii="Arial" w:hAnsi="Arial" w:cs="Arial"/>
        </w:rPr>
      </w:pPr>
      <w:r>
        <w:rPr>
          <w:rFonts w:ascii="Arial" w:hAnsi="Arial" w:cs="Arial"/>
        </w:rPr>
        <w:t>For registered free users, Wise Workout provides an accessible way to start tracking fitness activities, view basic progress information, and receive limited AI-assisted support. This helps users build consistency and understand their activity patterns without needing to immediately subscribe to a paid plan.</w:t>
      </w:r>
    </w:p>
    <w:p w14:paraId="7FDF49EB" w14:textId="77777777" w:rsidR="00AC3695" w:rsidRPr="00AC3695" w:rsidRDefault="00AC3695" w:rsidP="00D81CAC">
      <w:pPr>
        <w:ind w:left="360"/>
        <w:jc w:val="both"/>
        <w:rPr>
          <w:rFonts w:ascii="Arial" w:hAnsi="Arial" w:cs="Arial"/>
        </w:rPr>
      </w:pPr>
      <w:r>
        <w:rPr>
          <w:rFonts w:ascii="Arial" w:hAnsi="Arial" w:cs="Arial"/>
        </w:rPr>
        <w:t>For registered premium users, Wise Workout provides a more personalised and data-driven fitness experience. Premium users can access advanced progress analytics, personalised reports, full AI-assisted recommendations, and personalised fitness planning. Expert services remain separate from the premium subscription and can be requested as an additional paid service layer. This allows users to receive more meaningful guidance based on their goals, workout history, and health-related data.</w:t>
      </w:r>
    </w:p>
    <w:p w14:paraId="3423BE4C" w14:textId="77777777" w:rsidR="00AC3695" w:rsidRPr="00AC3695" w:rsidRDefault="00AC3695" w:rsidP="00D81CAC">
      <w:pPr>
        <w:ind w:left="360"/>
        <w:jc w:val="both"/>
        <w:rPr>
          <w:rFonts w:ascii="Arial" w:hAnsi="Arial" w:cs="Arial"/>
        </w:rPr>
      </w:pPr>
      <w:r>
        <w:rPr>
          <w:rFonts w:ascii="Arial" w:hAnsi="Arial" w:cs="Arial"/>
        </w:rPr>
        <w:t>For expert users, Wise Workout provides a platform to offer professional fitness and wellness services. Experts can create verified profiles, publish content, manage service information, and respond to user requests. This allows experts to reach users who are actively looking for specialised support.</w:t>
      </w:r>
    </w:p>
    <w:p w14:paraId="5A484240" w14:textId="77777777" w:rsidR="00AC3695" w:rsidRPr="00AC3695" w:rsidRDefault="00AC3695" w:rsidP="00D81CAC">
      <w:pPr>
        <w:ind w:left="360"/>
        <w:jc w:val="both"/>
        <w:rPr>
          <w:rFonts w:ascii="Arial" w:hAnsi="Arial" w:cs="Arial"/>
        </w:rPr>
      </w:pPr>
      <w:r>
        <w:rPr>
          <w:rFonts w:ascii="Arial" w:hAnsi="Arial" w:cs="Arial"/>
        </w:rPr>
        <w:t>For system administrators, Wise Workout provides management tools to maintain platform quality, approve expert users, manage categories, monitor content, and oversee service listings. This helps ensure that the platform remains reliable, organised, and trustworthy.</w:t>
      </w:r>
    </w:p>
    <w:p w14:paraId="21226685" w14:textId="77777777" w:rsidR="00AC3695" w:rsidRDefault="00662022" w:rsidP="00D81CAC">
      <w:pPr>
        <w:ind w:left="360"/>
        <w:jc w:val="both"/>
        <w:rPr>
          <w:rFonts w:ascii="Arial" w:hAnsi="Arial" w:cs="Arial"/>
        </w:rPr>
      </w:pPr>
      <w:r>
        <w:rPr>
          <w:rFonts w:ascii="Arial" w:hAnsi="Arial" w:cs="Arial"/>
        </w:rPr>
        <w:t>Overall, the main value of Wise Workout is that it connects self-guided fitness tracking with AI-assisted insights, structured fitness planning, social motivation, and optional expert support, giving users a more complete fitness management experience.</w:t>
      </w:r>
    </w:p>
    <w:p w14:paraId="3FC3CAEB" w14:textId="77777777" w:rsidR="00662022" w:rsidRPr="005B5BA0" w:rsidRDefault="00662022" w:rsidP="00D81CAC">
      <w:pPr>
        <w:ind w:left="360"/>
        <w:jc w:val="both"/>
        <w:rPr>
          <w:rFonts w:ascii="Arial" w:hAnsi="Arial" w:cs="Arial"/>
        </w:rPr>
      </w:pPr>
    </w:p>
    <w:p w14:paraId="554C619A" w14:textId="77777777" w:rsidR="00AE4E84" w:rsidRPr="005B5BA0" w:rsidRDefault="00AE4E84" w:rsidP="00D81CAC">
      <w:pPr>
        <w:pStyle w:val="Heading2"/>
        <w:numPr>
          <w:ilvl w:val="1"/>
          <w:numId w:val="15"/>
        </w:numPr>
        <w:jc w:val="both"/>
        <w:rPr>
          <w:rFonts w:cs="Arial"/>
        </w:rPr>
      </w:pPr>
      <w:bookmarkStart w:id="44" w:name="_Toc228664413"/>
      <w:r>
        <w:rPr>
          <w:rFonts w:cs="Arial"/>
        </w:rPr>
        <w:lastRenderedPageBreak/>
        <w:t>Main Features</w:t>
      </w:r>
      <w:bookmarkEnd w:id="44"/>
    </w:p>
    <w:p w14:paraId="6E492EAE" w14:textId="77777777" w:rsidR="00AE4E84" w:rsidRDefault="00AC3695" w:rsidP="00D81CAC">
      <w:pPr>
        <w:ind w:left="360"/>
        <w:jc w:val="both"/>
        <w:rPr>
          <w:rFonts w:ascii="Arial" w:hAnsi="Arial" w:cs="Arial"/>
        </w:rPr>
      </w:pPr>
      <w:r>
        <w:rPr>
          <w:rFonts w:ascii="Arial" w:hAnsi="Arial" w:cs="Arial"/>
        </w:rPr>
        <w:t>The main features of Wise Workout are grouped into functional requirements. These requirements describe the key functions that the proposed system should provide.</w:t>
      </w:r>
    </w:p>
    <w:p w14:paraId="0890ABF8" w14:textId="77777777" w:rsidR="00AC3695" w:rsidRPr="005B5BA0" w:rsidRDefault="00AC3695" w:rsidP="00D81CAC">
      <w:pPr>
        <w:ind w:left="360"/>
        <w:jc w:val="both"/>
        <w:rPr>
          <w:rFonts w:ascii="Arial" w:hAnsi="Arial" w:cs="Arial"/>
        </w:rPr>
      </w:pPr>
    </w:p>
    <w:p w14:paraId="31220C28" w14:textId="77777777" w:rsidR="00AE4E84" w:rsidRPr="005B5BA0" w:rsidRDefault="00AC3695" w:rsidP="00D81CAC">
      <w:pPr>
        <w:pStyle w:val="Heading2"/>
        <w:numPr>
          <w:ilvl w:val="2"/>
          <w:numId w:val="15"/>
        </w:numPr>
        <w:jc w:val="both"/>
        <w:rPr>
          <w:rFonts w:cs="Arial"/>
        </w:rPr>
      </w:pPr>
      <w:bookmarkStart w:id="45" w:name="_Toc228664414"/>
      <w:r>
        <w:rPr>
          <w:rFonts w:cs="Arial"/>
        </w:rPr>
        <w:t>(FR1) – User Account and Authentication</w:t>
      </w:r>
      <w:bookmarkEnd w:id="45"/>
    </w:p>
    <w:p w14:paraId="023923D1" w14:textId="77777777" w:rsidR="00AC3695" w:rsidRPr="00AC3695" w:rsidRDefault="00AC3695" w:rsidP="00D81CAC">
      <w:pPr>
        <w:ind w:left="360"/>
        <w:jc w:val="both"/>
        <w:rPr>
          <w:rFonts w:ascii="Arial" w:hAnsi="Arial" w:cs="Arial"/>
        </w:rPr>
      </w:pPr>
      <w:r>
        <w:rPr>
          <w:rFonts w:ascii="Arial" w:hAnsi="Arial" w:cs="Arial"/>
        </w:rPr>
        <w:t>The system shall allow users to create and manage accounts. Users will be able to register, log in, and access the platform based on their user category and subscription tier.</w:t>
      </w:r>
    </w:p>
    <w:p w14:paraId="651FAEC3" w14:textId="77777777" w:rsidR="00AC3695" w:rsidRPr="00AC3695" w:rsidRDefault="00AC3695" w:rsidP="00D81CAC">
      <w:pPr>
        <w:ind w:left="360"/>
        <w:jc w:val="both"/>
        <w:rPr>
          <w:rFonts w:ascii="Arial" w:hAnsi="Arial" w:cs="Arial"/>
        </w:rPr>
      </w:pPr>
      <w:r>
        <w:rPr>
          <w:rFonts w:ascii="Arial" w:hAnsi="Arial" w:cs="Arial"/>
        </w:rPr>
        <w:t>This feature will support different types of users, including registered free users, registered premium users, expert users, and system administrators. Each user category will have different access rights depending on their role within the platform.</w:t>
      </w:r>
    </w:p>
    <w:p w14:paraId="0B8064A2" w14:textId="77777777" w:rsidR="00AC3695" w:rsidRPr="00AC3695" w:rsidRDefault="00AC3695" w:rsidP="00D81CAC">
      <w:pPr>
        <w:ind w:left="360"/>
        <w:jc w:val="both"/>
        <w:rPr>
          <w:rFonts w:ascii="Arial" w:hAnsi="Arial" w:cs="Arial"/>
        </w:rPr>
      </w:pPr>
      <w:r>
        <w:rPr>
          <w:rFonts w:ascii="Arial" w:hAnsi="Arial" w:cs="Arial"/>
        </w:rPr>
        <w:t>Key functions include:</w:t>
      </w:r>
    </w:p>
    <w:p w14:paraId="57A153A5" w14:textId="77777777" w:rsidR="00AC3695" w:rsidRPr="00AC3695" w:rsidRDefault="00AC3695" w:rsidP="00D81CAC">
      <w:pPr>
        <w:pStyle w:val="ListParagraph"/>
        <w:numPr>
          <w:ilvl w:val="0"/>
          <w:numId w:val="33"/>
        </w:numPr>
        <w:jc w:val="both"/>
        <w:rPr>
          <w:rFonts w:ascii="Arial" w:hAnsi="Arial" w:cs="Arial"/>
        </w:rPr>
      </w:pPr>
      <w:r>
        <w:rPr>
          <w:rFonts w:ascii="Arial" w:hAnsi="Arial" w:cs="Arial"/>
        </w:rPr>
        <w:t>User registration</w:t>
      </w:r>
    </w:p>
    <w:p w14:paraId="6312D501" w14:textId="77777777" w:rsidR="00AC3695" w:rsidRPr="00AC3695" w:rsidRDefault="00AC3695" w:rsidP="00D81CAC">
      <w:pPr>
        <w:pStyle w:val="ListParagraph"/>
        <w:numPr>
          <w:ilvl w:val="0"/>
          <w:numId w:val="33"/>
        </w:numPr>
        <w:jc w:val="both"/>
        <w:rPr>
          <w:rFonts w:ascii="Arial" w:hAnsi="Arial" w:cs="Arial"/>
        </w:rPr>
      </w:pPr>
      <w:r>
        <w:rPr>
          <w:rFonts w:ascii="Arial" w:hAnsi="Arial" w:cs="Arial"/>
        </w:rPr>
        <w:t>User login and logout</w:t>
      </w:r>
    </w:p>
    <w:p w14:paraId="64826F10" w14:textId="77777777" w:rsidR="00AC3695" w:rsidRPr="00AC3695" w:rsidRDefault="00AC3695" w:rsidP="00D81CAC">
      <w:pPr>
        <w:pStyle w:val="ListParagraph"/>
        <w:numPr>
          <w:ilvl w:val="0"/>
          <w:numId w:val="33"/>
        </w:numPr>
        <w:jc w:val="both"/>
        <w:rPr>
          <w:rFonts w:ascii="Arial" w:hAnsi="Arial" w:cs="Arial"/>
        </w:rPr>
      </w:pPr>
      <w:r>
        <w:rPr>
          <w:rFonts w:ascii="Arial" w:hAnsi="Arial" w:cs="Arial"/>
        </w:rPr>
        <w:t>Account profile management</w:t>
      </w:r>
    </w:p>
    <w:p w14:paraId="7AEBA1A2" w14:textId="77777777" w:rsidR="00AC3695" w:rsidRPr="00AC3695" w:rsidRDefault="00AC3695" w:rsidP="00D81CAC">
      <w:pPr>
        <w:pStyle w:val="ListParagraph"/>
        <w:numPr>
          <w:ilvl w:val="0"/>
          <w:numId w:val="33"/>
        </w:numPr>
        <w:jc w:val="both"/>
        <w:rPr>
          <w:rFonts w:ascii="Arial" w:hAnsi="Arial" w:cs="Arial"/>
        </w:rPr>
      </w:pPr>
      <w:r>
        <w:rPr>
          <w:rFonts w:ascii="Arial" w:hAnsi="Arial" w:cs="Arial"/>
        </w:rPr>
        <w:t>Role-based access control</w:t>
      </w:r>
    </w:p>
    <w:p w14:paraId="3CA4C87A" w14:textId="77777777" w:rsidR="00AC3695" w:rsidRPr="00AC3695" w:rsidRDefault="00AC3695" w:rsidP="00D81CAC">
      <w:pPr>
        <w:pStyle w:val="ListParagraph"/>
        <w:numPr>
          <w:ilvl w:val="0"/>
          <w:numId w:val="33"/>
        </w:numPr>
        <w:jc w:val="both"/>
        <w:rPr>
          <w:rFonts w:ascii="Arial" w:hAnsi="Arial" w:cs="Arial"/>
        </w:rPr>
      </w:pPr>
      <w:r>
        <w:rPr>
          <w:rFonts w:ascii="Arial" w:hAnsi="Arial" w:cs="Arial"/>
        </w:rPr>
        <w:t>Subscription-tier access control</w:t>
      </w:r>
    </w:p>
    <w:p w14:paraId="18ABB748" w14:textId="77777777" w:rsidR="00AE4E84" w:rsidRPr="00AC3695" w:rsidRDefault="00AC3695" w:rsidP="00D81CAC">
      <w:pPr>
        <w:pStyle w:val="ListParagraph"/>
        <w:numPr>
          <w:ilvl w:val="0"/>
          <w:numId w:val="33"/>
        </w:numPr>
        <w:jc w:val="both"/>
        <w:rPr>
          <w:rFonts w:ascii="Arial" w:hAnsi="Arial" w:cs="Arial"/>
        </w:rPr>
      </w:pPr>
      <w:r>
        <w:rPr>
          <w:rFonts w:ascii="Arial" w:hAnsi="Arial" w:cs="Arial"/>
        </w:rPr>
        <w:t>Secure access to the mobile application and website</w:t>
      </w:r>
    </w:p>
    <w:p w14:paraId="0EA2F929" w14:textId="77777777" w:rsidR="00AC3695" w:rsidRPr="005B5BA0" w:rsidRDefault="00AC3695" w:rsidP="00D81CAC">
      <w:pPr>
        <w:ind w:left="360"/>
        <w:jc w:val="both"/>
        <w:rPr>
          <w:rFonts w:ascii="Arial" w:hAnsi="Arial" w:cs="Arial"/>
        </w:rPr>
      </w:pPr>
    </w:p>
    <w:p w14:paraId="1D3D4F9F" w14:textId="77777777" w:rsidR="00AE4E84" w:rsidRPr="005B5BA0" w:rsidRDefault="00AE4E84" w:rsidP="00D81CAC">
      <w:pPr>
        <w:pStyle w:val="Heading2"/>
        <w:numPr>
          <w:ilvl w:val="2"/>
          <w:numId w:val="15"/>
        </w:numPr>
        <w:jc w:val="both"/>
        <w:rPr>
          <w:rFonts w:cs="Arial"/>
        </w:rPr>
      </w:pPr>
      <w:bookmarkStart w:id="46" w:name="_Toc228664415"/>
      <w:r>
        <w:rPr>
          <w:rFonts w:cs="Arial"/>
        </w:rPr>
        <w:t>(FR2) – Fitness Profile Management</w:t>
      </w:r>
      <w:bookmarkEnd w:id="46"/>
    </w:p>
    <w:p w14:paraId="5424434E" w14:textId="77777777" w:rsidR="00AC3695" w:rsidRPr="00AC3695" w:rsidRDefault="00AC3695" w:rsidP="00D81CAC">
      <w:pPr>
        <w:ind w:left="360"/>
        <w:jc w:val="both"/>
        <w:rPr>
          <w:rFonts w:ascii="Arial" w:hAnsi="Arial" w:cs="Arial"/>
        </w:rPr>
      </w:pPr>
      <w:r>
        <w:rPr>
          <w:rFonts w:ascii="Arial" w:hAnsi="Arial" w:cs="Arial"/>
        </w:rPr>
        <w:t>The system shall allow registered users to create and manage their fitness profiles. The fitness profile will store information that helps the system understand the user’s fitness goals, activity preferences, and personal fitness needs.</w:t>
      </w:r>
    </w:p>
    <w:p w14:paraId="0E36D830" w14:textId="77777777" w:rsidR="00AC3695" w:rsidRPr="00AC3695" w:rsidRDefault="00AC3695" w:rsidP="00D81CAC">
      <w:pPr>
        <w:ind w:left="360"/>
        <w:jc w:val="both"/>
        <w:rPr>
          <w:rFonts w:ascii="Arial" w:hAnsi="Arial" w:cs="Arial"/>
        </w:rPr>
      </w:pPr>
      <w:r>
        <w:rPr>
          <w:rFonts w:ascii="Arial" w:hAnsi="Arial" w:cs="Arial"/>
        </w:rPr>
        <w:t>This feature is important because AI-assisted guidance and expert recommendations should be based on relevant user information. For example, a user who wants to improve running endurance may require different recommendations from a user who wants to build strength or improve recovery.</w:t>
      </w:r>
    </w:p>
    <w:p w14:paraId="69105C89" w14:textId="77777777" w:rsidR="00AC3695" w:rsidRPr="00AC3695" w:rsidRDefault="00AC3695" w:rsidP="00D81CAC">
      <w:pPr>
        <w:ind w:left="360"/>
        <w:jc w:val="both"/>
        <w:rPr>
          <w:rFonts w:ascii="Arial" w:hAnsi="Arial" w:cs="Arial"/>
        </w:rPr>
      </w:pPr>
      <w:r>
        <w:rPr>
          <w:rFonts w:ascii="Arial" w:hAnsi="Arial" w:cs="Arial"/>
        </w:rPr>
        <w:t>Key functions include:</w:t>
      </w:r>
    </w:p>
    <w:p w14:paraId="33BAEF54" w14:textId="77777777" w:rsidR="00AC3695" w:rsidRPr="00AC3695" w:rsidRDefault="00AC3695" w:rsidP="00D81CAC">
      <w:pPr>
        <w:pStyle w:val="ListParagraph"/>
        <w:numPr>
          <w:ilvl w:val="0"/>
          <w:numId w:val="34"/>
        </w:numPr>
        <w:jc w:val="both"/>
        <w:rPr>
          <w:rFonts w:ascii="Arial" w:hAnsi="Arial" w:cs="Arial"/>
        </w:rPr>
      </w:pPr>
      <w:r>
        <w:rPr>
          <w:rFonts w:ascii="Arial" w:hAnsi="Arial" w:cs="Arial"/>
        </w:rPr>
        <w:t>Create and update fitness profile</w:t>
      </w:r>
    </w:p>
    <w:p w14:paraId="257C3126" w14:textId="77777777" w:rsidR="00AC3695" w:rsidRPr="00AC3695" w:rsidRDefault="00AC3695" w:rsidP="00D81CAC">
      <w:pPr>
        <w:pStyle w:val="ListParagraph"/>
        <w:numPr>
          <w:ilvl w:val="0"/>
          <w:numId w:val="34"/>
        </w:numPr>
        <w:jc w:val="both"/>
        <w:rPr>
          <w:rFonts w:ascii="Arial" w:hAnsi="Arial" w:cs="Arial"/>
        </w:rPr>
      </w:pPr>
      <w:r>
        <w:rPr>
          <w:rFonts w:ascii="Arial" w:hAnsi="Arial" w:cs="Arial"/>
        </w:rPr>
        <w:t>Set fitness goals</w:t>
      </w:r>
    </w:p>
    <w:p w14:paraId="28764B29" w14:textId="77777777" w:rsidR="00AC3695" w:rsidRPr="00AC3695" w:rsidRDefault="00AC3695" w:rsidP="00D81CAC">
      <w:pPr>
        <w:pStyle w:val="ListParagraph"/>
        <w:numPr>
          <w:ilvl w:val="0"/>
          <w:numId w:val="34"/>
        </w:numPr>
        <w:jc w:val="both"/>
        <w:rPr>
          <w:rFonts w:ascii="Arial" w:hAnsi="Arial" w:cs="Arial"/>
        </w:rPr>
      </w:pPr>
      <w:r>
        <w:rPr>
          <w:rFonts w:ascii="Arial" w:hAnsi="Arial" w:cs="Arial"/>
        </w:rPr>
        <w:t>Select preferred workout categories</w:t>
      </w:r>
    </w:p>
    <w:p w14:paraId="5D2E1AE4" w14:textId="77777777" w:rsidR="00AC3695" w:rsidRPr="00AC3695" w:rsidRDefault="00AC3695" w:rsidP="00D81CAC">
      <w:pPr>
        <w:pStyle w:val="ListParagraph"/>
        <w:numPr>
          <w:ilvl w:val="0"/>
          <w:numId w:val="34"/>
        </w:numPr>
        <w:jc w:val="both"/>
        <w:rPr>
          <w:rFonts w:ascii="Arial" w:hAnsi="Arial" w:cs="Arial"/>
        </w:rPr>
      </w:pPr>
      <w:r>
        <w:rPr>
          <w:rFonts w:ascii="Arial" w:hAnsi="Arial" w:cs="Arial"/>
        </w:rPr>
        <w:t>Record fitness level and activity preferences</w:t>
      </w:r>
    </w:p>
    <w:p w14:paraId="4CCA831B" w14:textId="77777777" w:rsidR="00AC3695" w:rsidRPr="00AC3695" w:rsidRDefault="00AC3695" w:rsidP="00D81CAC">
      <w:pPr>
        <w:pStyle w:val="ListParagraph"/>
        <w:numPr>
          <w:ilvl w:val="0"/>
          <w:numId w:val="34"/>
        </w:numPr>
        <w:jc w:val="both"/>
        <w:rPr>
          <w:rFonts w:ascii="Arial" w:hAnsi="Arial" w:cs="Arial"/>
        </w:rPr>
      </w:pPr>
      <w:r>
        <w:rPr>
          <w:rFonts w:ascii="Arial" w:hAnsi="Arial" w:cs="Arial"/>
        </w:rPr>
        <w:t>Manage personal fitness information</w:t>
      </w:r>
    </w:p>
    <w:p w14:paraId="10147A54" w14:textId="77777777" w:rsidR="00AE4E84" w:rsidRPr="00AC3695" w:rsidRDefault="00AC3695" w:rsidP="00D81CAC">
      <w:pPr>
        <w:pStyle w:val="ListParagraph"/>
        <w:numPr>
          <w:ilvl w:val="0"/>
          <w:numId w:val="34"/>
        </w:numPr>
        <w:jc w:val="both"/>
        <w:rPr>
          <w:rFonts w:ascii="Arial" w:hAnsi="Arial" w:cs="Arial"/>
        </w:rPr>
      </w:pPr>
      <w:r>
        <w:rPr>
          <w:rFonts w:ascii="Arial" w:hAnsi="Arial" w:cs="Arial"/>
        </w:rPr>
        <w:t>Update goals and preferences over time</w:t>
      </w:r>
    </w:p>
    <w:p w14:paraId="7CA5A1FB" w14:textId="77777777" w:rsidR="00AC3695" w:rsidRPr="005B5BA0" w:rsidRDefault="00AC3695" w:rsidP="00D81CAC">
      <w:pPr>
        <w:ind w:left="360"/>
        <w:jc w:val="both"/>
        <w:rPr>
          <w:rFonts w:ascii="Arial" w:hAnsi="Arial" w:cs="Arial"/>
        </w:rPr>
      </w:pPr>
    </w:p>
    <w:p w14:paraId="79442699" w14:textId="77777777" w:rsidR="00AE4E84" w:rsidRPr="005B5BA0" w:rsidRDefault="00AE4E84" w:rsidP="00D81CAC">
      <w:pPr>
        <w:pStyle w:val="Heading2"/>
        <w:numPr>
          <w:ilvl w:val="2"/>
          <w:numId w:val="15"/>
        </w:numPr>
        <w:jc w:val="both"/>
        <w:rPr>
          <w:rFonts w:cs="Arial"/>
        </w:rPr>
      </w:pPr>
      <w:bookmarkStart w:id="47" w:name="_Toc228664416"/>
      <w:r>
        <w:rPr>
          <w:rFonts w:cs="Arial"/>
        </w:rPr>
        <w:lastRenderedPageBreak/>
        <w:t>(FR3) – Workout Activity Recording</w:t>
      </w:r>
      <w:bookmarkEnd w:id="47"/>
    </w:p>
    <w:p w14:paraId="4689A4B5" w14:textId="77777777" w:rsidR="00AC3695" w:rsidRPr="00AC3695" w:rsidRDefault="00AC3695" w:rsidP="00D81CAC">
      <w:pPr>
        <w:ind w:left="360"/>
        <w:jc w:val="both"/>
        <w:rPr>
          <w:rFonts w:ascii="Arial" w:hAnsi="Arial" w:cs="Arial"/>
        </w:rPr>
      </w:pPr>
      <w:r>
        <w:rPr>
          <w:rFonts w:ascii="Arial" w:hAnsi="Arial" w:cs="Arial"/>
        </w:rPr>
        <w:t>The system shall allow users to record workout activities. Users may record different types of activities such as running, cycling, football, gym training, walking, strength training, stretching, and recovery-related exercises.</w:t>
      </w:r>
    </w:p>
    <w:p w14:paraId="2980879A" w14:textId="77777777" w:rsidR="00AC3695" w:rsidRPr="00AC3695" w:rsidRDefault="00AC3695" w:rsidP="00D81CAC">
      <w:pPr>
        <w:ind w:left="360"/>
        <w:jc w:val="both"/>
        <w:rPr>
          <w:rFonts w:ascii="Arial" w:hAnsi="Arial" w:cs="Arial"/>
        </w:rPr>
      </w:pPr>
      <w:r>
        <w:rPr>
          <w:rFonts w:ascii="Arial" w:hAnsi="Arial" w:cs="Arial"/>
        </w:rPr>
        <w:t>Workout records will provide the foundation for progress tracking, analytics, AI-assisted recommendations, and expert service support. Users should be able to review their workout history and understand how their activity patterns change over time.</w:t>
      </w:r>
    </w:p>
    <w:p w14:paraId="42DEDC3D" w14:textId="77777777" w:rsidR="00AC3695" w:rsidRPr="00AC3695" w:rsidRDefault="00AC3695" w:rsidP="00D81CAC">
      <w:pPr>
        <w:ind w:left="360"/>
        <w:jc w:val="both"/>
        <w:rPr>
          <w:rFonts w:ascii="Arial" w:hAnsi="Arial" w:cs="Arial"/>
        </w:rPr>
      </w:pPr>
      <w:r>
        <w:rPr>
          <w:rFonts w:ascii="Arial" w:hAnsi="Arial" w:cs="Arial"/>
        </w:rPr>
        <w:t>Key functions include:</w:t>
      </w:r>
    </w:p>
    <w:p w14:paraId="7AB3D9F6" w14:textId="77777777" w:rsidR="00AC3695" w:rsidRPr="00AC3695" w:rsidRDefault="00AC3695" w:rsidP="00D81CAC">
      <w:pPr>
        <w:pStyle w:val="ListParagraph"/>
        <w:numPr>
          <w:ilvl w:val="0"/>
          <w:numId w:val="35"/>
        </w:numPr>
        <w:jc w:val="both"/>
        <w:rPr>
          <w:rFonts w:ascii="Arial" w:hAnsi="Arial" w:cs="Arial"/>
        </w:rPr>
      </w:pPr>
      <w:r>
        <w:rPr>
          <w:rFonts w:ascii="Arial" w:hAnsi="Arial" w:cs="Arial"/>
        </w:rPr>
        <w:t>Add workout activity records</w:t>
      </w:r>
    </w:p>
    <w:p w14:paraId="60BDAF59" w14:textId="77777777" w:rsidR="00AC3695" w:rsidRPr="00AC3695" w:rsidRDefault="00AC3695" w:rsidP="00D81CAC">
      <w:pPr>
        <w:pStyle w:val="ListParagraph"/>
        <w:numPr>
          <w:ilvl w:val="0"/>
          <w:numId w:val="35"/>
        </w:numPr>
        <w:jc w:val="both"/>
        <w:rPr>
          <w:rFonts w:ascii="Arial" w:hAnsi="Arial" w:cs="Arial"/>
        </w:rPr>
      </w:pPr>
      <w:r>
        <w:rPr>
          <w:rFonts w:ascii="Arial" w:hAnsi="Arial" w:cs="Arial"/>
        </w:rPr>
        <w:t>Select workout type or category</w:t>
      </w:r>
    </w:p>
    <w:p w14:paraId="67FCC245" w14:textId="77777777" w:rsidR="00AC3695" w:rsidRPr="00AC3695" w:rsidRDefault="00AC3695" w:rsidP="00D81CAC">
      <w:pPr>
        <w:pStyle w:val="ListParagraph"/>
        <w:numPr>
          <w:ilvl w:val="0"/>
          <w:numId w:val="35"/>
        </w:numPr>
        <w:jc w:val="both"/>
        <w:rPr>
          <w:rFonts w:ascii="Arial" w:hAnsi="Arial" w:cs="Arial"/>
        </w:rPr>
      </w:pPr>
      <w:r>
        <w:rPr>
          <w:rFonts w:ascii="Arial" w:hAnsi="Arial" w:cs="Arial"/>
        </w:rPr>
        <w:t>Record workout duration</w:t>
      </w:r>
    </w:p>
    <w:p w14:paraId="66B5C235" w14:textId="77777777" w:rsidR="00AC3695" w:rsidRPr="00AC3695" w:rsidRDefault="00AC3695" w:rsidP="00D81CAC">
      <w:pPr>
        <w:pStyle w:val="ListParagraph"/>
        <w:numPr>
          <w:ilvl w:val="0"/>
          <w:numId w:val="35"/>
        </w:numPr>
        <w:jc w:val="both"/>
        <w:rPr>
          <w:rFonts w:ascii="Arial" w:hAnsi="Arial" w:cs="Arial"/>
        </w:rPr>
      </w:pPr>
      <w:r>
        <w:rPr>
          <w:rFonts w:ascii="Arial" w:hAnsi="Arial" w:cs="Arial"/>
        </w:rPr>
        <w:t>Record distance, calories, heart rate, or other relevant metrics</w:t>
      </w:r>
    </w:p>
    <w:p w14:paraId="65E84FBB" w14:textId="77777777" w:rsidR="00AC3695" w:rsidRPr="00AC3695" w:rsidRDefault="00AC3695" w:rsidP="00D81CAC">
      <w:pPr>
        <w:pStyle w:val="ListParagraph"/>
        <w:numPr>
          <w:ilvl w:val="0"/>
          <w:numId w:val="35"/>
        </w:numPr>
        <w:jc w:val="both"/>
        <w:rPr>
          <w:rFonts w:ascii="Arial" w:hAnsi="Arial" w:cs="Arial"/>
        </w:rPr>
      </w:pPr>
      <w:r>
        <w:rPr>
          <w:rFonts w:ascii="Arial" w:hAnsi="Arial" w:cs="Arial"/>
        </w:rPr>
        <w:t>Add workout notes where applicable</w:t>
      </w:r>
    </w:p>
    <w:p w14:paraId="1C47A907" w14:textId="77777777" w:rsidR="00AC3695" w:rsidRPr="00AC3695" w:rsidRDefault="00AC3695" w:rsidP="00D81CAC">
      <w:pPr>
        <w:pStyle w:val="ListParagraph"/>
        <w:numPr>
          <w:ilvl w:val="0"/>
          <w:numId w:val="35"/>
        </w:numPr>
        <w:jc w:val="both"/>
        <w:rPr>
          <w:rFonts w:ascii="Arial" w:hAnsi="Arial" w:cs="Arial"/>
        </w:rPr>
      </w:pPr>
      <w:r>
        <w:rPr>
          <w:rFonts w:ascii="Arial" w:hAnsi="Arial" w:cs="Arial"/>
        </w:rPr>
        <w:t>View workout history</w:t>
      </w:r>
    </w:p>
    <w:p w14:paraId="042C4132" w14:textId="77777777" w:rsidR="00AE4E84" w:rsidRPr="00AC3695" w:rsidRDefault="00AC3695" w:rsidP="00D81CAC">
      <w:pPr>
        <w:pStyle w:val="ListParagraph"/>
        <w:numPr>
          <w:ilvl w:val="0"/>
          <w:numId w:val="35"/>
        </w:numPr>
        <w:jc w:val="both"/>
        <w:rPr>
          <w:rFonts w:ascii="Arial" w:hAnsi="Arial" w:cs="Arial"/>
        </w:rPr>
      </w:pPr>
      <w:r>
        <w:rPr>
          <w:rFonts w:ascii="Arial" w:hAnsi="Arial" w:cs="Arial"/>
        </w:rPr>
        <w:t>Edit or delete workout records</w:t>
      </w:r>
    </w:p>
    <w:p w14:paraId="30CDD1DD" w14:textId="77777777" w:rsidR="00AC3695" w:rsidRDefault="00AC3695" w:rsidP="00D81CAC">
      <w:pPr>
        <w:ind w:left="360"/>
        <w:jc w:val="both"/>
        <w:rPr>
          <w:rFonts w:ascii="Arial" w:hAnsi="Arial" w:cs="Arial"/>
        </w:rPr>
      </w:pPr>
    </w:p>
    <w:p w14:paraId="62F8D5B0" w14:textId="77777777" w:rsidR="00AC3695" w:rsidRPr="005B5BA0" w:rsidRDefault="00AC3695" w:rsidP="00D81CAC">
      <w:pPr>
        <w:pStyle w:val="Heading2"/>
        <w:numPr>
          <w:ilvl w:val="2"/>
          <w:numId w:val="15"/>
        </w:numPr>
        <w:jc w:val="both"/>
        <w:rPr>
          <w:rFonts w:cs="Arial"/>
        </w:rPr>
      </w:pPr>
      <w:bookmarkStart w:id="48" w:name="_Toc228664417"/>
      <w:r>
        <w:rPr>
          <w:rFonts w:cs="Arial"/>
        </w:rPr>
        <w:t>(FR4) – Data Acquisition and Wearable Integration</w:t>
      </w:r>
      <w:bookmarkEnd w:id="48"/>
    </w:p>
    <w:p w14:paraId="7F2AA8EF" w14:textId="77777777" w:rsidR="00AC3695" w:rsidRPr="00AC3695" w:rsidRDefault="00AC3695" w:rsidP="00D81CAC">
      <w:pPr>
        <w:ind w:left="360"/>
        <w:jc w:val="both"/>
        <w:rPr>
          <w:rFonts w:ascii="Arial" w:hAnsi="Arial" w:cs="Arial"/>
        </w:rPr>
      </w:pPr>
      <w:r>
        <w:rPr>
          <w:rFonts w:ascii="Arial" w:hAnsi="Arial" w:cs="Arial"/>
        </w:rPr>
        <w:t>The system shall support data acquisition from smartphone sensors, wearable devices, and third-party health platforms where applicable. This allows Wise Workout to collect fitness-related data such as steps, distance, workout duration, calories burned, heart rate, sleep data, and activity records.</w:t>
      </w:r>
    </w:p>
    <w:p w14:paraId="229FDD86" w14:textId="77777777" w:rsidR="00AC3695" w:rsidRPr="00AC3695" w:rsidRDefault="00AC3695" w:rsidP="00D81CAC">
      <w:pPr>
        <w:ind w:left="360"/>
        <w:jc w:val="both"/>
        <w:rPr>
          <w:rFonts w:ascii="Arial" w:hAnsi="Arial" w:cs="Arial"/>
        </w:rPr>
      </w:pPr>
      <w:r>
        <w:rPr>
          <w:rFonts w:ascii="Arial" w:hAnsi="Arial" w:cs="Arial"/>
        </w:rPr>
        <w:t>This feature supports more accurate progress tracking and allows the system to provide more useful analytics and AI-assisted recommendations. Manual input will also be supported because some activities, such as strength training, stretching, recovery sessions, or expert-recommended routines, may not always be automatically detected.</w:t>
      </w:r>
    </w:p>
    <w:p w14:paraId="6A022B87" w14:textId="77777777" w:rsidR="00AC3695" w:rsidRPr="00AC3695" w:rsidRDefault="00AC3695" w:rsidP="00D81CAC">
      <w:pPr>
        <w:ind w:left="360"/>
        <w:jc w:val="both"/>
        <w:rPr>
          <w:rFonts w:ascii="Arial" w:hAnsi="Arial" w:cs="Arial"/>
        </w:rPr>
      </w:pPr>
      <w:r>
        <w:rPr>
          <w:rFonts w:ascii="Arial" w:hAnsi="Arial" w:cs="Arial"/>
        </w:rPr>
        <w:t>Key functions include:</w:t>
      </w:r>
    </w:p>
    <w:p w14:paraId="704CCFAE" w14:textId="77777777" w:rsidR="00AC3695" w:rsidRPr="00AC3695" w:rsidRDefault="00AC3695" w:rsidP="00D81CAC">
      <w:pPr>
        <w:pStyle w:val="ListParagraph"/>
        <w:numPr>
          <w:ilvl w:val="0"/>
          <w:numId w:val="36"/>
        </w:numPr>
        <w:jc w:val="both"/>
        <w:rPr>
          <w:rFonts w:ascii="Arial" w:hAnsi="Arial" w:cs="Arial"/>
        </w:rPr>
      </w:pPr>
      <w:r>
        <w:rPr>
          <w:rFonts w:ascii="Arial" w:hAnsi="Arial" w:cs="Arial"/>
        </w:rPr>
        <w:t>Collect basic activity data from smartphone sensors</w:t>
      </w:r>
    </w:p>
    <w:p w14:paraId="4DC826CB" w14:textId="77777777" w:rsidR="00AC3695" w:rsidRPr="00AC3695" w:rsidRDefault="00AC3695" w:rsidP="00D81CAC">
      <w:pPr>
        <w:pStyle w:val="ListParagraph"/>
        <w:numPr>
          <w:ilvl w:val="0"/>
          <w:numId w:val="36"/>
        </w:numPr>
        <w:jc w:val="both"/>
        <w:rPr>
          <w:rFonts w:ascii="Arial" w:hAnsi="Arial" w:cs="Arial"/>
        </w:rPr>
      </w:pPr>
      <w:r>
        <w:rPr>
          <w:rFonts w:ascii="Arial" w:hAnsi="Arial" w:cs="Arial"/>
        </w:rPr>
        <w:t>Collect health and workout data from wearable devices</w:t>
      </w:r>
    </w:p>
    <w:p w14:paraId="128518D5" w14:textId="77777777" w:rsidR="00AC3695" w:rsidRPr="00AC3695" w:rsidRDefault="00AC3695" w:rsidP="00D81CAC">
      <w:pPr>
        <w:pStyle w:val="ListParagraph"/>
        <w:numPr>
          <w:ilvl w:val="0"/>
          <w:numId w:val="36"/>
        </w:numPr>
        <w:jc w:val="both"/>
        <w:rPr>
          <w:rFonts w:ascii="Arial" w:hAnsi="Arial" w:cs="Arial"/>
        </w:rPr>
      </w:pPr>
      <w:r>
        <w:rPr>
          <w:rFonts w:ascii="Arial" w:hAnsi="Arial" w:cs="Arial"/>
        </w:rPr>
        <w:t>Support third-party health platform integration where applicable</w:t>
      </w:r>
    </w:p>
    <w:p w14:paraId="17166A1D" w14:textId="77777777" w:rsidR="00AC3695" w:rsidRPr="00AC3695" w:rsidRDefault="00AC3695" w:rsidP="00D81CAC">
      <w:pPr>
        <w:pStyle w:val="ListParagraph"/>
        <w:numPr>
          <w:ilvl w:val="0"/>
          <w:numId w:val="36"/>
        </w:numPr>
        <w:jc w:val="both"/>
        <w:rPr>
          <w:rFonts w:ascii="Arial" w:hAnsi="Arial" w:cs="Arial"/>
        </w:rPr>
      </w:pPr>
      <w:r>
        <w:rPr>
          <w:rFonts w:ascii="Arial" w:hAnsi="Arial" w:cs="Arial"/>
        </w:rPr>
        <w:t>Allow manual workout and body measurement input</w:t>
      </w:r>
    </w:p>
    <w:p w14:paraId="51F19FFE" w14:textId="77777777" w:rsidR="00AC3695" w:rsidRPr="00AC3695" w:rsidRDefault="00AC3695" w:rsidP="00D81CAC">
      <w:pPr>
        <w:pStyle w:val="ListParagraph"/>
        <w:numPr>
          <w:ilvl w:val="0"/>
          <w:numId w:val="36"/>
        </w:numPr>
        <w:jc w:val="both"/>
        <w:rPr>
          <w:rFonts w:ascii="Arial" w:hAnsi="Arial" w:cs="Arial"/>
        </w:rPr>
      </w:pPr>
      <w:r>
        <w:rPr>
          <w:rFonts w:ascii="Arial" w:hAnsi="Arial" w:cs="Arial"/>
        </w:rPr>
        <w:t>Synchronise fitness data with the user profile</w:t>
      </w:r>
    </w:p>
    <w:p w14:paraId="3D93BBB9" w14:textId="77777777" w:rsidR="00AC3695" w:rsidRPr="00AC3695" w:rsidRDefault="00AC3695" w:rsidP="00D81CAC">
      <w:pPr>
        <w:pStyle w:val="ListParagraph"/>
        <w:numPr>
          <w:ilvl w:val="0"/>
          <w:numId w:val="36"/>
        </w:numPr>
        <w:jc w:val="both"/>
        <w:rPr>
          <w:rFonts w:ascii="Arial" w:hAnsi="Arial" w:cs="Arial"/>
        </w:rPr>
      </w:pPr>
      <w:r>
        <w:rPr>
          <w:rFonts w:ascii="Arial" w:hAnsi="Arial" w:cs="Arial"/>
        </w:rPr>
        <w:t>Use collected data for progress dashboards and AI-assisted guidance</w:t>
      </w:r>
    </w:p>
    <w:p w14:paraId="679589FD" w14:textId="77777777" w:rsidR="00AC3695" w:rsidRPr="005B5BA0" w:rsidRDefault="00AC3695" w:rsidP="00D81CAC">
      <w:pPr>
        <w:pStyle w:val="Heading2"/>
        <w:numPr>
          <w:ilvl w:val="2"/>
          <w:numId w:val="15"/>
        </w:numPr>
        <w:jc w:val="both"/>
        <w:rPr>
          <w:rFonts w:cs="Arial"/>
        </w:rPr>
      </w:pPr>
      <w:bookmarkStart w:id="49" w:name="_Toc228664418"/>
      <w:r>
        <w:rPr>
          <w:rFonts w:cs="Arial"/>
        </w:rPr>
        <w:t>(FR5) – Progress Dashboard and Analytics</w:t>
      </w:r>
      <w:bookmarkEnd w:id="49"/>
    </w:p>
    <w:p w14:paraId="6EDB8A52" w14:textId="77777777" w:rsidR="00AC3695" w:rsidRPr="00AC3695" w:rsidRDefault="00AC3695" w:rsidP="00D81CAC">
      <w:pPr>
        <w:ind w:left="360"/>
        <w:jc w:val="both"/>
        <w:rPr>
          <w:rFonts w:ascii="Arial" w:hAnsi="Arial" w:cs="Arial"/>
        </w:rPr>
      </w:pPr>
      <w:r>
        <w:rPr>
          <w:rFonts w:ascii="Arial" w:hAnsi="Arial" w:cs="Arial"/>
        </w:rPr>
        <w:t>The system shall provide users with dashboards and summaries to help them monitor their fitness progress. The dashboard will present workout history, activity trends, and performance summaries in a clear and understandable way.</w:t>
      </w:r>
    </w:p>
    <w:p w14:paraId="77565CB4" w14:textId="77777777" w:rsidR="00AC3695" w:rsidRDefault="00AC3695" w:rsidP="00D81CAC">
      <w:pPr>
        <w:ind w:left="360"/>
        <w:jc w:val="both"/>
        <w:rPr>
          <w:rFonts w:ascii="Arial" w:hAnsi="Arial" w:cs="Arial"/>
        </w:rPr>
      </w:pPr>
      <w:r>
        <w:rPr>
          <w:rFonts w:ascii="Arial" w:hAnsi="Arial" w:cs="Arial"/>
        </w:rPr>
        <w:lastRenderedPageBreak/>
        <w:t>For free users, the dashboard may provide basic progress information such as recent workouts, total activities, calories burned, workout frequency, and simple summaries. For premium users, the dashboard may include more detailed analytics, trend reports, personalised insights, and progress comparisons over different time periods.</w:t>
      </w:r>
    </w:p>
    <w:p w14:paraId="472F5B67" w14:textId="77777777" w:rsidR="00662022" w:rsidRPr="00AC3695" w:rsidRDefault="00662022" w:rsidP="00D81CAC">
      <w:pPr>
        <w:ind w:left="360"/>
        <w:jc w:val="both"/>
        <w:rPr>
          <w:rFonts w:ascii="Arial" w:hAnsi="Arial" w:cs="Arial"/>
        </w:rPr>
      </w:pPr>
      <w:r>
        <w:rPr>
          <w:rFonts w:ascii="Arial" w:hAnsi="Arial" w:cs="Arial"/>
        </w:rPr>
        <w:t>The analytics feature will also support short-term and long-term exercise effect estimation by summarising activity results over different time periods, such as individual activities, daily progress, weekly progress, monthly progress, or a custom selected period. This allows users to understand the effect of their workouts over time and make more informed decisions about their fitness routine.</w:t>
      </w:r>
    </w:p>
    <w:p w14:paraId="7ED25B8D" w14:textId="77777777" w:rsidR="00AC3695" w:rsidRPr="00AC3695" w:rsidRDefault="00AC3695" w:rsidP="00D81CAC">
      <w:pPr>
        <w:ind w:left="360"/>
        <w:jc w:val="both"/>
        <w:rPr>
          <w:rFonts w:ascii="Arial" w:hAnsi="Arial" w:cs="Arial"/>
        </w:rPr>
      </w:pPr>
      <w:r>
        <w:rPr>
          <w:rFonts w:ascii="Arial" w:hAnsi="Arial" w:cs="Arial"/>
        </w:rPr>
        <w:t>Key functions include:</w:t>
      </w:r>
    </w:p>
    <w:p w14:paraId="670F27F5" w14:textId="77777777" w:rsidR="00AC3695" w:rsidRPr="00AC3695" w:rsidRDefault="00AC3695" w:rsidP="00D81CAC">
      <w:pPr>
        <w:pStyle w:val="ListParagraph"/>
        <w:numPr>
          <w:ilvl w:val="0"/>
          <w:numId w:val="37"/>
        </w:numPr>
        <w:jc w:val="both"/>
        <w:rPr>
          <w:rFonts w:ascii="Arial" w:hAnsi="Arial" w:cs="Arial"/>
        </w:rPr>
      </w:pPr>
      <w:r>
        <w:rPr>
          <w:rFonts w:ascii="Arial" w:hAnsi="Arial" w:cs="Arial"/>
        </w:rPr>
        <w:t>View workout history</w:t>
      </w:r>
    </w:p>
    <w:p w14:paraId="4B7CC608" w14:textId="77777777" w:rsidR="00AC3695" w:rsidRPr="00AC3695" w:rsidRDefault="00AC3695" w:rsidP="00D81CAC">
      <w:pPr>
        <w:pStyle w:val="ListParagraph"/>
        <w:numPr>
          <w:ilvl w:val="0"/>
          <w:numId w:val="37"/>
        </w:numPr>
        <w:jc w:val="both"/>
        <w:rPr>
          <w:rFonts w:ascii="Arial" w:hAnsi="Arial" w:cs="Arial"/>
        </w:rPr>
      </w:pPr>
      <w:r>
        <w:rPr>
          <w:rFonts w:ascii="Arial" w:hAnsi="Arial" w:cs="Arial"/>
        </w:rPr>
        <w:t>View daily, weekly, and monthly progress summaries</w:t>
      </w:r>
    </w:p>
    <w:p w14:paraId="0CC60D8E" w14:textId="77777777" w:rsidR="00AC3695" w:rsidRPr="00AC3695" w:rsidRDefault="00AC3695" w:rsidP="00D81CAC">
      <w:pPr>
        <w:pStyle w:val="ListParagraph"/>
        <w:numPr>
          <w:ilvl w:val="0"/>
          <w:numId w:val="37"/>
        </w:numPr>
        <w:jc w:val="both"/>
        <w:rPr>
          <w:rFonts w:ascii="Arial" w:hAnsi="Arial" w:cs="Arial"/>
        </w:rPr>
      </w:pPr>
      <w:r>
        <w:rPr>
          <w:rFonts w:ascii="Arial" w:hAnsi="Arial" w:cs="Arial"/>
        </w:rPr>
        <w:t>Display activity trends</w:t>
      </w:r>
    </w:p>
    <w:p w14:paraId="2502C29A" w14:textId="77777777" w:rsidR="00AC3695" w:rsidRPr="00AC3695" w:rsidRDefault="00AC3695" w:rsidP="00D81CAC">
      <w:pPr>
        <w:pStyle w:val="ListParagraph"/>
        <w:numPr>
          <w:ilvl w:val="0"/>
          <w:numId w:val="37"/>
        </w:numPr>
        <w:jc w:val="both"/>
        <w:rPr>
          <w:rFonts w:ascii="Arial" w:hAnsi="Arial" w:cs="Arial"/>
        </w:rPr>
      </w:pPr>
      <w:r>
        <w:rPr>
          <w:rFonts w:ascii="Arial" w:hAnsi="Arial" w:cs="Arial"/>
        </w:rPr>
        <w:t>Display calories, duration, distance, and heart rate summaries</w:t>
      </w:r>
    </w:p>
    <w:p w14:paraId="75F04264" w14:textId="77777777" w:rsidR="00AC3695" w:rsidRPr="00AC3695" w:rsidRDefault="00AC3695" w:rsidP="00D81CAC">
      <w:pPr>
        <w:pStyle w:val="ListParagraph"/>
        <w:numPr>
          <w:ilvl w:val="0"/>
          <w:numId w:val="37"/>
        </w:numPr>
        <w:jc w:val="both"/>
        <w:rPr>
          <w:rFonts w:ascii="Arial" w:hAnsi="Arial" w:cs="Arial"/>
        </w:rPr>
      </w:pPr>
      <w:r>
        <w:rPr>
          <w:rFonts w:ascii="Arial" w:hAnsi="Arial" w:cs="Arial"/>
        </w:rPr>
        <w:t>Provide visual charts and reports</w:t>
      </w:r>
    </w:p>
    <w:p w14:paraId="1D2FFC3A" w14:textId="77777777" w:rsidR="00AC3695" w:rsidRPr="00AC3695" w:rsidRDefault="00AC3695" w:rsidP="00D81CAC">
      <w:pPr>
        <w:pStyle w:val="ListParagraph"/>
        <w:numPr>
          <w:ilvl w:val="0"/>
          <w:numId w:val="37"/>
        </w:numPr>
        <w:jc w:val="both"/>
        <w:rPr>
          <w:rFonts w:ascii="Arial" w:hAnsi="Arial" w:cs="Arial"/>
        </w:rPr>
      </w:pPr>
      <w:r>
        <w:rPr>
          <w:rFonts w:ascii="Arial" w:hAnsi="Arial" w:cs="Arial"/>
        </w:rPr>
        <w:t>Compare progress over time</w:t>
      </w:r>
    </w:p>
    <w:p w14:paraId="54EC0753" w14:textId="77777777" w:rsidR="00AC3695" w:rsidRDefault="00AC3695" w:rsidP="00D81CAC">
      <w:pPr>
        <w:pStyle w:val="ListParagraph"/>
        <w:numPr>
          <w:ilvl w:val="0"/>
          <w:numId w:val="37"/>
        </w:numPr>
        <w:jc w:val="both"/>
        <w:rPr>
          <w:rFonts w:ascii="Arial" w:hAnsi="Arial" w:cs="Arial"/>
        </w:rPr>
      </w:pPr>
      <w:r>
        <w:rPr>
          <w:rFonts w:ascii="Arial" w:hAnsi="Arial" w:cs="Arial"/>
        </w:rPr>
        <w:t>Provide advanced analytics for premium users</w:t>
      </w:r>
    </w:p>
    <w:p w14:paraId="7DE1D536" w14:textId="77777777" w:rsidR="00662022" w:rsidRPr="00662022" w:rsidRDefault="00662022" w:rsidP="00662022">
      <w:pPr>
        <w:pStyle w:val="ListParagraph"/>
        <w:numPr>
          <w:ilvl w:val="0"/>
          <w:numId w:val="37"/>
        </w:numPr>
        <w:jc w:val="both"/>
        <w:rPr>
          <w:rFonts w:ascii="Arial" w:hAnsi="Arial" w:cs="Arial"/>
        </w:rPr>
      </w:pPr>
      <w:r>
        <w:rPr>
          <w:rFonts w:ascii="Arial" w:hAnsi="Arial" w:cs="Arial"/>
        </w:rPr>
        <w:t>Estimate exercise effects for individual workout activities</w:t>
      </w:r>
    </w:p>
    <w:p w14:paraId="5BBD858E" w14:textId="77777777" w:rsidR="00662022" w:rsidRPr="00662022" w:rsidRDefault="00662022" w:rsidP="00662022">
      <w:pPr>
        <w:pStyle w:val="ListParagraph"/>
        <w:numPr>
          <w:ilvl w:val="0"/>
          <w:numId w:val="37"/>
        </w:numPr>
        <w:jc w:val="both"/>
        <w:rPr>
          <w:rFonts w:ascii="Arial" w:hAnsi="Arial" w:cs="Arial"/>
        </w:rPr>
      </w:pPr>
      <w:r>
        <w:rPr>
          <w:rFonts w:ascii="Arial" w:hAnsi="Arial" w:cs="Arial"/>
        </w:rPr>
        <w:t>Estimate daily, weekly, monthly, and custom-period progress</w:t>
      </w:r>
    </w:p>
    <w:p w14:paraId="10B98C0E" w14:textId="77777777" w:rsidR="00662022" w:rsidRPr="00662022" w:rsidRDefault="00662022" w:rsidP="00662022">
      <w:pPr>
        <w:pStyle w:val="ListParagraph"/>
        <w:numPr>
          <w:ilvl w:val="0"/>
          <w:numId w:val="37"/>
        </w:numPr>
        <w:jc w:val="both"/>
        <w:rPr>
          <w:rFonts w:ascii="Arial" w:hAnsi="Arial" w:cs="Arial"/>
        </w:rPr>
      </w:pPr>
      <w:r>
        <w:rPr>
          <w:rFonts w:ascii="Arial" w:hAnsi="Arial" w:cs="Arial"/>
        </w:rPr>
        <w:t>Display average and maximum heart rate where data is available</w:t>
      </w:r>
    </w:p>
    <w:p w14:paraId="393EA50A" w14:textId="77777777" w:rsidR="00662022" w:rsidRPr="00AC3695" w:rsidRDefault="00662022" w:rsidP="00662022">
      <w:pPr>
        <w:pStyle w:val="ListParagraph"/>
        <w:numPr>
          <w:ilvl w:val="0"/>
          <w:numId w:val="37"/>
        </w:numPr>
        <w:jc w:val="both"/>
        <w:rPr>
          <w:rFonts w:ascii="Arial" w:hAnsi="Arial" w:cs="Arial"/>
        </w:rPr>
      </w:pPr>
      <w:r>
        <w:rPr>
          <w:rFonts w:ascii="Arial" w:hAnsi="Arial" w:cs="Arial"/>
        </w:rPr>
        <w:t>Show calories burned, workout duration, distance, and progress trends</w:t>
      </w:r>
    </w:p>
    <w:p w14:paraId="334E5410" w14:textId="77777777" w:rsidR="00AC3695" w:rsidRDefault="00AC3695" w:rsidP="00D81CAC">
      <w:pPr>
        <w:ind w:left="360"/>
        <w:jc w:val="both"/>
        <w:rPr>
          <w:rFonts w:ascii="Arial" w:hAnsi="Arial" w:cs="Arial"/>
        </w:rPr>
      </w:pPr>
    </w:p>
    <w:p w14:paraId="5EFBC513" w14:textId="77777777" w:rsidR="00AC3695" w:rsidRPr="005B5BA0" w:rsidRDefault="00AC3695" w:rsidP="00D81CAC">
      <w:pPr>
        <w:pStyle w:val="Heading2"/>
        <w:numPr>
          <w:ilvl w:val="2"/>
          <w:numId w:val="15"/>
        </w:numPr>
        <w:jc w:val="both"/>
        <w:rPr>
          <w:rFonts w:cs="Arial"/>
        </w:rPr>
      </w:pPr>
      <w:bookmarkStart w:id="50" w:name="_Toc228664419"/>
      <w:r>
        <w:rPr>
          <w:rFonts w:cs="Arial"/>
        </w:rPr>
        <w:t>(FR6) – AI-Assisted Guidance</w:t>
      </w:r>
      <w:bookmarkEnd w:id="50"/>
    </w:p>
    <w:p w14:paraId="7BC44CE1" w14:textId="77777777" w:rsidR="00C1119E" w:rsidRPr="00C1119E" w:rsidRDefault="00C1119E" w:rsidP="00C1119E">
      <w:pPr>
        <w:ind w:left="360"/>
        <w:jc w:val="both"/>
        <w:rPr>
          <w:rFonts w:ascii="Arial" w:hAnsi="Arial" w:cs="Arial"/>
        </w:rPr>
      </w:pPr>
      <w:r>
        <w:rPr>
          <w:rFonts w:ascii="Arial" w:hAnsi="Arial" w:cs="Arial"/>
        </w:rPr>
        <w:t>The system shall provide AI-assisted guidance based on user fitness profile information, workout history, activity data, goals, and selected preferences. This feature helps users better understand their progress and receive suggestions that are relevant to their fitness needs.</w:t>
      </w:r>
    </w:p>
    <w:p w14:paraId="34C651EB" w14:textId="77777777" w:rsidR="00C1119E" w:rsidRPr="00C1119E" w:rsidRDefault="00C1119E" w:rsidP="00C1119E">
      <w:pPr>
        <w:ind w:left="360"/>
        <w:jc w:val="both"/>
        <w:rPr>
          <w:rFonts w:ascii="Arial" w:hAnsi="Arial" w:cs="Arial"/>
        </w:rPr>
      </w:pPr>
      <w:r>
        <w:rPr>
          <w:rFonts w:ascii="Arial" w:hAnsi="Arial" w:cs="Arial"/>
        </w:rPr>
        <w:t>The AI-assisted guidance feature will mainly support progress summaries, workout-related suggestions, personalised reports, activity pattern analysis, and expert category suggestions. For example, the system may help users understand whether their workout frequency is improving, whether their activity level is consistent, or what type of fitness support may be suitable based on their goals.</w:t>
      </w:r>
    </w:p>
    <w:p w14:paraId="374179B7" w14:textId="77777777" w:rsidR="00A21BCA" w:rsidRDefault="00A21BCA" w:rsidP="00C1119E">
      <w:pPr>
        <w:ind w:left="360"/>
        <w:jc w:val="both"/>
        <w:rPr>
          <w:rFonts w:ascii="Arial" w:hAnsi="Arial" w:cs="Arial"/>
        </w:rPr>
      </w:pPr>
      <w:r>
        <w:rPr>
          <w:rFonts w:ascii="Arial" w:hAnsi="Arial" w:cs="Arial"/>
        </w:rPr>
        <w:t xml:space="preserve">Registered free users may receive limited AI-assisted support, such as simple progress summaries or basic workout suggestions. Registered premium users will have access to full AI-assisted workout recommendations, personalised reports, and deeper fitness insights. Expert category suggestions may be available to registered users as part of the expert discovery flow. </w:t>
      </w:r>
    </w:p>
    <w:p w14:paraId="65E7370C" w14:textId="77777777" w:rsidR="00C1119E" w:rsidRDefault="00C1119E" w:rsidP="00C1119E">
      <w:pPr>
        <w:ind w:left="360"/>
        <w:jc w:val="both"/>
        <w:rPr>
          <w:rFonts w:ascii="Arial" w:hAnsi="Arial" w:cs="Arial"/>
        </w:rPr>
      </w:pPr>
      <w:r>
        <w:rPr>
          <w:rFonts w:ascii="Arial" w:hAnsi="Arial" w:cs="Arial"/>
        </w:rPr>
        <w:lastRenderedPageBreak/>
        <w:t>Where applicable, AI-assisted recommendations may support the fitness plan and reminder features. However, the management of fitness plans, schedules, reminders, and alerts will be handled separately under the Fitness Plan, Reminder, and Alert Management feature.</w:t>
      </w:r>
    </w:p>
    <w:p w14:paraId="7237B1D4" w14:textId="77777777" w:rsidR="009B7E6E" w:rsidRPr="009B7E6E" w:rsidRDefault="009B7E6E" w:rsidP="00C1119E">
      <w:pPr>
        <w:ind w:left="360"/>
        <w:jc w:val="both"/>
        <w:rPr>
          <w:rFonts w:ascii="Arial" w:hAnsi="Arial" w:cs="Arial"/>
        </w:rPr>
      </w:pPr>
      <w:r>
        <w:rPr>
          <w:rFonts w:ascii="Arial" w:hAnsi="Arial" w:cs="Arial"/>
        </w:rPr>
        <w:t>Key functions include:</w:t>
      </w:r>
    </w:p>
    <w:p w14:paraId="5DAE167D" w14:textId="77777777" w:rsidR="009B7E6E" w:rsidRPr="009B7E6E" w:rsidRDefault="009B7E6E" w:rsidP="00D81CAC">
      <w:pPr>
        <w:pStyle w:val="ListParagraph"/>
        <w:numPr>
          <w:ilvl w:val="0"/>
          <w:numId w:val="38"/>
        </w:numPr>
        <w:jc w:val="both"/>
        <w:rPr>
          <w:rFonts w:ascii="Arial" w:hAnsi="Arial" w:cs="Arial"/>
        </w:rPr>
      </w:pPr>
      <w:r>
        <w:rPr>
          <w:rFonts w:ascii="Arial" w:hAnsi="Arial" w:cs="Arial"/>
        </w:rPr>
        <w:t>Generate basic progress summaries</w:t>
      </w:r>
    </w:p>
    <w:p w14:paraId="7AA198A4" w14:textId="77777777" w:rsidR="009B7E6E" w:rsidRPr="009B7E6E" w:rsidRDefault="009B7E6E" w:rsidP="00D81CAC">
      <w:pPr>
        <w:pStyle w:val="ListParagraph"/>
        <w:numPr>
          <w:ilvl w:val="0"/>
          <w:numId w:val="38"/>
        </w:numPr>
        <w:jc w:val="both"/>
        <w:rPr>
          <w:rFonts w:ascii="Arial" w:hAnsi="Arial" w:cs="Arial"/>
        </w:rPr>
      </w:pPr>
      <w:r>
        <w:rPr>
          <w:rFonts w:ascii="Arial" w:hAnsi="Arial" w:cs="Arial"/>
        </w:rPr>
        <w:t>Provide workout-related recommendations</w:t>
      </w:r>
    </w:p>
    <w:p w14:paraId="2469C69D" w14:textId="77777777" w:rsidR="009B7E6E" w:rsidRPr="009B7E6E" w:rsidRDefault="009B7E6E" w:rsidP="00D81CAC">
      <w:pPr>
        <w:pStyle w:val="ListParagraph"/>
        <w:numPr>
          <w:ilvl w:val="0"/>
          <w:numId w:val="38"/>
        </w:numPr>
        <w:jc w:val="both"/>
        <w:rPr>
          <w:rFonts w:ascii="Arial" w:hAnsi="Arial" w:cs="Arial"/>
        </w:rPr>
      </w:pPr>
      <w:r>
        <w:rPr>
          <w:rFonts w:ascii="Arial" w:hAnsi="Arial" w:cs="Arial"/>
        </w:rPr>
        <w:t>Identify activity patterns and progress trends</w:t>
      </w:r>
    </w:p>
    <w:p w14:paraId="08F53268" w14:textId="77777777" w:rsidR="009B7E6E" w:rsidRPr="009B7E6E" w:rsidRDefault="009B7E6E" w:rsidP="00D81CAC">
      <w:pPr>
        <w:pStyle w:val="ListParagraph"/>
        <w:numPr>
          <w:ilvl w:val="0"/>
          <w:numId w:val="38"/>
        </w:numPr>
        <w:jc w:val="both"/>
        <w:rPr>
          <w:rFonts w:ascii="Arial" w:hAnsi="Arial" w:cs="Arial"/>
        </w:rPr>
      </w:pPr>
      <w:r>
        <w:rPr>
          <w:rFonts w:ascii="Arial" w:hAnsi="Arial" w:cs="Arial"/>
        </w:rPr>
        <w:t>Provide personalised reports for premium users</w:t>
      </w:r>
    </w:p>
    <w:p w14:paraId="419B6A31" w14:textId="77777777" w:rsidR="00877E3D" w:rsidRDefault="00877E3D" w:rsidP="00D81CAC">
      <w:pPr>
        <w:pStyle w:val="ListParagraph"/>
        <w:numPr>
          <w:ilvl w:val="0"/>
          <w:numId w:val="38"/>
        </w:numPr>
        <w:jc w:val="both"/>
        <w:rPr>
          <w:rFonts w:ascii="Arial" w:hAnsi="Arial" w:cs="Arial"/>
        </w:rPr>
      </w:pPr>
      <w:r>
        <w:rPr>
          <w:rFonts w:ascii="Arial" w:hAnsi="Arial" w:cs="Arial"/>
        </w:rPr>
        <w:t xml:space="preserve">Suggest suitable expert categories as part of the expert discovery flow </w:t>
      </w:r>
    </w:p>
    <w:p w14:paraId="0245AC4D" w14:textId="77777777" w:rsidR="00C1119E" w:rsidRDefault="00C1119E" w:rsidP="00D81CAC">
      <w:pPr>
        <w:pStyle w:val="ListParagraph"/>
        <w:numPr>
          <w:ilvl w:val="0"/>
          <w:numId w:val="38"/>
        </w:numPr>
        <w:jc w:val="both"/>
        <w:rPr>
          <w:rFonts w:ascii="Arial" w:hAnsi="Arial" w:cs="Arial"/>
        </w:rPr>
      </w:pPr>
      <w:r>
        <w:rPr>
          <w:rFonts w:ascii="Arial" w:hAnsi="Arial" w:cs="Arial"/>
        </w:rPr>
        <w:t>Provide context-aware suggestions based on user profile, activity history, and goals</w:t>
      </w:r>
    </w:p>
    <w:p w14:paraId="45EFB8ED" w14:textId="77777777" w:rsidR="00AC3695" w:rsidRDefault="00C1119E" w:rsidP="00D81CAC">
      <w:pPr>
        <w:pStyle w:val="ListParagraph"/>
        <w:numPr>
          <w:ilvl w:val="0"/>
          <w:numId w:val="38"/>
        </w:numPr>
        <w:jc w:val="both"/>
        <w:rPr>
          <w:rFonts w:ascii="Arial" w:hAnsi="Arial" w:cs="Arial"/>
        </w:rPr>
      </w:pPr>
      <w:r>
        <w:rPr>
          <w:rFonts w:ascii="Arial" w:hAnsi="Arial" w:cs="Arial"/>
        </w:rPr>
        <w:t>Support limited AI access for free users and advanced AI access for premium users</w:t>
      </w:r>
    </w:p>
    <w:p w14:paraId="1896235C" w14:textId="77777777" w:rsidR="009B7E6E" w:rsidRDefault="009B7E6E" w:rsidP="00D81CAC">
      <w:pPr>
        <w:jc w:val="both"/>
        <w:rPr>
          <w:rFonts w:ascii="Arial" w:hAnsi="Arial" w:cs="Arial"/>
        </w:rPr>
      </w:pPr>
    </w:p>
    <w:p w14:paraId="52D740EF" w14:textId="77777777" w:rsidR="00C1119E" w:rsidRPr="005B5BA0" w:rsidRDefault="00C1119E" w:rsidP="00C1119E">
      <w:pPr>
        <w:pStyle w:val="Heading2"/>
        <w:numPr>
          <w:ilvl w:val="2"/>
          <w:numId w:val="15"/>
        </w:numPr>
        <w:jc w:val="both"/>
        <w:rPr>
          <w:rFonts w:cs="Arial"/>
        </w:rPr>
      </w:pPr>
      <w:bookmarkStart w:id="51" w:name="_Toc228664420"/>
      <w:r>
        <w:rPr>
          <w:rFonts w:cs="Arial"/>
        </w:rPr>
        <w:t>(FR7) – Fitness Plan, Reminder, and Alert Management</w:t>
      </w:r>
      <w:bookmarkEnd w:id="51"/>
    </w:p>
    <w:p w14:paraId="26E2F9BA" w14:textId="77777777" w:rsidR="00C1119E" w:rsidRPr="00C1119E" w:rsidRDefault="00C1119E" w:rsidP="00C1119E">
      <w:pPr>
        <w:ind w:left="360"/>
        <w:jc w:val="both"/>
        <w:rPr>
          <w:rFonts w:ascii="Arial" w:hAnsi="Arial" w:cs="Arial"/>
        </w:rPr>
      </w:pPr>
      <w:r>
        <w:rPr>
          <w:rFonts w:ascii="Arial" w:hAnsi="Arial" w:cs="Arial"/>
        </w:rPr>
        <w:t>The system shall allow registered users to manage fitness plans, workout reminders, rest alerts, and progress-related notifications. This feature helps users follow a more structured routine, remain consistent with their fitness goals, and avoid excessive exercise without proper rest.</w:t>
      </w:r>
    </w:p>
    <w:p w14:paraId="6C93136F" w14:textId="77777777" w:rsidR="00C1119E" w:rsidRPr="00C1119E" w:rsidRDefault="00C1119E" w:rsidP="00833038">
      <w:pPr>
        <w:ind w:left="360"/>
        <w:jc w:val="both"/>
        <w:rPr>
          <w:rFonts w:ascii="Arial" w:hAnsi="Arial" w:cs="Arial"/>
        </w:rPr>
      </w:pPr>
      <w:r>
        <w:rPr>
          <w:rFonts w:ascii="Arial" w:hAnsi="Arial" w:cs="Arial"/>
        </w:rPr>
        <w:t>Fitness plans may be suggested or created based on the user’s fitness goals, preferred workout categories, activity history, and fitness profile information. For example, a user who wants to improve endurance may follow a plan that focuses on running or cycling frequency, while a user who wants to improve strength may follow a plan that focuses on gym-based or resistance training activities.</w:t>
      </w:r>
    </w:p>
    <w:p w14:paraId="615D725F" w14:textId="77777777" w:rsidR="00EE5E29" w:rsidRPr="001A470E" w:rsidRDefault="00000000" w:rsidP="00833038">
      <w:pPr>
        <w:ind w:left="360"/>
        <w:jc w:val="both"/>
        <w:rPr>
          <w:rFonts w:ascii="Arial" w:hAnsi="Arial" w:cs="Arial"/>
        </w:rPr>
      </w:pPr>
      <w:r w:rsidRPr="001A470E">
        <w:rPr>
          <w:rFonts w:ascii="Arial" w:hAnsi="Arial" w:cs="Arial"/>
        </w:rPr>
        <w:t>Fitness plan suggestions may be generated using a combination of rule-based logic and AI-assisted recommendations. Rule-based logic will help ensure that the suggested plan follows basic constraints such as selected goal, workout frequency, activity type, and rest needs. AI-assisted recommendations may then personalise the plan based on the user’s fitness profile, activity history, preferences, and progress patterns. Users may customise selected plan settings such as plan duration, workout frequency, preferred workout categories, and target goals.</w:t>
      </w:r>
    </w:p>
    <w:p w14:paraId="7A8F2265" w14:textId="77777777" w:rsidR="00C1119E" w:rsidRPr="00C1119E" w:rsidRDefault="00C1119E" w:rsidP="00833038">
      <w:pPr>
        <w:ind w:left="360"/>
        <w:jc w:val="both"/>
        <w:rPr>
          <w:rFonts w:ascii="Arial" w:hAnsi="Arial" w:cs="Arial"/>
        </w:rPr>
      </w:pPr>
      <w:r>
        <w:rPr>
          <w:rFonts w:ascii="Arial" w:hAnsi="Arial" w:cs="Arial"/>
        </w:rPr>
        <w:t>The reminder and alert functions will help users stay on track with their planned activities. The system may send reminders when users have not completed scheduled workouts, when they have been inactive for a period of time, or when they may need to take a break due to high activity levels. Progress-related notifications may also be used to highlight milestones, achievements, or changes in activity patterns.</w:t>
      </w:r>
    </w:p>
    <w:p w14:paraId="6027685D" w14:textId="77777777" w:rsidR="00C1119E" w:rsidRDefault="00C1119E" w:rsidP="00833038">
      <w:pPr>
        <w:ind w:left="360"/>
        <w:jc w:val="both"/>
        <w:rPr>
          <w:rFonts w:ascii="Arial" w:hAnsi="Arial" w:cs="Arial"/>
        </w:rPr>
      </w:pPr>
      <w:r>
        <w:rPr>
          <w:rFonts w:ascii="Arial" w:hAnsi="Arial" w:cs="Arial"/>
        </w:rPr>
        <w:t>For free users, this feature may provide basic reminders and simple fitness plan options. For premium users, the system may provide more personalised fitness plans, adaptive reminders, rest suggestions, and progress-based alerts based on the user’s profile, activity history, and selected preferences.</w:t>
      </w:r>
    </w:p>
    <w:p w14:paraId="62DB925F" w14:textId="77777777" w:rsidR="00C1119E" w:rsidRPr="00C1119E" w:rsidRDefault="00C1119E" w:rsidP="00833038">
      <w:pPr>
        <w:ind w:left="360"/>
        <w:jc w:val="both"/>
        <w:rPr>
          <w:rFonts w:ascii="Arial" w:hAnsi="Arial" w:cs="Arial"/>
        </w:rPr>
      </w:pPr>
      <w:r>
        <w:rPr>
          <w:rFonts w:ascii="Arial" w:hAnsi="Arial" w:cs="Arial"/>
        </w:rPr>
        <w:lastRenderedPageBreak/>
        <w:t>Key functions include:</w:t>
      </w:r>
    </w:p>
    <w:p w14:paraId="1C8B3782" w14:textId="77777777" w:rsidR="00C1119E" w:rsidRPr="00C1119E" w:rsidRDefault="00C1119E" w:rsidP="00833038">
      <w:pPr>
        <w:pStyle w:val="ListParagraph"/>
        <w:numPr>
          <w:ilvl w:val="0"/>
          <w:numId w:val="52"/>
        </w:numPr>
        <w:jc w:val="both"/>
        <w:rPr>
          <w:rFonts w:ascii="Arial" w:hAnsi="Arial" w:cs="Arial"/>
        </w:rPr>
      </w:pPr>
      <w:r>
        <w:rPr>
          <w:rFonts w:ascii="Arial" w:hAnsi="Arial" w:cs="Arial"/>
        </w:rPr>
        <w:t>Create or display suggested fitness plans based on user goals</w:t>
      </w:r>
    </w:p>
    <w:p w14:paraId="23DD2668" w14:textId="77777777" w:rsidR="00C1119E" w:rsidRPr="00C1119E" w:rsidRDefault="00C1119E" w:rsidP="00833038">
      <w:pPr>
        <w:pStyle w:val="ListParagraph"/>
        <w:numPr>
          <w:ilvl w:val="0"/>
          <w:numId w:val="52"/>
        </w:numPr>
        <w:jc w:val="both"/>
        <w:rPr>
          <w:rFonts w:ascii="Arial" w:hAnsi="Arial" w:cs="Arial"/>
        </w:rPr>
      </w:pPr>
      <w:r>
        <w:rPr>
          <w:rFonts w:ascii="Arial" w:hAnsi="Arial" w:cs="Arial"/>
        </w:rPr>
        <w:t>Allow users to customise plan duration, workout frequency, and target goals</w:t>
      </w:r>
    </w:p>
    <w:p w14:paraId="761735C0" w14:textId="77777777" w:rsidR="00C1119E" w:rsidRPr="00C1119E" w:rsidRDefault="00C1119E" w:rsidP="00833038">
      <w:pPr>
        <w:pStyle w:val="ListParagraph"/>
        <w:numPr>
          <w:ilvl w:val="0"/>
          <w:numId w:val="52"/>
        </w:numPr>
        <w:jc w:val="both"/>
        <w:rPr>
          <w:rFonts w:ascii="Arial" w:hAnsi="Arial" w:cs="Arial"/>
        </w:rPr>
      </w:pPr>
      <w:r>
        <w:rPr>
          <w:rFonts w:ascii="Arial" w:hAnsi="Arial" w:cs="Arial"/>
        </w:rPr>
        <w:t>Recommend suitable workout categories based on user fitness profile</w:t>
      </w:r>
    </w:p>
    <w:p w14:paraId="7375FC03" w14:textId="77777777" w:rsidR="00C1119E" w:rsidRPr="00C1119E" w:rsidRDefault="00C1119E" w:rsidP="00833038">
      <w:pPr>
        <w:pStyle w:val="ListParagraph"/>
        <w:numPr>
          <w:ilvl w:val="0"/>
          <w:numId w:val="52"/>
        </w:numPr>
        <w:jc w:val="both"/>
        <w:rPr>
          <w:rFonts w:ascii="Arial" w:hAnsi="Arial" w:cs="Arial"/>
        </w:rPr>
      </w:pPr>
      <w:r>
        <w:rPr>
          <w:rFonts w:ascii="Arial" w:hAnsi="Arial" w:cs="Arial"/>
        </w:rPr>
        <w:t>Schedule planned workout activities</w:t>
      </w:r>
    </w:p>
    <w:p w14:paraId="1051E346" w14:textId="77777777" w:rsidR="00C1119E" w:rsidRPr="00C1119E" w:rsidRDefault="00C1119E" w:rsidP="00833038">
      <w:pPr>
        <w:pStyle w:val="ListParagraph"/>
        <w:numPr>
          <w:ilvl w:val="0"/>
          <w:numId w:val="52"/>
        </w:numPr>
        <w:jc w:val="both"/>
        <w:rPr>
          <w:rFonts w:ascii="Arial" w:hAnsi="Arial" w:cs="Arial"/>
        </w:rPr>
      </w:pPr>
      <w:r>
        <w:rPr>
          <w:rFonts w:ascii="Arial" w:hAnsi="Arial" w:cs="Arial"/>
        </w:rPr>
        <w:t>Provide workout reminders based on planned activities</w:t>
      </w:r>
    </w:p>
    <w:p w14:paraId="3088A25D" w14:textId="77777777" w:rsidR="00C1119E" w:rsidRPr="00C1119E" w:rsidRDefault="00C1119E" w:rsidP="00833038">
      <w:pPr>
        <w:pStyle w:val="ListParagraph"/>
        <w:numPr>
          <w:ilvl w:val="0"/>
          <w:numId w:val="52"/>
        </w:numPr>
        <w:jc w:val="both"/>
        <w:rPr>
          <w:rFonts w:ascii="Arial" w:hAnsi="Arial" w:cs="Arial"/>
        </w:rPr>
      </w:pPr>
      <w:r>
        <w:rPr>
          <w:rFonts w:ascii="Arial" w:hAnsi="Arial" w:cs="Arial"/>
        </w:rPr>
        <w:t>Provide inactivity reminders when users have not met scheduled goals</w:t>
      </w:r>
    </w:p>
    <w:p w14:paraId="04C98A87" w14:textId="77777777" w:rsidR="00C1119E" w:rsidRPr="00C1119E" w:rsidRDefault="00C1119E" w:rsidP="00833038">
      <w:pPr>
        <w:pStyle w:val="ListParagraph"/>
        <w:numPr>
          <w:ilvl w:val="0"/>
          <w:numId w:val="52"/>
        </w:numPr>
        <w:jc w:val="both"/>
        <w:rPr>
          <w:rFonts w:ascii="Arial" w:hAnsi="Arial" w:cs="Arial"/>
        </w:rPr>
      </w:pPr>
      <w:r>
        <w:rPr>
          <w:rFonts w:ascii="Arial" w:hAnsi="Arial" w:cs="Arial"/>
        </w:rPr>
        <w:t>Provide rest alerts when users may be exercising too much</w:t>
      </w:r>
    </w:p>
    <w:p w14:paraId="42D40E1F" w14:textId="77777777" w:rsidR="00C1119E" w:rsidRPr="00C1119E" w:rsidRDefault="00C1119E" w:rsidP="00833038">
      <w:pPr>
        <w:pStyle w:val="ListParagraph"/>
        <w:numPr>
          <w:ilvl w:val="0"/>
          <w:numId w:val="52"/>
        </w:numPr>
        <w:jc w:val="both"/>
        <w:rPr>
          <w:rFonts w:ascii="Arial" w:hAnsi="Arial" w:cs="Arial"/>
        </w:rPr>
      </w:pPr>
      <w:r>
        <w:rPr>
          <w:rFonts w:ascii="Arial" w:hAnsi="Arial" w:cs="Arial"/>
        </w:rPr>
        <w:t>Notify users about progress milestones and achievements</w:t>
      </w:r>
    </w:p>
    <w:p w14:paraId="5C2E9420" w14:textId="77777777" w:rsidR="00AC3695" w:rsidRDefault="00AC3695" w:rsidP="00833038">
      <w:pPr>
        <w:jc w:val="both"/>
        <w:rPr>
          <w:rFonts w:ascii="Arial" w:hAnsi="Arial" w:cs="Arial"/>
        </w:rPr>
      </w:pPr>
    </w:p>
    <w:p w14:paraId="01F579CD" w14:textId="77777777" w:rsidR="00AC3695" w:rsidRPr="005B5BA0" w:rsidRDefault="00AC3695" w:rsidP="00833038">
      <w:pPr>
        <w:pStyle w:val="Heading2"/>
        <w:numPr>
          <w:ilvl w:val="2"/>
          <w:numId w:val="15"/>
        </w:numPr>
        <w:jc w:val="both"/>
        <w:rPr>
          <w:rFonts w:cs="Arial"/>
        </w:rPr>
      </w:pPr>
      <w:bookmarkStart w:id="52" w:name="_Toc228664421"/>
      <w:r>
        <w:rPr>
          <w:rFonts w:cs="Arial"/>
        </w:rPr>
        <w:t>(FR8) – Expert Profile and Service Management</w:t>
      </w:r>
      <w:bookmarkEnd w:id="52"/>
    </w:p>
    <w:p w14:paraId="414E6FB6" w14:textId="77777777" w:rsidR="009B7E6E" w:rsidRPr="009B7E6E" w:rsidRDefault="009B7E6E" w:rsidP="00833038">
      <w:pPr>
        <w:ind w:left="360"/>
        <w:jc w:val="both"/>
        <w:rPr>
          <w:rFonts w:ascii="Arial" w:hAnsi="Arial" w:cs="Arial"/>
        </w:rPr>
      </w:pPr>
      <w:r>
        <w:rPr>
          <w:rFonts w:ascii="Arial" w:hAnsi="Arial" w:cs="Arial"/>
        </w:rPr>
        <w:t>The system shall allow verified expert users to create and manage professional profiles. Expert profiles will help registered users understand the expert’s background, specialisation, services, and credibility.</w:t>
      </w:r>
    </w:p>
    <w:p w14:paraId="79206279" w14:textId="77777777" w:rsidR="009B7E6E" w:rsidRPr="009B7E6E" w:rsidRDefault="009B7E6E" w:rsidP="00833038">
      <w:pPr>
        <w:ind w:left="360"/>
        <w:jc w:val="both"/>
        <w:rPr>
          <w:rFonts w:ascii="Arial" w:hAnsi="Arial" w:cs="Arial"/>
        </w:rPr>
      </w:pPr>
      <w:r>
        <w:rPr>
          <w:rFonts w:ascii="Arial" w:hAnsi="Arial" w:cs="Arial"/>
        </w:rPr>
        <w:t>Experts may include running coaches, cycling coaches, football coaches, strength trainers, nutritionists, recovery specialists, and other relevant fitness or wellness professionals. The expert onboarding process begins with an application submitted through the marketing website. Expert users will be subject to admin approval before being verified on the platform.</w:t>
      </w:r>
    </w:p>
    <w:p w14:paraId="6A6EA621" w14:textId="77777777" w:rsidR="009B7E6E" w:rsidRPr="009B7E6E" w:rsidRDefault="009B7E6E" w:rsidP="00833038">
      <w:pPr>
        <w:ind w:left="360"/>
        <w:jc w:val="both"/>
        <w:rPr>
          <w:rFonts w:ascii="Arial" w:hAnsi="Arial" w:cs="Arial"/>
        </w:rPr>
      </w:pPr>
      <w:r>
        <w:rPr>
          <w:rFonts w:ascii="Arial" w:hAnsi="Arial" w:cs="Arial"/>
        </w:rPr>
        <w:t>Key functions include:</w:t>
      </w:r>
    </w:p>
    <w:p w14:paraId="31E828AA" w14:textId="77777777" w:rsidR="009B7E6E" w:rsidRPr="009B7E6E" w:rsidRDefault="009B7E6E" w:rsidP="00833038">
      <w:pPr>
        <w:pStyle w:val="ListParagraph"/>
        <w:numPr>
          <w:ilvl w:val="0"/>
          <w:numId w:val="39"/>
        </w:numPr>
        <w:jc w:val="both"/>
        <w:rPr>
          <w:rFonts w:ascii="Arial" w:hAnsi="Arial" w:cs="Arial"/>
        </w:rPr>
      </w:pPr>
      <w:r>
        <w:rPr>
          <w:rFonts w:ascii="Arial" w:hAnsi="Arial" w:cs="Arial"/>
        </w:rPr>
        <w:t>Create expert profile</w:t>
      </w:r>
    </w:p>
    <w:p w14:paraId="326CD215" w14:textId="77777777" w:rsidR="009B7E6E" w:rsidRPr="009B7E6E" w:rsidRDefault="009B7E6E" w:rsidP="00833038">
      <w:pPr>
        <w:pStyle w:val="ListParagraph"/>
        <w:numPr>
          <w:ilvl w:val="0"/>
          <w:numId w:val="39"/>
        </w:numPr>
        <w:jc w:val="both"/>
        <w:rPr>
          <w:rFonts w:ascii="Arial" w:hAnsi="Arial" w:cs="Arial"/>
        </w:rPr>
      </w:pPr>
      <w:r>
        <w:rPr>
          <w:rFonts w:ascii="Arial" w:hAnsi="Arial" w:cs="Arial"/>
        </w:rPr>
        <w:t>Manage professional information</w:t>
      </w:r>
    </w:p>
    <w:p w14:paraId="13C43EAE" w14:textId="77777777" w:rsidR="009B7E6E" w:rsidRPr="009B7E6E" w:rsidRDefault="009B7E6E" w:rsidP="00833038">
      <w:pPr>
        <w:pStyle w:val="ListParagraph"/>
        <w:numPr>
          <w:ilvl w:val="0"/>
          <w:numId w:val="39"/>
        </w:numPr>
        <w:jc w:val="both"/>
        <w:rPr>
          <w:rFonts w:ascii="Arial" w:hAnsi="Arial" w:cs="Arial"/>
        </w:rPr>
      </w:pPr>
      <w:r>
        <w:rPr>
          <w:rFonts w:ascii="Arial" w:hAnsi="Arial" w:cs="Arial"/>
        </w:rPr>
        <w:t>Select expertise categories</w:t>
      </w:r>
    </w:p>
    <w:p w14:paraId="6AA564E3" w14:textId="77777777" w:rsidR="009B7E6E" w:rsidRPr="009B7E6E" w:rsidRDefault="009B7E6E" w:rsidP="00833038">
      <w:pPr>
        <w:pStyle w:val="ListParagraph"/>
        <w:numPr>
          <w:ilvl w:val="0"/>
          <w:numId w:val="39"/>
        </w:numPr>
        <w:jc w:val="both"/>
        <w:rPr>
          <w:rFonts w:ascii="Arial" w:hAnsi="Arial" w:cs="Arial"/>
        </w:rPr>
      </w:pPr>
      <w:r>
        <w:rPr>
          <w:rFonts w:ascii="Arial" w:hAnsi="Arial" w:cs="Arial"/>
        </w:rPr>
        <w:t>Upload or manage expert-related content</w:t>
      </w:r>
    </w:p>
    <w:p w14:paraId="661C43D6" w14:textId="77777777" w:rsidR="009B7E6E" w:rsidRPr="009B7E6E" w:rsidRDefault="009B7E6E" w:rsidP="00833038">
      <w:pPr>
        <w:pStyle w:val="ListParagraph"/>
        <w:numPr>
          <w:ilvl w:val="0"/>
          <w:numId w:val="39"/>
        </w:numPr>
        <w:jc w:val="both"/>
        <w:rPr>
          <w:rFonts w:ascii="Arial" w:hAnsi="Arial" w:cs="Arial"/>
        </w:rPr>
      </w:pPr>
      <w:r>
        <w:rPr>
          <w:rFonts w:ascii="Arial" w:hAnsi="Arial" w:cs="Arial"/>
        </w:rPr>
        <w:t>Create and update service listings</w:t>
      </w:r>
    </w:p>
    <w:p w14:paraId="65634DBE" w14:textId="77777777" w:rsidR="009B7E6E" w:rsidRPr="009B7E6E" w:rsidRDefault="009B7E6E" w:rsidP="00833038">
      <w:pPr>
        <w:pStyle w:val="ListParagraph"/>
        <w:numPr>
          <w:ilvl w:val="0"/>
          <w:numId w:val="39"/>
        </w:numPr>
        <w:jc w:val="both"/>
        <w:rPr>
          <w:rFonts w:ascii="Arial" w:hAnsi="Arial" w:cs="Arial"/>
        </w:rPr>
      </w:pPr>
      <w:r>
        <w:rPr>
          <w:rFonts w:ascii="Arial" w:hAnsi="Arial" w:cs="Arial"/>
        </w:rPr>
        <w:t>View and respond to user service requests</w:t>
      </w:r>
    </w:p>
    <w:p w14:paraId="2DAA6C88" w14:textId="77777777" w:rsidR="00C1119E" w:rsidRPr="00C1119E" w:rsidRDefault="009B7E6E" w:rsidP="00833038">
      <w:pPr>
        <w:pStyle w:val="ListParagraph"/>
        <w:numPr>
          <w:ilvl w:val="0"/>
          <w:numId w:val="39"/>
        </w:numPr>
        <w:jc w:val="both"/>
        <w:rPr>
          <w:rFonts w:ascii="Arial" w:hAnsi="Arial" w:cs="Arial"/>
        </w:rPr>
      </w:pPr>
      <w:r>
        <w:rPr>
          <w:rFonts w:ascii="Arial" w:hAnsi="Arial" w:cs="Arial"/>
        </w:rPr>
        <w:t>Build credibility through verification and reviews</w:t>
      </w:r>
    </w:p>
    <w:p w14:paraId="7E127691" w14:textId="77777777" w:rsidR="00AC3695" w:rsidRDefault="00AC3695" w:rsidP="00833038">
      <w:pPr>
        <w:ind w:left="360"/>
        <w:jc w:val="both"/>
        <w:rPr>
          <w:rFonts w:ascii="Arial" w:hAnsi="Arial" w:cs="Arial"/>
        </w:rPr>
      </w:pPr>
    </w:p>
    <w:p w14:paraId="255B9EB9" w14:textId="77777777" w:rsidR="00AC3695" w:rsidRPr="005B5BA0" w:rsidRDefault="00AC3695" w:rsidP="00833038">
      <w:pPr>
        <w:pStyle w:val="Heading2"/>
        <w:numPr>
          <w:ilvl w:val="2"/>
          <w:numId w:val="15"/>
        </w:numPr>
        <w:jc w:val="both"/>
        <w:rPr>
          <w:rFonts w:cs="Arial"/>
        </w:rPr>
      </w:pPr>
      <w:bookmarkStart w:id="53" w:name="_Toc228664422"/>
      <w:r>
        <w:rPr>
          <w:rFonts w:cs="Arial"/>
        </w:rPr>
        <w:t>(FR9) – Expert Discovery and Service Requests</w:t>
      </w:r>
      <w:bookmarkEnd w:id="53"/>
    </w:p>
    <w:p w14:paraId="46E4F766" w14:textId="77777777" w:rsidR="00D81CAC" w:rsidRPr="00D81CAC" w:rsidRDefault="00D81CAC" w:rsidP="00833038">
      <w:pPr>
        <w:ind w:left="360"/>
        <w:jc w:val="both"/>
        <w:rPr>
          <w:rFonts w:ascii="Arial" w:hAnsi="Arial" w:cs="Arial"/>
        </w:rPr>
      </w:pPr>
      <w:r>
        <w:rPr>
          <w:rFonts w:ascii="Arial" w:hAnsi="Arial" w:cs="Arial"/>
        </w:rPr>
        <w:t>The system shall allow registered users to browse, search, and filter expert profiles based on their fitness needs. Users should be able to discover suitable experts and request expert-related services as an additional paid service layer based on their needs.</w:t>
      </w:r>
    </w:p>
    <w:p w14:paraId="58F3D5E0" w14:textId="77777777" w:rsidR="00D81CAC" w:rsidRPr="00D81CAC" w:rsidRDefault="00D81CAC" w:rsidP="00833038">
      <w:pPr>
        <w:ind w:left="360"/>
        <w:jc w:val="both"/>
        <w:rPr>
          <w:rFonts w:ascii="Arial" w:hAnsi="Arial" w:cs="Arial"/>
        </w:rPr>
      </w:pPr>
      <w:r>
        <w:rPr>
          <w:rFonts w:ascii="Arial" w:hAnsi="Arial" w:cs="Arial"/>
        </w:rPr>
        <w:t>Expert discovery may be supported by search filters and AI-assisted expert category suggestions. For example, a user training for a marathon may be directed towards running coaches, while a user focused on diet improvement may be directed towards nutritionists.</w:t>
      </w:r>
    </w:p>
    <w:p w14:paraId="1D60D9B4" w14:textId="77777777" w:rsidR="00D81CAC" w:rsidRPr="007D5F60" w:rsidRDefault="00D81CAC" w:rsidP="00833038">
      <w:pPr>
        <w:ind w:left="360"/>
        <w:jc w:val="both"/>
        <w:rPr>
          <w:rFonts w:ascii="Arial" w:hAnsi="Arial" w:cs="Arial"/>
        </w:rPr>
      </w:pPr>
      <w:r>
        <w:rPr>
          <w:rFonts w:ascii="Arial" w:hAnsi="Arial" w:cs="Arial"/>
        </w:rPr>
        <w:t>Key functions include:</w:t>
      </w:r>
    </w:p>
    <w:p w14:paraId="278C9460" w14:textId="77777777" w:rsidR="00D81CAC" w:rsidRPr="00D81CAC" w:rsidRDefault="00D81CAC" w:rsidP="00833038">
      <w:pPr>
        <w:pStyle w:val="ListParagraph"/>
        <w:numPr>
          <w:ilvl w:val="0"/>
          <w:numId w:val="44"/>
        </w:numPr>
        <w:jc w:val="both"/>
        <w:rPr>
          <w:rFonts w:ascii="Arial" w:hAnsi="Arial" w:cs="Arial"/>
        </w:rPr>
      </w:pPr>
      <w:r>
        <w:rPr>
          <w:rFonts w:ascii="Arial" w:hAnsi="Arial" w:cs="Arial"/>
        </w:rPr>
        <w:lastRenderedPageBreak/>
        <w:t>Browse expert categories</w:t>
      </w:r>
    </w:p>
    <w:p w14:paraId="5724F360" w14:textId="77777777" w:rsidR="00D81CAC" w:rsidRPr="00D81CAC" w:rsidRDefault="00D81CAC" w:rsidP="00833038">
      <w:pPr>
        <w:pStyle w:val="ListParagraph"/>
        <w:numPr>
          <w:ilvl w:val="0"/>
          <w:numId w:val="44"/>
        </w:numPr>
        <w:jc w:val="both"/>
        <w:rPr>
          <w:rFonts w:ascii="Arial" w:hAnsi="Arial" w:cs="Arial"/>
        </w:rPr>
      </w:pPr>
      <w:r>
        <w:rPr>
          <w:rFonts w:ascii="Arial" w:hAnsi="Arial" w:cs="Arial"/>
        </w:rPr>
        <w:t>Search for expert users</w:t>
      </w:r>
    </w:p>
    <w:p w14:paraId="3F99952C" w14:textId="77777777" w:rsidR="00D81CAC" w:rsidRPr="00D81CAC" w:rsidRDefault="00D81CAC" w:rsidP="00833038">
      <w:pPr>
        <w:pStyle w:val="ListParagraph"/>
        <w:numPr>
          <w:ilvl w:val="0"/>
          <w:numId w:val="44"/>
        </w:numPr>
        <w:jc w:val="both"/>
        <w:rPr>
          <w:rFonts w:ascii="Arial" w:hAnsi="Arial" w:cs="Arial"/>
        </w:rPr>
      </w:pPr>
      <w:r>
        <w:rPr>
          <w:rFonts w:ascii="Arial" w:hAnsi="Arial" w:cs="Arial"/>
        </w:rPr>
        <w:t>Filter experts by specialisation</w:t>
      </w:r>
    </w:p>
    <w:p w14:paraId="01FC9706" w14:textId="77777777" w:rsidR="00D81CAC" w:rsidRPr="00D81CAC" w:rsidRDefault="00D81CAC" w:rsidP="00833038">
      <w:pPr>
        <w:pStyle w:val="ListParagraph"/>
        <w:numPr>
          <w:ilvl w:val="0"/>
          <w:numId w:val="44"/>
        </w:numPr>
        <w:jc w:val="both"/>
        <w:rPr>
          <w:rFonts w:ascii="Arial" w:hAnsi="Arial" w:cs="Arial"/>
        </w:rPr>
      </w:pPr>
      <w:r>
        <w:rPr>
          <w:rFonts w:ascii="Arial" w:hAnsi="Arial" w:cs="Arial"/>
        </w:rPr>
        <w:t>View expert profiles</w:t>
      </w:r>
    </w:p>
    <w:p w14:paraId="523A7315" w14:textId="77777777" w:rsidR="00D81CAC" w:rsidRPr="00D81CAC" w:rsidRDefault="00D81CAC" w:rsidP="00833038">
      <w:pPr>
        <w:pStyle w:val="ListParagraph"/>
        <w:numPr>
          <w:ilvl w:val="0"/>
          <w:numId w:val="44"/>
        </w:numPr>
        <w:jc w:val="both"/>
        <w:rPr>
          <w:rFonts w:ascii="Arial" w:hAnsi="Arial" w:cs="Arial"/>
        </w:rPr>
      </w:pPr>
      <w:r>
        <w:rPr>
          <w:rFonts w:ascii="Arial" w:hAnsi="Arial" w:cs="Arial"/>
        </w:rPr>
        <w:t>View expert service listings</w:t>
      </w:r>
    </w:p>
    <w:p w14:paraId="275DC56C" w14:textId="77777777" w:rsidR="00D81CAC" w:rsidRPr="00D81CAC" w:rsidRDefault="00D81CAC" w:rsidP="00833038">
      <w:pPr>
        <w:pStyle w:val="ListParagraph"/>
        <w:numPr>
          <w:ilvl w:val="0"/>
          <w:numId w:val="44"/>
        </w:numPr>
        <w:jc w:val="both"/>
        <w:rPr>
          <w:rFonts w:ascii="Arial" w:hAnsi="Arial" w:cs="Arial"/>
        </w:rPr>
      </w:pPr>
      <w:r>
        <w:rPr>
          <w:rFonts w:ascii="Arial" w:hAnsi="Arial" w:cs="Arial"/>
        </w:rPr>
        <w:t>Request expert guidance or services</w:t>
      </w:r>
    </w:p>
    <w:p w14:paraId="536B9414" w14:textId="77777777" w:rsidR="00556BF3" w:rsidRDefault="00D81CAC" w:rsidP="00833038">
      <w:pPr>
        <w:pStyle w:val="ListParagraph"/>
        <w:numPr>
          <w:ilvl w:val="0"/>
          <w:numId w:val="44"/>
        </w:numPr>
        <w:jc w:val="both"/>
        <w:rPr>
          <w:rFonts w:ascii="Arial" w:hAnsi="Arial" w:cs="Arial"/>
        </w:rPr>
      </w:pPr>
      <w:r>
        <w:rPr>
          <w:rFonts w:ascii="Arial" w:hAnsi="Arial" w:cs="Arial"/>
        </w:rPr>
        <w:t>Receive expert responses</w:t>
      </w:r>
    </w:p>
    <w:p w14:paraId="611CA6EB" w14:textId="77777777" w:rsidR="009B7E6E" w:rsidRPr="00556BF3" w:rsidRDefault="00556BF3" w:rsidP="00833038">
      <w:pPr>
        <w:pStyle w:val="ListParagraph"/>
        <w:numPr>
          <w:ilvl w:val="0"/>
          <w:numId w:val="44"/>
        </w:numPr>
        <w:jc w:val="both"/>
        <w:rPr>
          <w:rFonts w:ascii="Arial" w:hAnsi="Arial" w:cs="Arial"/>
        </w:rPr>
      </w:pPr>
      <w:r>
        <w:rPr>
          <w:rFonts w:ascii="Arial" w:hAnsi="Arial" w:cs="Arial"/>
        </w:rPr>
        <w:t>Access expert-related content and services when purchased or approved as part of a paid expert service</w:t>
      </w:r>
    </w:p>
    <w:p w14:paraId="233C758A" w14:textId="77777777" w:rsidR="00556BF3" w:rsidRDefault="00556BF3" w:rsidP="00833038">
      <w:pPr>
        <w:ind w:left="360"/>
        <w:jc w:val="both"/>
        <w:rPr>
          <w:rFonts w:ascii="Arial" w:hAnsi="Arial" w:cs="Arial"/>
        </w:rPr>
      </w:pPr>
    </w:p>
    <w:p w14:paraId="617605C0" w14:textId="77777777" w:rsidR="00662022" w:rsidRDefault="00662022" w:rsidP="00833038">
      <w:pPr>
        <w:pStyle w:val="Heading2"/>
        <w:numPr>
          <w:ilvl w:val="2"/>
          <w:numId w:val="15"/>
        </w:numPr>
        <w:jc w:val="both"/>
        <w:rPr>
          <w:rFonts w:cs="Arial"/>
        </w:rPr>
      </w:pPr>
      <w:bookmarkStart w:id="54" w:name="_Toc228664423"/>
      <w:r>
        <w:rPr>
          <w:rFonts w:cs="Arial"/>
        </w:rPr>
        <w:t>(FR10) – Community Feed, Social Sharing, Competitions, and Gamification</w:t>
      </w:r>
      <w:bookmarkEnd w:id="54"/>
    </w:p>
    <w:p w14:paraId="07C76FB2" w14:textId="77777777" w:rsidR="00662022" w:rsidRPr="00662022" w:rsidRDefault="00662022" w:rsidP="00833038">
      <w:pPr>
        <w:ind w:left="360"/>
        <w:jc w:val="both"/>
        <w:rPr>
          <w:rFonts w:ascii="Arial" w:hAnsi="Arial" w:cs="Arial"/>
        </w:rPr>
      </w:pPr>
      <w:r>
        <w:rPr>
          <w:rFonts w:ascii="Arial" w:hAnsi="Arial" w:cs="Arial"/>
        </w:rPr>
        <w:t>The system shall provide social engagement, community, and gamification features to motivate users and encourage continued fitness participation. This feature allows registered users to post and interact in a community feed, take part in simple fitness challenges, compare progress with other registered users, earn achievement badges, and share selected workout or challenge results.</w:t>
      </w:r>
    </w:p>
    <w:p w14:paraId="0914A415" w14:textId="77777777" w:rsidR="00662022" w:rsidRPr="00662022" w:rsidRDefault="00662022" w:rsidP="00833038">
      <w:pPr>
        <w:ind w:left="360"/>
        <w:jc w:val="both"/>
        <w:rPr>
          <w:rFonts w:ascii="Arial" w:hAnsi="Arial" w:cs="Arial"/>
        </w:rPr>
      </w:pPr>
      <w:r>
        <w:rPr>
          <w:rFonts w:ascii="Arial" w:hAnsi="Arial" w:cs="Arial"/>
        </w:rPr>
        <w:t>The community feed will allow registered users to post workout updates, like posts, and comment on other users’ activity. Users may also follow other registered users to keep up with their shared fitness progress. The feed supports a sense of community within the platform and encourages users to stay engaged with their fitness journey through peer interaction.</w:t>
      </w:r>
    </w:p>
    <w:p w14:paraId="0914A416" w14:textId="77777777" w:rsidR="00662022" w:rsidRPr="00662022" w:rsidRDefault="00662022" w:rsidP="00833038">
      <w:pPr>
        <w:ind w:left="360"/>
        <w:jc w:val="both"/>
        <w:rPr>
          <w:rFonts w:ascii="Arial" w:hAnsi="Arial" w:cs="Arial"/>
        </w:rPr>
      </w:pPr>
      <w:r>
        <w:rPr>
          <w:rFonts w:ascii="Arial" w:hAnsi="Arial" w:cs="Arial"/>
        </w:rPr>
        <w:t>Competitions may be created around different fitness goals, such as total steps, workout frequency, calories burned, distance completed, or consistency over a selected period. Registered users may join available challenges or invite other registered users to participate. The system may display challenge progress, rankings, and basic results to help users stay motivated.</w:t>
      </w:r>
    </w:p>
    <w:p w14:paraId="77E777BE" w14:textId="77777777" w:rsidR="00662022" w:rsidRPr="00662022" w:rsidRDefault="00662022" w:rsidP="00833038">
      <w:pPr>
        <w:ind w:left="360"/>
        <w:jc w:val="both"/>
        <w:rPr>
          <w:rFonts w:ascii="Arial" w:hAnsi="Arial" w:cs="Arial"/>
        </w:rPr>
      </w:pPr>
      <w:r>
        <w:rPr>
          <w:rFonts w:ascii="Arial" w:hAnsi="Arial" w:cs="Arial"/>
        </w:rPr>
        <w:t>Gamification features will provide incentive-based motivation by rewarding users for consistent activity and progress. For example, users may receive badges for completing a certain number of workouts, achieving weekly goals, maintaining workout streaks, or completing challenges. These rewards are intended to encourage users to remain active and engaged with the platform.</w:t>
      </w:r>
    </w:p>
    <w:p w14:paraId="05E9A41F" w14:textId="77777777" w:rsidR="00662022" w:rsidRPr="00662022" w:rsidRDefault="00662022" w:rsidP="00662022">
      <w:pPr>
        <w:ind w:left="360"/>
        <w:rPr>
          <w:rFonts w:ascii="Arial" w:hAnsi="Arial" w:cs="Arial"/>
        </w:rPr>
      </w:pPr>
      <w:r>
        <w:rPr>
          <w:rFonts w:ascii="Arial" w:hAnsi="Arial" w:cs="Arial"/>
        </w:rPr>
        <w:t>The system may also allow users to share selected achievements, workout summaries, or competition results on supported social media platforms where applicable. To protect user privacy, users should have control over what information they choose to share.</w:t>
      </w:r>
    </w:p>
    <w:p w14:paraId="6F49E28B" w14:textId="77777777" w:rsidR="00662022" w:rsidRPr="00662022" w:rsidRDefault="00662022" w:rsidP="00662022">
      <w:pPr>
        <w:ind w:left="360"/>
        <w:rPr>
          <w:rFonts w:ascii="Arial" w:hAnsi="Arial" w:cs="Arial"/>
          <w:lang w:val="en-GB"/>
        </w:rPr>
      </w:pPr>
      <w:r>
        <w:rPr>
          <w:rFonts w:ascii="Arial" w:hAnsi="Arial" w:cs="Arial"/>
          <w:lang w:val="en-GB"/>
        </w:rPr>
        <w:t>Key functions include:</w:t>
      </w:r>
    </w:p>
    <w:p w14:paraId="0084F1ED" w14:textId="77777777" w:rsidR="00662022" w:rsidRPr="00662022" w:rsidRDefault="00662022" w:rsidP="00662022">
      <w:pPr>
        <w:pStyle w:val="ListParagraph"/>
        <w:numPr>
          <w:ilvl w:val="0"/>
          <w:numId w:val="53"/>
        </w:numPr>
        <w:rPr>
          <w:rFonts w:ascii="Arial" w:hAnsi="Arial" w:cs="Arial"/>
        </w:rPr>
      </w:pPr>
      <w:r>
        <w:rPr>
          <w:rFonts w:ascii="Arial" w:hAnsi="Arial" w:cs="Arial"/>
        </w:rPr>
        <w:t xml:space="preserve">Join or create simple fitness challenges </w:t>
      </w:r>
    </w:p>
    <w:p w14:paraId="0084F1EE" w14:textId="77777777" w:rsidR="00662022" w:rsidRPr="00662022" w:rsidRDefault="00662022" w:rsidP="00662022">
      <w:pPr>
        <w:pStyle w:val="ListParagraph"/>
        <w:numPr>
          <w:ilvl w:val="0"/>
          <w:numId w:val="53"/>
        </w:numPr>
        <w:rPr>
          <w:rFonts w:ascii="Arial" w:hAnsi="Arial" w:cs="Arial"/>
        </w:rPr>
      </w:pPr>
      <w:r>
        <w:rPr>
          <w:rFonts w:ascii="Arial" w:hAnsi="Arial" w:cs="Arial"/>
        </w:rPr>
        <w:t>View community feed and other users’ posts</w:t>
      </w:r>
    </w:p>
    <w:p w14:paraId="0084F1EF" w14:textId="77777777" w:rsidR="00662022" w:rsidRPr="00662022" w:rsidRDefault="00662022" w:rsidP="00662022">
      <w:pPr>
        <w:pStyle w:val="ListParagraph"/>
        <w:numPr>
          <w:ilvl w:val="0"/>
          <w:numId w:val="53"/>
        </w:numPr>
        <w:rPr>
          <w:rFonts w:ascii="Arial" w:hAnsi="Arial" w:cs="Arial"/>
        </w:rPr>
      </w:pPr>
      <w:r>
        <w:rPr>
          <w:rFonts w:ascii="Arial" w:hAnsi="Arial" w:cs="Arial"/>
        </w:rPr>
        <w:t>Create posts, like posts, and comment on posts</w:t>
      </w:r>
    </w:p>
    <w:p w14:paraId="0084F1F1" w14:textId="213D3D04" w:rsidR="00662022" w:rsidRPr="001A470E" w:rsidRDefault="00662022" w:rsidP="001A470E">
      <w:pPr>
        <w:pStyle w:val="ListParagraph"/>
        <w:numPr>
          <w:ilvl w:val="0"/>
          <w:numId w:val="53"/>
        </w:numPr>
        <w:rPr>
          <w:rFonts w:ascii="Arial" w:hAnsi="Arial" w:cs="Arial"/>
        </w:rPr>
      </w:pPr>
      <w:r>
        <w:rPr>
          <w:rFonts w:ascii="Arial" w:hAnsi="Arial" w:cs="Arial"/>
        </w:rPr>
        <w:lastRenderedPageBreak/>
        <w:t>Follow other registered users</w:t>
      </w:r>
    </w:p>
    <w:p w14:paraId="0741B54B" w14:textId="77777777" w:rsidR="00662022" w:rsidRPr="00662022" w:rsidRDefault="00662022" w:rsidP="00662022">
      <w:pPr>
        <w:pStyle w:val="ListParagraph"/>
        <w:numPr>
          <w:ilvl w:val="0"/>
          <w:numId w:val="53"/>
        </w:numPr>
        <w:rPr>
          <w:rFonts w:ascii="Arial" w:hAnsi="Arial" w:cs="Arial"/>
        </w:rPr>
      </w:pPr>
      <w:r>
        <w:rPr>
          <w:rFonts w:ascii="Arial" w:hAnsi="Arial" w:cs="Arial"/>
        </w:rPr>
        <w:t xml:space="preserve">Invite registered users to participate in competitions </w:t>
      </w:r>
    </w:p>
    <w:p w14:paraId="7ED4A774" w14:textId="77777777" w:rsidR="00662022" w:rsidRPr="00662022" w:rsidRDefault="00662022" w:rsidP="00662022">
      <w:pPr>
        <w:pStyle w:val="ListParagraph"/>
        <w:numPr>
          <w:ilvl w:val="0"/>
          <w:numId w:val="53"/>
        </w:numPr>
        <w:rPr>
          <w:rFonts w:ascii="Arial" w:hAnsi="Arial" w:cs="Arial"/>
        </w:rPr>
      </w:pPr>
      <w:r>
        <w:rPr>
          <w:rFonts w:ascii="Arial" w:hAnsi="Arial" w:cs="Arial"/>
        </w:rPr>
        <w:t xml:space="preserve">Track challenge progress and rankings </w:t>
      </w:r>
    </w:p>
    <w:p w14:paraId="3F291519" w14:textId="77777777" w:rsidR="00662022" w:rsidRPr="00662022" w:rsidRDefault="00662022" w:rsidP="00662022">
      <w:pPr>
        <w:pStyle w:val="ListParagraph"/>
        <w:numPr>
          <w:ilvl w:val="0"/>
          <w:numId w:val="53"/>
        </w:numPr>
        <w:rPr>
          <w:rFonts w:ascii="Arial" w:hAnsi="Arial" w:cs="Arial"/>
        </w:rPr>
      </w:pPr>
      <w:r>
        <w:rPr>
          <w:rFonts w:ascii="Arial" w:hAnsi="Arial" w:cs="Arial"/>
        </w:rPr>
        <w:t xml:space="preserve">View competition results </w:t>
      </w:r>
    </w:p>
    <w:p w14:paraId="261B3D5F" w14:textId="77777777" w:rsidR="00662022" w:rsidRPr="00662022" w:rsidRDefault="00662022" w:rsidP="00662022">
      <w:pPr>
        <w:pStyle w:val="ListParagraph"/>
        <w:numPr>
          <w:ilvl w:val="0"/>
          <w:numId w:val="53"/>
        </w:numPr>
        <w:rPr>
          <w:rFonts w:ascii="Arial" w:hAnsi="Arial" w:cs="Arial"/>
        </w:rPr>
      </w:pPr>
      <w:r>
        <w:rPr>
          <w:rFonts w:ascii="Arial" w:hAnsi="Arial" w:cs="Arial"/>
        </w:rPr>
        <w:t xml:space="preserve">Earn badges or achievements for activity milestones </w:t>
      </w:r>
    </w:p>
    <w:p w14:paraId="7E0E1E74" w14:textId="77777777" w:rsidR="00662022" w:rsidRPr="00662022" w:rsidRDefault="00662022" w:rsidP="00662022">
      <w:pPr>
        <w:pStyle w:val="ListParagraph"/>
        <w:numPr>
          <w:ilvl w:val="0"/>
          <w:numId w:val="53"/>
        </w:numPr>
        <w:rPr>
          <w:rFonts w:ascii="Arial" w:hAnsi="Arial" w:cs="Arial"/>
        </w:rPr>
      </w:pPr>
      <w:r>
        <w:rPr>
          <w:rFonts w:ascii="Arial" w:hAnsi="Arial" w:cs="Arial"/>
        </w:rPr>
        <w:t xml:space="preserve">Support workout streaks and consistency rewards </w:t>
      </w:r>
    </w:p>
    <w:p w14:paraId="7EB34A23" w14:textId="77777777" w:rsidR="00662022" w:rsidRPr="00662022" w:rsidRDefault="00662022" w:rsidP="00662022">
      <w:pPr>
        <w:pStyle w:val="ListParagraph"/>
        <w:numPr>
          <w:ilvl w:val="0"/>
          <w:numId w:val="53"/>
        </w:numPr>
        <w:rPr>
          <w:rFonts w:ascii="Arial" w:hAnsi="Arial" w:cs="Arial"/>
        </w:rPr>
      </w:pPr>
      <w:r>
        <w:rPr>
          <w:rFonts w:ascii="Arial" w:hAnsi="Arial" w:cs="Arial"/>
        </w:rPr>
        <w:t xml:space="preserve">Share selected workout achievements or competition results </w:t>
      </w:r>
    </w:p>
    <w:p w14:paraId="3F30269D" w14:textId="77777777" w:rsidR="00662022" w:rsidRPr="00662022" w:rsidRDefault="00662022" w:rsidP="00662022">
      <w:pPr>
        <w:pStyle w:val="ListParagraph"/>
        <w:numPr>
          <w:ilvl w:val="0"/>
          <w:numId w:val="53"/>
        </w:numPr>
        <w:rPr>
          <w:rFonts w:ascii="Arial" w:hAnsi="Arial" w:cs="Arial"/>
        </w:rPr>
      </w:pPr>
      <w:r>
        <w:rPr>
          <w:rFonts w:ascii="Arial" w:hAnsi="Arial" w:cs="Arial"/>
        </w:rPr>
        <w:t>Allow users to control what fitness information is shared</w:t>
      </w:r>
    </w:p>
    <w:p w14:paraId="35461F4A" w14:textId="77777777" w:rsidR="00662022" w:rsidRDefault="00662022" w:rsidP="00662022">
      <w:pPr>
        <w:jc w:val="both"/>
        <w:rPr>
          <w:rFonts w:ascii="Arial" w:hAnsi="Arial" w:cs="Arial"/>
        </w:rPr>
      </w:pPr>
    </w:p>
    <w:p w14:paraId="5E2B33F2" w14:textId="77777777" w:rsidR="00662022" w:rsidRDefault="00662022" w:rsidP="00662022">
      <w:pPr>
        <w:jc w:val="both"/>
        <w:rPr>
          <w:rFonts w:ascii="Arial" w:hAnsi="Arial" w:cs="Arial"/>
        </w:rPr>
      </w:pPr>
    </w:p>
    <w:p w14:paraId="3A74B17E" w14:textId="77777777" w:rsidR="00AC3695" w:rsidRPr="005B5BA0" w:rsidRDefault="00AC3695" w:rsidP="00D81CAC">
      <w:pPr>
        <w:pStyle w:val="Heading2"/>
        <w:numPr>
          <w:ilvl w:val="2"/>
          <w:numId w:val="15"/>
        </w:numPr>
        <w:jc w:val="both"/>
        <w:rPr>
          <w:rFonts w:cs="Arial"/>
        </w:rPr>
      </w:pPr>
      <w:bookmarkStart w:id="55" w:name="_Toc228664424"/>
      <w:r>
        <w:rPr>
          <w:rFonts w:cs="Arial"/>
        </w:rPr>
        <w:t>(FR11) – Subscription and Tiered Access Control</w:t>
      </w:r>
      <w:bookmarkEnd w:id="55"/>
    </w:p>
    <w:p w14:paraId="29C9FBCD" w14:textId="77777777" w:rsidR="009B7E6E" w:rsidRPr="009B7E6E" w:rsidRDefault="009B7E6E" w:rsidP="00D81CAC">
      <w:pPr>
        <w:ind w:left="360"/>
        <w:jc w:val="both"/>
        <w:rPr>
          <w:rFonts w:ascii="Arial" w:hAnsi="Arial" w:cs="Arial"/>
        </w:rPr>
      </w:pPr>
      <w:r>
        <w:rPr>
          <w:rFonts w:ascii="Arial" w:hAnsi="Arial" w:cs="Arial"/>
        </w:rPr>
        <w:t>The system shall support different access levels for free users, premium users, and expert-related services. This feature ensures that users can access features based on their subscription tier and service eligibility.</w:t>
      </w:r>
    </w:p>
    <w:p w14:paraId="44CDB6D2" w14:textId="77777777" w:rsidR="00C608BD" w:rsidRDefault="00C608BD" w:rsidP="00D81CAC">
      <w:pPr>
        <w:ind w:left="360"/>
        <w:jc w:val="both"/>
        <w:rPr>
          <w:rFonts w:ascii="Arial" w:hAnsi="Arial" w:cs="Arial"/>
        </w:rPr>
      </w:pPr>
      <w:r>
        <w:rPr>
          <w:rFonts w:ascii="Arial" w:hAnsi="Arial" w:cs="Arial"/>
        </w:rPr>
        <w:t xml:space="preserve">The tiered access model supports the business model of Wise Workout. Free users will have limited access to core platform tools, including basic tracking, basic progress summaries, and limited AI-assisted support. Premium users will have full access to advanced self-guided platform tools, including advanced analytics, full AI-assisted recommendations, personalised reports, and personalised fitness planning. Expert discovery and expert service requests remain available to registered users, while paid expert services are treated as an additional paid layer outside the free and premium subscription structure. </w:t>
      </w:r>
    </w:p>
    <w:p w14:paraId="22EB7DD8" w14:textId="77777777" w:rsidR="009B7E6E" w:rsidRPr="009B7E6E" w:rsidRDefault="009B7E6E" w:rsidP="00D81CAC">
      <w:pPr>
        <w:ind w:left="360"/>
        <w:jc w:val="both"/>
        <w:rPr>
          <w:rFonts w:ascii="Arial" w:hAnsi="Arial" w:cs="Arial"/>
        </w:rPr>
      </w:pPr>
      <w:r>
        <w:rPr>
          <w:rFonts w:ascii="Arial" w:hAnsi="Arial" w:cs="Arial"/>
        </w:rPr>
        <w:t>Key functions include:</w:t>
      </w:r>
    </w:p>
    <w:p w14:paraId="3F477BFE" w14:textId="77777777" w:rsidR="009B7E6E" w:rsidRPr="009B7E6E" w:rsidRDefault="009B7E6E" w:rsidP="00D81CAC">
      <w:pPr>
        <w:pStyle w:val="ListParagraph"/>
        <w:numPr>
          <w:ilvl w:val="0"/>
          <w:numId w:val="41"/>
        </w:numPr>
        <w:jc w:val="both"/>
        <w:rPr>
          <w:rFonts w:ascii="Arial" w:hAnsi="Arial" w:cs="Arial"/>
        </w:rPr>
      </w:pPr>
      <w:r>
        <w:rPr>
          <w:rFonts w:ascii="Arial" w:hAnsi="Arial" w:cs="Arial"/>
        </w:rPr>
        <w:t>Manage free and premium access levels</w:t>
      </w:r>
    </w:p>
    <w:p w14:paraId="346CA5C7" w14:textId="77777777" w:rsidR="009B7E6E" w:rsidRPr="009B7E6E" w:rsidRDefault="009B7E6E" w:rsidP="00D81CAC">
      <w:pPr>
        <w:pStyle w:val="ListParagraph"/>
        <w:numPr>
          <w:ilvl w:val="0"/>
          <w:numId w:val="41"/>
        </w:numPr>
        <w:jc w:val="both"/>
        <w:rPr>
          <w:rFonts w:ascii="Arial" w:hAnsi="Arial" w:cs="Arial"/>
        </w:rPr>
      </w:pPr>
      <w:r>
        <w:rPr>
          <w:rFonts w:ascii="Arial" w:hAnsi="Arial" w:cs="Arial"/>
        </w:rPr>
        <w:t>Restrict premium features to subscribed users</w:t>
      </w:r>
    </w:p>
    <w:p w14:paraId="4720895A" w14:textId="77777777" w:rsidR="009B7E6E" w:rsidRPr="009B7E6E" w:rsidRDefault="009B7E6E" w:rsidP="00D81CAC">
      <w:pPr>
        <w:pStyle w:val="ListParagraph"/>
        <w:numPr>
          <w:ilvl w:val="0"/>
          <w:numId w:val="41"/>
        </w:numPr>
        <w:jc w:val="both"/>
        <w:rPr>
          <w:rFonts w:ascii="Arial" w:hAnsi="Arial" w:cs="Arial"/>
        </w:rPr>
      </w:pPr>
      <w:r>
        <w:rPr>
          <w:rFonts w:ascii="Arial" w:hAnsi="Arial" w:cs="Arial"/>
        </w:rPr>
        <w:t>Provide limited AI access for free users</w:t>
      </w:r>
    </w:p>
    <w:p w14:paraId="4642152A" w14:textId="77777777" w:rsidR="009B7E6E" w:rsidRPr="009B7E6E" w:rsidRDefault="009B7E6E" w:rsidP="00D81CAC">
      <w:pPr>
        <w:pStyle w:val="ListParagraph"/>
        <w:numPr>
          <w:ilvl w:val="0"/>
          <w:numId w:val="41"/>
        </w:numPr>
        <w:jc w:val="both"/>
        <w:rPr>
          <w:rFonts w:ascii="Arial" w:hAnsi="Arial" w:cs="Arial"/>
        </w:rPr>
      </w:pPr>
      <w:r>
        <w:rPr>
          <w:rFonts w:ascii="Arial" w:hAnsi="Arial" w:cs="Arial"/>
        </w:rPr>
        <w:t>Provide advanced AI features for premium users</w:t>
      </w:r>
    </w:p>
    <w:p w14:paraId="7032D36E" w14:textId="77777777" w:rsidR="006079A2" w:rsidRDefault="006079A2" w:rsidP="00D81CAC">
      <w:pPr>
        <w:pStyle w:val="ListParagraph"/>
        <w:numPr>
          <w:ilvl w:val="0"/>
          <w:numId w:val="41"/>
        </w:numPr>
        <w:jc w:val="both"/>
        <w:rPr>
          <w:rFonts w:ascii="Arial" w:hAnsi="Arial" w:cs="Arial"/>
        </w:rPr>
      </w:pPr>
      <w:r>
        <w:rPr>
          <w:rFonts w:ascii="Arial" w:hAnsi="Arial" w:cs="Arial"/>
        </w:rPr>
        <w:t xml:space="preserve">Control access to premium platform tools and paid expert service eligibility </w:t>
      </w:r>
    </w:p>
    <w:p w14:paraId="68E627BB" w14:textId="77777777" w:rsidR="009B7E6E" w:rsidRPr="009B7E6E" w:rsidRDefault="009B7E6E" w:rsidP="00D81CAC">
      <w:pPr>
        <w:pStyle w:val="ListParagraph"/>
        <w:numPr>
          <w:ilvl w:val="0"/>
          <w:numId w:val="41"/>
        </w:numPr>
        <w:jc w:val="both"/>
        <w:rPr>
          <w:rFonts w:ascii="Arial" w:hAnsi="Arial" w:cs="Arial"/>
        </w:rPr>
      </w:pPr>
      <w:r>
        <w:rPr>
          <w:rFonts w:ascii="Arial" w:hAnsi="Arial" w:cs="Arial"/>
        </w:rPr>
        <w:t>Support simulated or prototype-based subscription access</w:t>
      </w:r>
    </w:p>
    <w:p w14:paraId="608F2C0A" w14:textId="77777777" w:rsidR="00AC3695" w:rsidRPr="009B7E6E" w:rsidRDefault="009B7E6E" w:rsidP="00D81CAC">
      <w:pPr>
        <w:pStyle w:val="ListParagraph"/>
        <w:numPr>
          <w:ilvl w:val="0"/>
          <w:numId w:val="41"/>
        </w:numPr>
        <w:jc w:val="both"/>
        <w:rPr>
          <w:rFonts w:ascii="Arial" w:hAnsi="Arial" w:cs="Arial"/>
        </w:rPr>
      </w:pPr>
      <w:r>
        <w:rPr>
          <w:rFonts w:ascii="Arial" w:hAnsi="Arial" w:cs="Arial"/>
        </w:rPr>
        <w:t>Display upgrade options to free users</w:t>
      </w:r>
    </w:p>
    <w:p w14:paraId="6F99662E" w14:textId="77777777" w:rsidR="009B7E6E" w:rsidRDefault="009B7E6E" w:rsidP="00D81CAC">
      <w:pPr>
        <w:ind w:left="360"/>
        <w:jc w:val="both"/>
        <w:rPr>
          <w:rFonts w:ascii="Arial" w:hAnsi="Arial" w:cs="Arial"/>
        </w:rPr>
      </w:pPr>
    </w:p>
    <w:p w14:paraId="6AF1D7C9" w14:textId="77777777" w:rsidR="009B7E6E" w:rsidRPr="005B5BA0" w:rsidRDefault="009B7E6E" w:rsidP="00D81CAC">
      <w:pPr>
        <w:pStyle w:val="Heading2"/>
        <w:numPr>
          <w:ilvl w:val="2"/>
          <w:numId w:val="15"/>
        </w:numPr>
        <w:jc w:val="both"/>
        <w:rPr>
          <w:rFonts w:cs="Arial"/>
        </w:rPr>
      </w:pPr>
      <w:bookmarkStart w:id="56" w:name="_Toc228664425"/>
      <w:r>
        <w:rPr>
          <w:rFonts w:cs="Arial"/>
        </w:rPr>
        <w:t>(FR12) – Administrative Management</w:t>
      </w:r>
      <w:bookmarkEnd w:id="56"/>
    </w:p>
    <w:p w14:paraId="5AF03B92" w14:textId="77777777" w:rsidR="009B7E6E" w:rsidRPr="009B7E6E" w:rsidRDefault="009B7E6E" w:rsidP="00D81CAC">
      <w:pPr>
        <w:ind w:left="360"/>
        <w:jc w:val="both"/>
        <w:rPr>
          <w:rFonts w:ascii="Arial" w:hAnsi="Arial" w:cs="Arial"/>
        </w:rPr>
      </w:pPr>
      <w:r>
        <w:rPr>
          <w:rFonts w:ascii="Arial" w:hAnsi="Arial" w:cs="Arial"/>
        </w:rPr>
        <w:t>The system shall provide administrative functions to help manage the platform. System administrators will be responsible for maintaining platform quality, managing users, approving expert applications, managing categories, and monitoring expert-related content or service listings.</w:t>
      </w:r>
    </w:p>
    <w:p w14:paraId="4D2A2C20" w14:textId="77777777" w:rsidR="009B7E6E" w:rsidRPr="009B7E6E" w:rsidRDefault="009B7E6E" w:rsidP="00D81CAC">
      <w:pPr>
        <w:ind w:left="360"/>
        <w:jc w:val="both"/>
        <w:rPr>
          <w:rFonts w:ascii="Arial" w:hAnsi="Arial" w:cs="Arial"/>
        </w:rPr>
      </w:pPr>
      <w:r>
        <w:rPr>
          <w:rFonts w:ascii="Arial" w:hAnsi="Arial" w:cs="Arial"/>
        </w:rPr>
        <w:lastRenderedPageBreak/>
        <w:t>This feature is important because Wise Workout includes expert services and subscription-based access. Admin controls help ensure that only verified experts can provide services and that platform activity remains organised and reliable.</w:t>
      </w:r>
    </w:p>
    <w:p w14:paraId="65EBAA87" w14:textId="77777777" w:rsidR="009B7E6E" w:rsidRPr="009B7E6E" w:rsidRDefault="009B7E6E" w:rsidP="00D81CAC">
      <w:pPr>
        <w:ind w:left="360"/>
        <w:jc w:val="both"/>
        <w:rPr>
          <w:rFonts w:ascii="Arial" w:hAnsi="Arial" w:cs="Arial"/>
        </w:rPr>
      </w:pPr>
      <w:r>
        <w:rPr>
          <w:rFonts w:ascii="Arial" w:hAnsi="Arial" w:cs="Arial"/>
        </w:rPr>
        <w:t>Key functions include:</w:t>
      </w:r>
    </w:p>
    <w:p w14:paraId="1CF9F442" w14:textId="77777777" w:rsidR="009B7E6E" w:rsidRPr="009B7E6E" w:rsidRDefault="009B7E6E" w:rsidP="00D81CAC">
      <w:pPr>
        <w:pStyle w:val="ListParagraph"/>
        <w:numPr>
          <w:ilvl w:val="0"/>
          <w:numId w:val="42"/>
        </w:numPr>
        <w:jc w:val="both"/>
        <w:rPr>
          <w:rFonts w:ascii="Arial" w:hAnsi="Arial" w:cs="Arial"/>
        </w:rPr>
      </w:pPr>
      <w:r>
        <w:rPr>
          <w:rFonts w:ascii="Arial" w:hAnsi="Arial" w:cs="Arial"/>
        </w:rPr>
        <w:t>Manage user accounts</w:t>
      </w:r>
    </w:p>
    <w:p w14:paraId="3C1C3B14" w14:textId="77777777" w:rsidR="009B7E6E" w:rsidRPr="009B7E6E" w:rsidRDefault="009B7E6E" w:rsidP="00D81CAC">
      <w:pPr>
        <w:pStyle w:val="ListParagraph"/>
        <w:numPr>
          <w:ilvl w:val="0"/>
          <w:numId w:val="42"/>
        </w:numPr>
        <w:jc w:val="both"/>
        <w:rPr>
          <w:rFonts w:ascii="Arial" w:hAnsi="Arial" w:cs="Arial"/>
        </w:rPr>
      </w:pPr>
      <w:r>
        <w:rPr>
          <w:rFonts w:ascii="Arial" w:hAnsi="Arial" w:cs="Arial"/>
        </w:rPr>
        <w:t>Review and verify expert applications</w:t>
      </w:r>
    </w:p>
    <w:p w14:paraId="22134376" w14:textId="77777777" w:rsidR="009B7E6E" w:rsidRPr="009B7E6E" w:rsidRDefault="009B7E6E" w:rsidP="00D81CAC">
      <w:pPr>
        <w:pStyle w:val="ListParagraph"/>
        <w:numPr>
          <w:ilvl w:val="0"/>
          <w:numId w:val="42"/>
        </w:numPr>
        <w:jc w:val="both"/>
        <w:rPr>
          <w:rFonts w:ascii="Arial" w:hAnsi="Arial" w:cs="Arial"/>
        </w:rPr>
      </w:pPr>
      <w:r>
        <w:rPr>
          <w:rFonts w:ascii="Arial" w:hAnsi="Arial" w:cs="Arial"/>
        </w:rPr>
        <w:t>Manage expert categories</w:t>
      </w:r>
    </w:p>
    <w:p w14:paraId="580FCD7F" w14:textId="77777777" w:rsidR="009B7E6E" w:rsidRPr="009B7E6E" w:rsidRDefault="009B7E6E" w:rsidP="00D81CAC">
      <w:pPr>
        <w:pStyle w:val="ListParagraph"/>
        <w:numPr>
          <w:ilvl w:val="0"/>
          <w:numId w:val="42"/>
        </w:numPr>
        <w:jc w:val="both"/>
        <w:rPr>
          <w:rFonts w:ascii="Arial" w:hAnsi="Arial" w:cs="Arial"/>
        </w:rPr>
      </w:pPr>
      <w:r>
        <w:rPr>
          <w:rFonts w:ascii="Arial" w:hAnsi="Arial" w:cs="Arial"/>
        </w:rPr>
        <w:t>Monitor expert content</w:t>
      </w:r>
    </w:p>
    <w:p w14:paraId="714B73D9" w14:textId="77777777" w:rsidR="009B7E6E" w:rsidRPr="009B7E6E" w:rsidRDefault="009B7E6E" w:rsidP="00D81CAC">
      <w:pPr>
        <w:pStyle w:val="ListParagraph"/>
        <w:numPr>
          <w:ilvl w:val="0"/>
          <w:numId w:val="42"/>
        </w:numPr>
        <w:jc w:val="both"/>
        <w:rPr>
          <w:rFonts w:ascii="Arial" w:hAnsi="Arial" w:cs="Arial"/>
        </w:rPr>
      </w:pPr>
      <w:r>
        <w:rPr>
          <w:rFonts w:ascii="Arial" w:hAnsi="Arial" w:cs="Arial"/>
        </w:rPr>
        <w:t>Monitor service listings</w:t>
      </w:r>
    </w:p>
    <w:p w14:paraId="76A84F8E" w14:textId="77777777" w:rsidR="009B7E6E" w:rsidRPr="009B7E6E" w:rsidRDefault="009B7E6E" w:rsidP="00D81CAC">
      <w:pPr>
        <w:pStyle w:val="ListParagraph"/>
        <w:numPr>
          <w:ilvl w:val="0"/>
          <w:numId w:val="42"/>
        </w:numPr>
        <w:jc w:val="both"/>
        <w:rPr>
          <w:rFonts w:ascii="Arial" w:hAnsi="Arial" w:cs="Arial"/>
        </w:rPr>
      </w:pPr>
      <w:r>
        <w:rPr>
          <w:rFonts w:ascii="Arial" w:hAnsi="Arial" w:cs="Arial"/>
        </w:rPr>
        <w:t>Manage reports and platform activity</w:t>
      </w:r>
    </w:p>
    <w:p w14:paraId="3200E104" w14:textId="77777777" w:rsidR="009B7E6E" w:rsidRPr="009B7E6E" w:rsidRDefault="009B7E6E" w:rsidP="00D81CAC">
      <w:pPr>
        <w:pStyle w:val="ListParagraph"/>
        <w:numPr>
          <w:ilvl w:val="0"/>
          <w:numId w:val="42"/>
        </w:numPr>
        <w:jc w:val="both"/>
        <w:rPr>
          <w:rFonts w:ascii="Arial" w:hAnsi="Arial" w:cs="Arial"/>
        </w:rPr>
      </w:pPr>
      <w:r>
        <w:rPr>
          <w:rFonts w:ascii="Arial" w:hAnsi="Arial" w:cs="Arial"/>
        </w:rPr>
        <w:t>Handle inappropriate content or service issues</w:t>
      </w:r>
    </w:p>
    <w:p w14:paraId="66C5159E" w14:textId="77777777" w:rsidR="009B7E6E" w:rsidRPr="009B7E6E" w:rsidRDefault="009B7E6E" w:rsidP="00D81CAC">
      <w:pPr>
        <w:pStyle w:val="ListParagraph"/>
        <w:numPr>
          <w:ilvl w:val="0"/>
          <w:numId w:val="42"/>
        </w:numPr>
        <w:jc w:val="both"/>
        <w:rPr>
          <w:rFonts w:ascii="Arial" w:hAnsi="Arial" w:cs="Arial"/>
        </w:rPr>
      </w:pPr>
      <w:r>
        <w:rPr>
          <w:rFonts w:ascii="Arial" w:hAnsi="Arial" w:cs="Arial"/>
        </w:rPr>
        <w:t>Maintain platform quality and reliability</w:t>
      </w:r>
    </w:p>
    <w:p w14:paraId="31DB2CF6" w14:textId="77777777" w:rsidR="00AC3695" w:rsidRPr="005B5BA0" w:rsidRDefault="00AC3695" w:rsidP="00D81CAC">
      <w:pPr>
        <w:ind w:left="360"/>
        <w:jc w:val="both"/>
        <w:rPr>
          <w:rFonts w:ascii="Arial" w:hAnsi="Arial" w:cs="Arial"/>
        </w:rPr>
      </w:pPr>
    </w:p>
    <w:p w14:paraId="405895AF" w14:textId="77777777" w:rsidR="00AE4E84" w:rsidRPr="005B5BA0" w:rsidRDefault="00AE4E84" w:rsidP="00D81CAC">
      <w:pPr>
        <w:pStyle w:val="Heading2"/>
        <w:numPr>
          <w:ilvl w:val="1"/>
          <w:numId w:val="15"/>
        </w:numPr>
        <w:jc w:val="both"/>
        <w:rPr>
          <w:rFonts w:cs="Arial"/>
        </w:rPr>
      </w:pPr>
      <w:bookmarkStart w:id="57" w:name="_Toc228664426"/>
      <w:r>
        <w:rPr>
          <w:rFonts w:cs="Arial"/>
        </w:rPr>
        <w:t>Marketing Website</w:t>
      </w:r>
      <w:bookmarkEnd w:id="57"/>
    </w:p>
    <w:p w14:paraId="21733CE2" w14:textId="77777777" w:rsidR="009B7E6E" w:rsidRPr="009B7E6E" w:rsidRDefault="009B7E6E" w:rsidP="00D81CAC">
      <w:pPr>
        <w:ind w:left="360"/>
        <w:jc w:val="both"/>
        <w:rPr>
          <w:rFonts w:ascii="Arial" w:hAnsi="Arial" w:cs="Arial"/>
        </w:rPr>
      </w:pPr>
      <w:r>
        <w:rPr>
          <w:rFonts w:ascii="Arial" w:hAnsi="Arial" w:cs="Arial"/>
        </w:rPr>
        <w:t>Wise Workout will include a marketing website to support user registration and platform access. For the project prototype, the marketing website will act as the main entry point for users to learn about Wise Workout, create an account, log in, and access the prototype mobile application. The Android version may be distributed as an APK through the website after user registration, while the system remains designed with Flutter to support both Android and iOS development.</w:t>
      </w:r>
    </w:p>
    <w:p w14:paraId="5CF36990" w14:textId="77777777" w:rsidR="008775CC" w:rsidRDefault="009B7E6E" w:rsidP="00D81CAC">
      <w:pPr>
        <w:ind w:left="360"/>
        <w:jc w:val="both"/>
        <w:rPr>
          <w:rFonts w:ascii="Arial" w:hAnsi="Arial" w:cs="Arial"/>
        </w:rPr>
      </w:pPr>
      <w:r>
        <w:rPr>
          <w:rFonts w:ascii="Arial" w:hAnsi="Arial" w:cs="Arial"/>
        </w:rPr>
        <w:t>Unregistered users will be able to view general information about Wise Workout, including the platform’s purpose, key features, subscription highlights, and expert service categories. However, they will not be able to access the prototype mobile application until they have created an account.</w:t>
      </w:r>
    </w:p>
    <w:p w14:paraId="0125B3C0" w14:textId="77777777" w:rsidR="009B7E6E" w:rsidRPr="009B7E6E" w:rsidRDefault="008775CC" w:rsidP="00D81CAC">
      <w:pPr>
        <w:ind w:left="360"/>
        <w:jc w:val="both"/>
        <w:rPr>
          <w:rFonts w:ascii="Arial" w:hAnsi="Arial" w:cs="Arial"/>
        </w:rPr>
      </w:pPr>
      <w:r>
        <w:rPr>
          <w:rFonts w:ascii="Arial" w:hAnsi="Arial" w:cs="Arial"/>
        </w:rPr>
        <w:t>Registered users will be able to log in through the website and access the prototype mobile application. For the project prototype, this may include downloading the Android APK file. The website may also show subscription information, feature comparisons, and upgrade options. This supports the product’s tiered access model and helps users understand the difference between free, premium, and expert-related services.</w:t>
      </w:r>
    </w:p>
    <w:p w14:paraId="1E6D7896" w14:textId="77777777" w:rsidR="009B7E6E" w:rsidRPr="009B7E6E" w:rsidRDefault="009B7E6E" w:rsidP="00D81CAC">
      <w:pPr>
        <w:ind w:left="360"/>
        <w:jc w:val="both"/>
        <w:rPr>
          <w:rFonts w:ascii="Arial" w:hAnsi="Arial" w:cs="Arial"/>
        </w:rPr>
      </w:pPr>
      <w:r>
        <w:rPr>
          <w:rFonts w:ascii="Arial" w:hAnsi="Arial" w:cs="Arial"/>
        </w:rPr>
        <w:t>Key functions include:</w:t>
      </w:r>
    </w:p>
    <w:p w14:paraId="68B7CFEF" w14:textId="77777777" w:rsidR="009B7E6E" w:rsidRPr="009B7E6E" w:rsidRDefault="009B7E6E" w:rsidP="00D81CAC">
      <w:pPr>
        <w:pStyle w:val="ListParagraph"/>
        <w:numPr>
          <w:ilvl w:val="0"/>
          <w:numId w:val="43"/>
        </w:numPr>
        <w:jc w:val="both"/>
        <w:rPr>
          <w:rFonts w:ascii="Arial" w:hAnsi="Arial" w:cs="Arial"/>
        </w:rPr>
      </w:pPr>
      <w:r>
        <w:rPr>
          <w:rFonts w:ascii="Arial" w:hAnsi="Arial" w:cs="Arial"/>
        </w:rPr>
        <w:t>Display general platform information</w:t>
      </w:r>
    </w:p>
    <w:p w14:paraId="6EB0E710" w14:textId="77777777" w:rsidR="009B7E6E" w:rsidRPr="009B7E6E" w:rsidRDefault="009B7E6E" w:rsidP="00D81CAC">
      <w:pPr>
        <w:pStyle w:val="ListParagraph"/>
        <w:numPr>
          <w:ilvl w:val="0"/>
          <w:numId w:val="43"/>
        </w:numPr>
        <w:jc w:val="both"/>
        <w:rPr>
          <w:rFonts w:ascii="Arial" w:hAnsi="Arial" w:cs="Arial"/>
        </w:rPr>
      </w:pPr>
      <w:r>
        <w:rPr>
          <w:rFonts w:ascii="Arial" w:hAnsi="Arial" w:cs="Arial"/>
        </w:rPr>
        <w:t>Display key features and benefits</w:t>
      </w:r>
    </w:p>
    <w:p w14:paraId="139D543D" w14:textId="77777777" w:rsidR="009B7E6E" w:rsidRPr="009B7E6E" w:rsidRDefault="009B7E6E" w:rsidP="00D81CAC">
      <w:pPr>
        <w:pStyle w:val="ListParagraph"/>
        <w:numPr>
          <w:ilvl w:val="0"/>
          <w:numId w:val="43"/>
        </w:numPr>
        <w:jc w:val="both"/>
        <w:rPr>
          <w:rFonts w:ascii="Arial" w:hAnsi="Arial" w:cs="Arial"/>
        </w:rPr>
      </w:pPr>
      <w:r>
        <w:rPr>
          <w:rFonts w:ascii="Arial" w:hAnsi="Arial" w:cs="Arial"/>
        </w:rPr>
        <w:t>Display subscription highlights</w:t>
      </w:r>
    </w:p>
    <w:p w14:paraId="15B572B7" w14:textId="77777777" w:rsidR="009B7E6E" w:rsidRPr="009B7E6E" w:rsidRDefault="009B7E6E" w:rsidP="00D81CAC">
      <w:pPr>
        <w:pStyle w:val="ListParagraph"/>
        <w:numPr>
          <w:ilvl w:val="0"/>
          <w:numId w:val="43"/>
        </w:numPr>
        <w:jc w:val="both"/>
        <w:rPr>
          <w:rFonts w:ascii="Arial" w:hAnsi="Arial" w:cs="Arial"/>
        </w:rPr>
      </w:pPr>
      <w:r>
        <w:rPr>
          <w:rFonts w:ascii="Arial" w:hAnsi="Arial" w:cs="Arial"/>
        </w:rPr>
        <w:t>Display expert service categories</w:t>
      </w:r>
    </w:p>
    <w:p w14:paraId="6CFEA60D" w14:textId="77777777" w:rsidR="009B7E6E" w:rsidRPr="009B7E6E" w:rsidRDefault="009B7E6E" w:rsidP="00D81CAC">
      <w:pPr>
        <w:pStyle w:val="ListParagraph"/>
        <w:numPr>
          <w:ilvl w:val="0"/>
          <w:numId w:val="43"/>
        </w:numPr>
        <w:jc w:val="both"/>
        <w:rPr>
          <w:rFonts w:ascii="Arial" w:hAnsi="Arial" w:cs="Arial"/>
        </w:rPr>
      </w:pPr>
      <w:r>
        <w:rPr>
          <w:rFonts w:ascii="Arial" w:hAnsi="Arial" w:cs="Arial"/>
        </w:rPr>
        <w:t>Allow user registration</w:t>
      </w:r>
    </w:p>
    <w:p w14:paraId="00353D2F" w14:textId="77777777" w:rsidR="009B7E6E" w:rsidRPr="009B7E6E" w:rsidRDefault="009B7E6E" w:rsidP="00D81CAC">
      <w:pPr>
        <w:pStyle w:val="ListParagraph"/>
        <w:numPr>
          <w:ilvl w:val="0"/>
          <w:numId w:val="43"/>
        </w:numPr>
        <w:jc w:val="both"/>
        <w:rPr>
          <w:rFonts w:ascii="Arial" w:hAnsi="Arial" w:cs="Arial"/>
        </w:rPr>
      </w:pPr>
      <w:r>
        <w:rPr>
          <w:rFonts w:ascii="Arial" w:hAnsi="Arial" w:cs="Arial"/>
        </w:rPr>
        <w:t>Allow user login</w:t>
      </w:r>
    </w:p>
    <w:p w14:paraId="1578DC50" w14:textId="77777777" w:rsidR="009B7E6E" w:rsidRPr="009B7E6E" w:rsidRDefault="008775CC" w:rsidP="00D81CAC">
      <w:pPr>
        <w:pStyle w:val="ListParagraph"/>
        <w:numPr>
          <w:ilvl w:val="0"/>
          <w:numId w:val="43"/>
        </w:numPr>
        <w:jc w:val="both"/>
        <w:rPr>
          <w:rFonts w:ascii="Arial" w:hAnsi="Arial" w:cs="Arial"/>
        </w:rPr>
      </w:pPr>
      <w:r>
        <w:rPr>
          <w:rFonts w:ascii="Arial" w:hAnsi="Arial" w:cs="Arial"/>
        </w:rPr>
        <w:t>Provide prototype mobile application access for registered users</w:t>
      </w:r>
    </w:p>
    <w:p w14:paraId="58A8B14B" w14:textId="77777777" w:rsidR="00AE4E84" w:rsidRPr="009B7E6E" w:rsidRDefault="009B7E6E" w:rsidP="00D81CAC">
      <w:pPr>
        <w:pStyle w:val="ListParagraph"/>
        <w:numPr>
          <w:ilvl w:val="0"/>
          <w:numId w:val="43"/>
        </w:numPr>
        <w:jc w:val="both"/>
        <w:rPr>
          <w:rFonts w:ascii="Arial" w:hAnsi="Arial" w:cs="Arial"/>
        </w:rPr>
      </w:pPr>
      <w:r>
        <w:rPr>
          <w:rFonts w:ascii="Arial" w:hAnsi="Arial" w:cs="Arial"/>
        </w:rPr>
        <w:t>Show upgrade or premium access information</w:t>
      </w:r>
    </w:p>
    <w:p w14:paraId="5AA67660" w14:textId="77777777" w:rsidR="00AE4E84" w:rsidRPr="00AE4E84" w:rsidRDefault="00AE4E84" w:rsidP="00D81CAC">
      <w:pPr>
        <w:pStyle w:val="ListParagraph"/>
        <w:numPr>
          <w:ilvl w:val="0"/>
          <w:numId w:val="43"/>
        </w:numPr>
        <w:jc w:val="both"/>
        <w:rPr>
          <w:rFonts w:ascii="Arial" w:hAnsi="Arial" w:cs="Arial"/>
        </w:rPr>
      </w:pPr>
      <w:r>
        <w:rPr>
          <w:rFonts w:ascii="Arial" w:hAnsi="Arial" w:cs="Arial"/>
        </w:rPr>
        <w:lastRenderedPageBreak/>
        <w:t>Provide a contact or enquiry form for unregistered users to ask questions before creating an account</w:t>
      </w:r>
    </w:p>
    <w:p w14:paraId="5AA67659" w14:textId="77777777" w:rsidR="00AE4E84" w:rsidRDefault="00AE4E84" w:rsidP="00D81CAC">
      <w:pPr>
        <w:ind w:left="360"/>
        <w:jc w:val="both"/>
        <w:rPr>
          <w:rFonts w:ascii="Arial" w:hAnsi="Arial" w:cs="Arial"/>
        </w:rPr>
      </w:pPr>
    </w:p>
    <w:p w14:paraId="3F171A29" w14:textId="77777777" w:rsidR="009B7E6E" w:rsidRDefault="009B7E6E" w:rsidP="00D81CAC">
      <w:pPr>
        <w:ind w:left="360"/>
        <w:jc w:val="both"/>
        <w:rPr>
          <w:rFonts w:ascii="Arial" w:hAnsi="Arial" w:cs="Arial"/>
        </w:rPr>
      </w:pPr>
    </w:p>
    <w:p w14:paraId="6DB79375" w14:textId="77777777" w:rsidR="009B7E6E" w:rsidRDefault="009B7E6E" w:rsidP="00AE4E84">
      <w:pPr>
        <w:ind w:left="360"/>
        <w:rPr>
          <w:rFonts w:ascii="Arial" w:hAnsi="Arial" w:cs="Arial"/>
        </w:rPr>
      </w:pPr>
    </w:p>
    <w:p w14:paraId="26FFB27B" w14:textId="77777777" w:rsidR="00C20887" w:rsidRDefault="00C20887" w:rsidP="00AE4E84">
      <w:pPr>
        <w:ind w:left="360"/>
        <w:rPr>
          <w:rFonts w:ascii="Arial" w:hAnsi="Arial" w:cs="Arial"/>
        </w:rPr>
      </w:pPr>
    </w:p>
    <w:p w14:paraId="6EE07013" w14:textId="77777777" w:rsidR="00C20887" w:rsidRDefault="00C20887" w:rsidP="00AE4E84">
      <w:pPr>
        <w:ind w:left="360"/>
        <w:rPr>
          <w:rFonts w:ascii="Arial" w:hAnsi="Arial" w:cs="Arial"/>
        </w:rPr>
      </w:pPr>
    </w:p>
    <w:p w14:paraId="7C042317" w14:textId="77777777" w:rsidR="00C20887" w:rsidRDefault="00C20887" w:rsidP="00AE4E84">
      <w:pPr>
        <w:ind w:left="360"/>
        <w:rPr>
          <w:rFonts w:ascii="Arial" w:hAnsi="Arial" w:cs="Arial"/>
        </w:rPr>
      </w:pPr>
    </w:p>
    <w:p w14:paraId="2A1EB6CC" w14:textId="77777777" w:rsidR="00C20887" w:rsidRDefault="00C20887" w:rsidP="00AE4E84">
      <w:pPr>
        <w:ind w:left="360"/>
        <w:rPr>
          <w:rFonts w:ascii="Arial" w:hAnsi="Arial" w:cs="Arial"/>
        </w:rPr>
      </w:pPr>
    </w:p>
    <w:p w14:paraId="6DBC8543" w14:textId="77777777" w:rsidR="00C20887" w:rsidRDefault="00C20887" w:rsidP="00AE4E84">
      <w:pPr>
        <w:ind w:left="360"/>
        <w:rPr>
          <w:rFonts w:ascii="Arial" w:hAnsi="Arial" w:cs="Arial"/>
        </w:rPr>
      </w:pPr>
    </w:p>
    <w:p w14:paraId="713D661B" w14:textId="77777777" w:rsidR="00C20887" w:rsidRDefault="00C20887" w:rsidP="00AE4E84">
      <w:pPr>
        <w:ind w:left="360"/>
        <w:rPr>
          <w:rFonts w:ascii="Arial" w:hAnsi="Arial" w:cs="Arial"/>
        </w:rPr>
      </w:pPr>
    </w:p>
    <w:p w14:paraId="3730459E" w14:textId="77777777" w:rsidR="00C20887" w:rsidRDefault="00C20887" w:rsidP="00AE4E84">
      <w:pPr>
        <w:ind w:left="360"/>
        <w:rPr>
          <w:rFonts w:ascii="Arial" w:hAnsi="Arial" w:cs="Arial"/>
        </w:rPr>
      </w:pPr>
    </w:p>
    <w:p w14:paraId="6044713A" w14:textId="77777777" w:rsidR="00C20887" w:rsidRDefault="00C20887" w:rsidP="00AE4E84">
      <w:pPr>
        <w:ind w:left="360"/>
        <w:rPr>
          <w:rFonts w:ascii="Arial" w:hAnsi="Arial" w:cs="Arial"/>
        </w:rPr>
      </w:pPr>
    </w:p>
    <w:p w14:paraId="26A8088E" w14:textId="77777777" w:rsidR="00C20887" w:rsidRDefault="00C20887" w:rsidP="00AE4E84">
      <w:pPr>
        <w:ind w:left="360"/>
        <w:rPr>
          <w:rFonts w:ascii="Arial" w:hAnsi="Arial" w:cs="Arial"/>
        </w:rPr>
      </w:pPr>
    </w:p>
    <w:p w14:paraId="6E894C88" w14:textId="77777777" w:rsidR="00C20887" w:rsidRDefault="00C20887" w:rsidP="00AE4E84">
      <w:pPr>
        <w:ind w:left="360"/>
        <w:rPr>
          <w:rFonts w:ascii="Arial" w:hAnsi="Arial" w:cs="Arial"/>
        </w:rPr>
      </w:pPr>
    </w:p>
    <w:p w14:paraId="70F15AE4" w14:textId="77777777" w:rsidR="00C20887" w:rsidRDefault="00C20887" w:rsidP="00AE4E84">
      <w:pPr>
        <w:ind w:left="360"/>
        <w:rPr>
          <w:rFonts w:ascii="Arial" w:hAnsi="Arial" w:cs="Arial"/>
        </w:rPr>
      </w:pPr>
    </w:p>
    <w:p w14:paraId="203470B8" w14:textId="77777777" w:rsidR="00C20887" w:rsidRDefault="00C20887" w:rsidP="00AE4E84">
      <w:pPr>
        <w:ind w:left="360"/>
        <w:rPr>
          <w:rFonts w:ascii="Arial" w:hAnsi="Arial" w:cs="Arial"/>
        </w:rPr>
      </w:pPr>
    </w:p>
    <w:p w14:paraId="7932795D" w14:textId="77777777" w:rsidR="00C20887" w:rsidRDefault="00C20887" w:rsidP="00AE4E84">
      <w:pPr>
        <w:ind w:left="360"/>
        <w:rPr>
          <w:rFonts w:ascii="Arial" w:hAnsi="Arial" w:cs="Arial"/>
        </w:rPr>
      </w:pPr>
    </w:p>
    <w:p w14:paraId="24416B51" w14:textId="77777777" w:rsidR="00C20887" w:rsidRDefault="00C20887" w:rsidP="00AE4E84">
      <w:pPr>
        <w:ind w:left="360"/>
        <w:rPr>
          <w:rFonts w:ascii="Arial" w:hAnsi="Arial" w:cs="Arial"/>
        </w:rPr>
      </w:pPr>
    </w:p>
    <w:p w14:paraId="7E9312A1" w14:textId="77777777" w:rsidR="00833038" w:rsidRDefault="00833038" w:rsidP="00AE4E84">
      <w:pPr>
        <w:ind w:left="360"/>
        <w:rPr>
          <w:rFonts w:ascii="Arial" w:hAnsi="Arial" w:cs="Arial"/>
        </w:rPr>
      </w:pPr>
    </w:p>
    <w:p w14:paraId="60380240" w14:textId="77777777" w:rsidR="00833038" w:rsidRDefault="00833038" w:rsidP="00AE4E84">
      <w:pPr>
        <w:ind w:left="360"/>
        <w:rPr>
          <w:rFonts w:ascii="Arial" w:hAnsi="Arial" w:cs="Arial"/>
        </w:rPr>
      </w:pPr>
    </w:p>
    <w:p w14:paraId="0B7654B2" w14:textId="77777777" w:rsidR="00C20887" w:rsidRPr="005B5BA0" w:rsidRDefault="00C20887" w:rsidP="00AE4E84">
      <w:pPr>
        <w:ind w:left="360"/>
        <w:rPr>
          <w:rFonts w:ascii="Arial" w:hAnsi="Arial" w:cs="Arial"/>
        </w:rPr>
      </w:pPr>
    </w:p>
    <w:p w14:paraId="36A0D615" w14:textId="77777777" w:rsidR="00AE4E84" w:rsidRPr="005B5BA0" w:rsidRDefault="00AE4E84" w:rsidP="00AE4E84">
      <w:pPr>
        <w:pStyle w:val="Heading1"/>
        <w:numPr>
          <w:ilvl w:val="0"/>
          <w:numId w:val="15"/>
        </w:numPr>
        <w:pBdr>
          <w:bottom w:val="single" w:sz="6" w:space="1" w:color="auto"/>
        </w:pBdr>
        <w:rPr>
          <w:rFonts w:ascii="Arial" w:hAnsi="Arial" w:cs="Arial"/>
        </w:rPr>
      </w:pPr>
      <w:bookmarkStart w:id="58" w:name="_Toc228664427"/>
      <w:r>
        <w:rPr>
          <w:rFonts w:ascii="Arial" w:hAnsi="Arial" w:cs="Arial"/>
        </w:rPr>
        <w:t>Business Model</w:t>
      </w:r>
      <w:bookmarkEnd w:id="58"/>
    </w:p>
    <w:p w14:paraId="5341B0BB" w14:textId="77777777" w:rsidR="00AE4E84" w:rsidRPr="005B5BA0" w:rsidRDefault="00AE4E84" w:rsidP="00EB43E4">
      <w:pPr>
        <w:pStyle w:val="Heading2"/>
        <w:numPr>
          <w:ilvl w:val="1"/>
          <w:numId w:val="15"/>
        </w:numPr>
        <w:jc w:val="both"/>
        <w:rPr>
          <w:rFonts w:cs="Arial"/>
        </w:rPr>
      </w:pPr>
      <w:bookmarkStart w:id="59" w:name="_Toc228664428"/>
      <w:r>
        <w:rPr>
          <w:rFonts w:cs="Arial"/>
        </w:rPr>
        <w:t>Proposed Business Model</w:t>
      </w:r>
      <w:bookmarkEnd w:id="59"/>
    </w:p>
    <w:p w14:paraId="1A25CC41" w14:textId="77777777" w:rsidR="003447AB" w:rsidRPr="003447AB" w:rsidRDefault="003447AB" w:rsidP="00EB43E4">
      <w:pPr>
        <w:ind w:left="360"/>
        <w:jc w:val="both"/>
        <w:rPr>
          <w:rFonts w:ascii="Arial" w:hAnsi="Arial" w:cs="Arial"/>
        </w:rPr>
      </w:pPr>
      <w:r>
        <w:rPr>
          <w:rFonts w:ascii="Arial" w:hAnsi="Arial" w:cs="Arial"/>
        </w:rPr>
        <w:t xml:space="preserve">Wise Workout will use a freemium business model supported by a premium subscription plan and an additional paid expert service layer. This model allows users to access the basic version of the platform for free, while advanced self-guided tools such as full AI-assisted </w:t>
      </w:r>
      <w:r>
        <w:rPr>
          <w:rFonts w:ascii="Arial" w:hAnsi="Arial" w:cs="Arial"/>
        </w:rPr>
        <w:lastRenderedPageBreak/>
        <w:t>guidance, analytics, personalised reports, and personalised fitness planning are provided through the premium subscription. Paid expert services are offered as a separate service layer.</w:t>
      </w:r>
    </w:p>
    <w:p w14:paraId="371996AE" w14:textId="77777777" w:rsidR="003447AB" w:rsidRPr="003447AB" w:rsidRDefault="003447AB" w:rsidP="00EB43E4">
      <w:pPr>
        <w:ind w:left="360"/>
        <w:jc w:val="both"/>
        <w:rPr>
          <w:rFonts w:ascii="Arial" w:hAnsi="Arial" w:cs="Arial"/>
        </w:rPr>
      </w:pPr>
      <w:r>
        <w:rPr>
          <w:rFonts w:ascii="Arial" w:hAnsi="Arial" w:cs="Arial"/>
        </w:rPr>
        <w:t>The free tier is designed to attract users by offering essential fitness tracking features, basic progress summaries, limited AI-assisted support, and access to browse expert profiles. This allows users to experience the core value of Wise Workout without an upfront payment.</w:t>
      </w:r>
    </w:p>
    <w:p w14:paraId="6BB66C79" w14:textId="77777777" w:rsidR="002A675C" w:rsidRDefault="00257AC7" w:rsidP="00EB43E4">
      <w:pPr>
        <w:ind w:left="360"/>
        <w:jc w:val="both"/>
        <w:rPr>
          <w:rFonts w:ascii="Arial" w:hAnsi="Arial" w:cs="Arial"/>
        </w:rPr>
      </w:pPr>
      <w:r>
        <w:rPr>
          <w:rFonts w:ascii="Arial" w:hAnsi="Arial" w:cs="Arial"/>
        </w:rPr>
        <w:t xml:space="preserve">The premium tier is designed for users who want full access to the platform’s advanced self-guided tools. Premium users will have access to advanced progress analytics, full AI-assisted recommendations, personalised reports, and personalised fitness planning. Expert discovery and expert service requests are available to registered users, while paid expert services remain a separate service layer outside the free and premium subscription structure. The premium tier provides more meaningful self-guided support for users who are serious about improving their fitness performance, consistency, or health goals. </w:t>
      </w:r>
    </w:p>
    <w:p w14:paraId="506C40F0" w14:textId="77777777" w:rsidR="003447AB" w:rsidRPr="003447AB" w:rsidRDefault="003447AB" w:rsidP="00EB43E4">
      <w:pPr>
        <w:ind w:left="360"/>
        <w:jc w:val="both"/>
        <w:rPr>
          <w:rFonts w:ascii="Arial" w:hAnsi="Arial" w:cs="Arial"/>
        </w:rPr>
      </w:pPr>
      <w:r>
        <w:rPr>
          <w:rFonts w:ascii="Arial" w:hAnsi="Arial" w:cs="Arial"/>
        </w:rPr>
        <w:t>In addition to the free and premium tiers, Wise Workout will include expert services as an additional paid layer. Users may request or purchase services from verified experts, such as workout plans, coaching advice, nutrition support, recovery guidance, or sport-specific training recommendations. This creates an extra value-added service beyond automated AI guidance.</w:t>
      </w:r>
    </w:p>
    <w:p w14:paraId="64040F14" w14:textId="77777777" w:rsidR="003447AB" w:rsidRDefault="003447AB" w:rsidP="00EB43E4">
      <w:pPr>
        <w:ind w:left="360"/>
        <w:jc w:val="both"/>
        <w:rPr>
          <w:rFonts w:ascii="Arial" w:hAnsi="Arial" w:cs="Arial"/>
        </w:rPr>
      </w:pPr>
      <w:r>
        <w:rPr>
          <w:rFonts w:ascii="Arial" w:hAnsi="Arial" w:cs="Arial"/>
        </w:rPr>
        <w:t>Overall, the business model allows Wise Workout to support different user needs while creating multiple revenue opportunities through premium subscriptions and expert-based services.</w:t>
      </w:r>
    </w:p>
    <w:p w14:paraId="0AC34E95" w14:textId="77777777" w:rsidR="003447AB" w:rsidRPr="005B5BA0" w:rsidRDefault="003447AB" w:rsidP="00EB43E4">
      <w:pPr>
        <w:ind w:left="360"/>
        <w:jc w:val="both"/>
        <w:rPr>
          <w:rFonts w:ascii="Arial" w:hAnsi="Arial" w:cs="Arial"/>
        </w:rPr>
      </w:pPr>
    </w:p>
    <w:p w14:paraId="01AA5538" w14:textId="77777777" w:rsidR="00AE4E84" w:rsidRPr="005B5BA0" w:rsidRDefault="00AE4E84" w:rsidP="00EB43E4">
      <w:pPr>
        <w:pStyle w:val="Heading2"/>
        <w:numPr>
          <w:ilvl w:val="1"/>
          <w:numId w:val="15"/>
        </w:numPr>
        <w:jc w:val="both"/>
        <w:rPr>
          <w:rFonts w:cs="Arial"/>
        </w:rPr>
      </w:pPr>
      <w:bookmarkStart w:id="60" w:name="_Toc228664429"/>
      <w:r>
        <w:rPr>
          <w:rFonts w:cs="Arial"/>
        </w:rPr>
        <w:t>User Tiers</w:t>
      </w:r>
      <w:bookmarkEnd w:id="60"/>
    </w:p>
    <w:p w14:paraId="7E93E376" w14:textId="77777777" w:rsidR="00AE4E84" w:rsidRDefault="003447AB" w:rsidP="00EB43E4">
      <w:pPr>
        <w:ind w:left="360"/>
        <w:jc w:val="both"/>
        <w:rPr>
          <w:rFonts w:ascii="Arial" w:hAnsi="Arial" w:cs="Arial"/>
        </w:rPr>
      </w:pPr>
      <w:r>
        <w:rPr>
          <w:rFonts w:ascii="Arial" w:hAnsi="Arial" w:cs="Arial"/>
        </w:rPr>
        <w:t>Wise Workout will support several user tiers based on access level and platform role. These tiers allow the platform to separate free access, paid subscription access, expert service access, and administrative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7087"/>
      </w:tblGrid>
      <w:tr w:rsidR="003447AB" w:rsidRPr="007663B0" w14:paraId="2C5369DF" w14:textId="77777777" w:rsidTr="007663B0">
        <w:trPr>
          <w:tblHeader/>
        </w:trPr>
        <w:tc>
          <w:tcPr>
            <w:tcW w:w="2263" w:type="dxa"/>
            <w:vAlign w:val="center"/>
            <w:hideMark/>
          </w:tcPr>
          <w:p w14:paraId="0A8A26D3" w14:textId="77777777" w:rsidR="003447AB" w:rsidRPr="007663B0" w:rsidRDefault="003447AB" w:rsidP="00EB43E4">
            <w:pPr>
              <w:ind w:left="360"/>
              <w:jc w:val="both"/>
              <w:rPr>
                <w:rFonts w:ascii="Arial" w:hAnsi="Arial" w:cs="Arial"/>
                <w:b/>
                <w:bCs/>
                <w:lang w:val="en-GB"/>
              </w:rPr>
            </w:pPr>
            <w:r>
              <w:rPr>
                <w:rStyle w:val="Strong"/>
                <w:rFonts w:ascii="Arial" w:hAnsi="Arial" w:cs="Arial"/>
              </w:rPr>
              <w:t>User Tier</w:t>
            </w:r>
          </w:p>
        </w:tc>
        <w:tc>
          <w:tcPr>
            <w:tcW w:w="7087" w:type="dxa"/>
            <w:vAlign w:val="center"/>
            <w:hideMark/>
          </w:tcPr>
          <w:p w14:paraId="71001C87" w14:textId="77777777" w:rsidR="003447AB" w:rsidRPr="007663B0" w:rsidRDefault="003447AB" w:rsidP="00EB43E4">
            <w:pPr>
              <w:ind w:left="360"/>
              <w:jc w:val="both"/>
              <w:rPr>
                <w:rFonts w:ascii="Arial" w:hAnsi="Arial" w:cs="Arial"/>
                <w:b/>
                <w:bCs/>
                <w:lang w:val="en-GB"/>
              </w:rPr>
            </w:pPr>
            <w:r>
              <w:rPr>
                <w:rStyle w:val="Strong"/>
                <w:rFonts w:ascii="Arial" w:hAnsi="Arial" w:cs="Arial"/>
              </w:rPr>
              <w:t>Business Role / Access Level</w:t>
            </w:r>
          </w:p>
        </w:tc>
      </w:tr>
      <w:tr w:rsidR="003447AB" w:rsidRPr="007663B0" w14:paraId="396042B6" w14:textId="77777777" w:rsidTr="007663B0">
        <w:tc>
          <w:tcPr>
            <w:tcW w:w="2263" w:type="dxa"/>
            <w:vAlign w:val="center"/>
            <w:hideMark/>
          </w:tcPr>
          <w:p w14:paraId="1711492F" w14:textId="77777777" w:rsidR="003447AB" w:rsidRPr="007663B0" w:rsidRDefault="003447AB" w:rsidP="00C373B5">
            <w:pPr>
              <w:ind w:left="360"/>
              <w:rPr>
                <w:rFonts w:ascii="Arial" w:hAnsi="Arial" w:cs="Arial"/>
                <w:lang w:val="en-GB"/>
              </w:rPr>
            </w:pPr>
            <w:r>
              <w:rPr>
                <w:rStyle w:val="Strong"/>
                <w:rFonts w:ascii="Arial" w:hAnsi="Arial" w:cs="Arial"/>
              </w:rPr>
              <w:t>Unregistered User</w:t>
            </w:r>
          </w:p>
        </w:tc>
        <w:tc>
          <w:tcPr>
            <w:tcW w:w="7087" w:type="dxa"/>
            <w:vAlign w:val="center"/>
            <w:hideMark/>
          </w:tcPr>
          <w:p w14:paraId="0D315A42" w14:textId="77777777" w:rsidR="003447AB" w:rsidRPr="007663B0" w:rsidRDefault="003447AB" w:rsidP="00833038">
            <w:pPr>
              <w:jc w:val="both"/>
              <w:rPr>
                <w:rFonts w:ascii="Arial" w:hAnsi="Arial" w:cs="Arial"/>
                <w:lang w:val="en-GB"/>
              </w:rPr>
            </w:pPr>
            <w:r>
              <w:rPr>
                <w:rFonts w:ascii="Arial" w:hAnsi="Arial" w:cs="Arial"/>
              </w:rPr>
              <w:t>Can view the marketing website, read general platform information, view subscription highlights, and create an account.</w:t>
            </w:r>
          </w:p>
        </w:tc>
      </w:tr>
      <w:tr w:rsidR="003447AB" w:rsidRPr="007663B0" w14:paraId="0039189F" w14:textId="77777777" w:rsidTr="007663B0">
        <w:tc>
          <w:tcPr>
            <w:tcW w:w="2263" w:type="dxa"/>
            <w:vAlign w:val="center"/>
            <w:hideMark/>
          </w:tcPr>
          <w:p w14:paraId="3CEC0474" w14:textId="77777777" w:rsidR="003447AB" w:rsidRPr="007663B0" w:rsidRDefault="003447AB" w:rsidP="00C373B5">
            <w:pPr>
              <w:ind w:left="360"/>
              <w:rPr>
                <w:rFonts w:ascii="Arial" w:hAnsi="Arial" w:cs="Arial"/>
                <w:lang w:val="en-GB"/>
              </w:rPr>
            </w:pPr>
            <w:r>
              <w:rPr>
                <w:rStyle w:val="Strong"/>
                <w:rFonts w:ascii="Arial" w:hAnsi="Arial" w:cs="Arial"/>
              </w:rPr>
              <w:t>Registered Free User</w:t>
            </w:r>
          </w:p>
        </w:tc>
        <w:tc>
          <w:tcPr>
            <w:tcW w:w="7087" w:type="dxa"/>
            <w:vAlign w:val="center"/>
            <w:hideMark/>
          </w:tcPr>
          <w:p w14:paraId="4573A2CB" w14:textId="332C7D73" w:rsidR="00EE5E29" w:rsidRPr="00833038" w:rsidRDefault="00833038">
            <w:pPr>
              <w:rPr>
                <w:rFonts w:ascii="Arial" w:hAnsi="Arial" w:cs="Arial"/>
              </w:rPr>
            </w:pPr>
            <w:r w:rsidRPr="00833038">
              <w:rPr>
                <w:rFonts w:ascii="Arial" w:hAnsi="Arial" w:cs="Arial"/>
              </w:rPr>
              <w:t xml:space="preserve">Can access basic fitness tracking, basic progress summaries, </w:t>
            </w:r>
            <w:r>
              <w:rPr>
                <w:rFonts w:ascii="Arial" w:hAnsi="Arial" w:cs="Arial"/>
              </w:rPr>
              <w:t xml:space="preserve">  </w:t>
            </w:r>
            <w:r w:rsidRPr="00833038">
              <w:rPr>
                <w:rFonts w:ascii="Arial" w:hAnsi="Arial" w:cs="Arial"/>
              </w:rPr>
              <w:t>limited AI-assisted support, social features, and expert browsing features.</w:t>
            </w:r>
          </w:p>
        </w:tc>
      </w:tr>
      <w:tr w:rsidR="003447AB" w:rsidRPr="007663B0" w14:paraId="55E0F50F" w14:textId="77777777" w:rsidTr="007663B0">
        <w:tc>
          <w:tcPr>
            <w:tcW w:w="2263" w:type="dxa"/>
            <w:vAlign w:val="center"/>
            <w:hideMark/>
          </w:tcPr>
          <w:p w14:paraId="29723B31" w14:textId="77777777" w:rsidR="003447AB" w:rsidRPr="007663B0" w:rsidRDefault="003447AB" w:rsidP="00C373B5">
            <w:pPr>
              <w:ind w:left="360"/>
              <w:rPr>
                <w:rFonts w:ascii="Arial" w:hAnsi="Arial" w:cs="Arial"/>
                <w:lang w:val="en-GB"/>
              </w:rPr>
            </w:pPr>
            <w:r>
              <w:rPr>
                <w:rStyle w:val="Strong"/>
                <w:rFonts w:ascii="Arial" w:hAnsi="Arial" w:cs="Arial"/>
              </w:rPr>
              <w:t>Registered Premium User</w:t>
            </w:r>
          </w:p>
        </w:tc>
        <w:tc>
          <w:tcPr>
            <w:tcW w:w="7087" w:type="dxa"/>
            <w:vAlign w:val="center"/>
            <w:hideMark/>
          </w:tcPr>
          <w:p w14:paraId="1E559FD2" w14:textId="77777777" w:rsidR="003447AB" w:rsidRPr="007663B0" w:rsidRDefault="00257AC7" w:rsidP="00833038">
            <w:pPr>
              <w:jc w:val="both"/>
              <w:rPr>
                <w:rFonts w:ascii="Arial" w:hAnsi="Arial" w:cs="Arial"/>
                <w:lang w:val="en-GB"/>
              </w:rPr>
            </w:pPr>
            <w:r>
              <w:rPr>
                <w:rFonts w:ascii="Arial" w:hAnsi="Arial" w:cs="Arial"/>
              </w:rPr>
              <w:t>Can access full platform tools, including advanced analytics, full AI-assisted recommendations, personalised reports, and personalised fitness planning.</w:t>
            </w:r>
          </w:p>
        </w:tc>
      </w:tr>
      <w:tr w:rsidR="003447AB" w:rsidRPr="007663B0" w14:paraId="4EB15676" w14:textId="77777777" w:rsidTr="007663B0">
        <w:tc>
          <w:tcPr>
            <w:tcW w:w="2263" w:type="dxa"/>
            <w:vAlign w:val="center"/>
            <w:hideMark/>
          </w:tcPr>
          <w:p w14:paraId="32261C03" w14:textId="77777777" w:rsidR="003447AB" w:rsidRPr="007663B0" w:rsidRDefault="003447AB" w:rsidP="00C373B5">
            <w:pPr>
              <w:ind w:left="360"/>
              <w:rPr>
                <w:rFonts w:ascii="Arial" w:hAnsi="Arial" w:cs="Arial"/>
                <w:lang w:val="en-GB"/>
              </w:rPr>
            </w:pPr>
            <w:r>
              <w:rPr>
                <w:rStyle w:val="Strong"/>
                <w:rFonts w:ascii="Arial" w:hAnsi="Arial" w:cs="Arial"/>
              </w:rPr>
              <w:t>Expert User</w:t>
            </w:r>
          </w:p>
        </w:tc>
        <w:tc>
          <w:tcPr>
            <w:tcW w:w="7087" w:type="dxa"/>
            <w:vAlign w:val="center"/>
            <w:hideMark/>
          </w:tcPr>
          <w:p w14:paraId="7B0D7794" w14:textId="77777777" w:rsidR="003447AB" w:rsidRPr="007663B0" w:rsidRDefault="00257AC7" w:rsidP="00833038">
            <w:pPr>
              <w:jc w:val="both"/>
              <w:rPr>
                <w:rFonts w:ascii="Arial" w:hAnsi="Arial" w:cs="Arial"/>
                <w:lang w:val="en-GB"/>
              </w:rPr>
            </w:pPr>
            <w:r>
              <w:rPr>
                <w:rFonts w:ascii="Arial" w:hAnsi="Arial" w:cs="Arial"/>
              </w:rPr>
              <w:t>Can offer additional paid professional fitness or wellness services through verified profiles, content, service listings, and user service requests.</w:t>
            </w:r>
          </w:p>
        </w:tc>
      </w:tr>
      <w:tr w:rsidR="003447AB" w:rsidRPr="007663B0" w14:paraId="6F6CA65C" w14:textId="77777777" w:rsidTr="007663B0">
        <w:tc>
          <w:tcPr>
            <w:tcW w:w="2263" w:type="dxa"/>
            <w:vAlign w:val="center"/>
            <w:hideMark/>
          </w:tcPr>
          <w:p w14:paraId="044EC3B7" w14:textId="77777777" w:rsidR="003447AB" w:rsidRPr="007663B0" w:rsidRDefault="003447AB" w:rsidP="00C373B5">
            <w:pPr>
              <w:ind w:left="360"/>
              <w:rPr>
                <w:rFonts w:ascii="Arial" w:hAnsi="Arial" w:cs="Arial"/>
                <w:lang w:val="en-GB"/>
              </w:rPr>
            </w:pPr>
            <w:r>
              <w:rPr>
                <w:rStyle w:val="Strong"/>
                <w:rFonts w:ascii="Arial" w:hAnsi="Arial" w:cs="Arial"/>
              </w:rPr>
              <w:lastRenderedPageBreak/>
              <w:t>System Admin</w:t>
            </w:r>
          </w:p>
        </w:tc>
        <w:tc>
          <w:tcPr>
            <w:tcW w:w="7087" w:type="dxa"/>
            <w:vAlign w:val="center"/>
            <w:hideMark/>
          </w:tcPr>
          <w:p w14:paraId="5CB6E499" w14:textId="77777777" w:rsidR="003447AB" w:rsidRPr="007663B0" w:rsidRDefault="003447AB" w:rsidP="00833038">
            <w:pPr>
              <w:jc w:val="both"/>
              <w:rPr>
                <w:rFonts w:ascii="Arial" w:hAnsi="Arial" w:cs="Arial"/>
                <w:lang w:val="en-GB"/>
              </w:rPr>
            </w:pPr>
            <w:r>
              <w:rPr>
                <w:rFonts w:ascii="Arial" w:hAnsi="Arial" w:cs="Arial"/>
              </w:rPr>
              <w:t>Manages platform operations, including users, expert verification, categories, content, service listings, and platform quality control.</w:t>
            </w:r>
          </w:p>
        </w:tc>
      </w:tr>
    </w:tbl>
    <w:p w14:paraId="3636FD07" w14:textId="77777777" w:rsidR="003447AB" w:rsidRDefault="003447AB" w:rsidP="00EB43E4">
      <w:pPr>
        <w:jc w:val="both"/>
      </w:pPr>
    </w:p>
    <w:p w14:paraId="7695B4B4" w14:textId="77777777" w:rsidR="003447AB" w:rsidRPr="003447AB" w:rsidRDefault="003447AB" w:rsidP="00EB43E4">
      <w:pPr>
        <w:ind w:left="360"/>
        <w:jc w:val="both"/>
        <w:rPr>
          <w:rFonts w:ascii="Arial" w:hAnsi="Arial" w:cs="Arial"/>
        </w:rPr>
      </w:pPr>
      <w:r>
        <w:rPr>
          <w:rFonts w:ascii="Arial" w:hAnsi="Arial" w:cs="Arial"/>
        </w:rPr>
        <w:t>This tier structure supports the overall business model by allowing users to begin with free features, upgrade to premium features, and purchase expert services when they require more specialised support.</w:t>
      </w:r>
    </w:p>
    <w:p w14:paraId="68426250" w14:textId="77777777" w:rsidR="003447AB" w:rsidRPr="005B5BA0" w:rsidRDefault="003447AB" w:rsidP="00EB43E4">
      <w:pPr>
        <w:jc w:val="both"/>
      </w:pPr>
    </w:p>
    <w:p w14:paraId="55C279E4" w14:textId="77777777" w:rsidR="003447AB" w:rsidRDefault="00AE4E84" w:rsidP="00EB43E4">
      <w:pPr>
        <w:pStyle w:val="Heading2"/>
        <w:numPr>
          <w:ilvl w:val="1"/>
          <w:numId w:val="15"/>
        </w:numPr>
        <w:jc w:val="both"/>
        <w:rPr>
          <w:rFonts w:cs="Arial"/>
        </w:rPr>
      </w:pPr>
      <w:bookmarkStart w:id="61" w:name="_Toc228664430"/>
      <w:r>
        <w:rPr>
          <w:rFonts w:cs="Arial"/>
        </w:rPr>
        <w:t>Free vs Premium Feature Access</w:t>
      </w:r>
      <w:bookmarkEnd w:id="61"/>
    </w:p>
    <w:p w14:paraId="20CB1013" w14:textId="77777777" w:rsidR="003447AB" w:rsidRPr="00833038" w:rsidRDefault="006079A2" w:rsidP="00EB43E4">
      <w:pPr>
        <w:ind w:left="360"/>
        <w:jc w:val="both"/>
        <w:rPr>
          <w:rFonts w:ascii="Arial" w:hAnsi="Arial" w:cs="Arial"/>
        </w:rPr>
      </w:pPr>
      <w:r w:rsidRPr="00833038">
        <w:rPr>
          <w:rFonts w:ascii="Arial" w:hAnsi="Arial" w:cs="Arial"/>
        </w:rPr>
        <w:t>The free and premium tiers provide different levels of access to Wise Workout’s self-guided platform tools. Core input functions such as fitness profile management, workout activity recording, manual workout input, and sensor or wearable data synchronisation are available to both free and premium users. The free tier focuses on basic progress summaries, basic reminders, limited workout history, basic exercise effect estimates, and limited AI-assisted guidance, while the premium tier provides full access to advanced analytics, full AI-assisted recommendations, personalised reports, full workout history, and personalised fitness planning. Social features and expert discovery access are available to both free and premium users, while paid expert services remain a separate service layer.</w:t>
      </w:r>
    </w:p>
    <w:p w14:paraId="29346020" w14:textId="77777777" w:rsidR="006079A2" w:rsidRPr="003447AB" w:rsidRDefault="006079A2" w:rsidP="00EB43E4">
      <w:pPr>
        <w:ind w:left="360"/>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1"/>
        <w:gridCol w:w="2697"/>
        <w:gridCol w:w="2772"/>
      </w:tblGrid>
      <w:tr w:rsidR="00257AC7" w:rsidRPr="00257AC7" w14:paraId="7548D156" w14:textId="77777777" w:rsidTr="00257AC7">
        <w:trPr>
          <w:tblHeader/>
        </w:trPr>
        <w:tc>
          <w:tcPr>
            <w:tcW w:w="0" w:type="auto"/>
            <w:vAlign w:val="center"/>
            <w:hideMark/>
          </w:tcPr>
          <w:p w14:paraId="59588071" w14:textId="77777777" w:rsidR="00257AC7" w:rsidRPr="00FD545C" w:rsidRDefault="00257AC7" w:rsidP="00FD545C">
            <w:pPr>
              <w:tabs>
                <w:tab w:val="left" w:pos="3909"/>
              </w:tabs>
              <w:ind w:left="360"/>
              <w:rPr>
                <w:rFonts w:ascii="Arial" w:hAnsi="Arial" w:cs="Arial"/>
                <w:b/>
                <w:bCs/>
                <w:lang w:val="en-GB"/>
              </w:rPr>
            </w:pPr>
            <w:r>
              <w:rPr>
                <w:rFonts w:ascii="Arial" w:hAnsi="Arial" w:cs="Arial"/>
                <w:b/>
                <w:bCs/>
                <w:lang w:val="en-GB"/>
              </w:rPr>
              <w:t>Feature / Function</w:t>
            </w:r>
          </w:p>
        </w:tc>
        <w:tc>
          <w:tcPr>
            <w:tcW w:w="0" w:type="auto"/>
            <w:vAlign w:val="center"/>
            <w:hideMark/>
          </w:tcPr>
          <w:p w14:paraId="33446091" w14:textId="77777777" w:rsidR="00257AC7" w:rsidRPr="00FD545C" w:rsidRDefault="00257AC7" w:rsidP="00FD545C">
            <w:pPr>
              <w:tabs>
                <w:tab w:val="left" w:pos="3909"/>
              </w:tabs>
              <w:ind w:left="360"/>
              <w:rPr>
                <w:rFonts w:ascii="Arial" w:hAnsi="Arial" w:cs="Arial"/>
                <w:b/>
                <w:bCs/>
                <w:lang w:val="en-GB"/>
              </w:rPr>
            </w:pPr>
            <w:r>
              <w:rPr>
                <w:rFonts w:ascii="Arial" w:hAnsi="Arial" w:cs="Arial"/>
                <w:b/>
                <w:bCs/>
                <w:lang w:val="en-GB"/>
              </w:rPr>
              <w:t>Free User</w:t>
            </w:r>
          </w:p>
        </w:tc>
        <w:tc>
          <w:tcPr>
            <w:tcW w:w="0" w:type="auto"/>
            <w:vAlign w:val="center"/>
            <w:hideMark/>
          </w:tcPr>
          <w:p w14:paraId="61397BA2" w14:textId="77777777" w:rsidR="00257AC7" w:rsidRPr="00FD545C" w:rsidRDefault="00257AC7" w:rsidP="00FD545C">
            <w:pPr>
              <w:tabs>
                <w:tab w:val="left" w:pos="3909"/>
              </w:tabs>
              <w:ind w:left="360"/>
              <w:rPr>
                <w:rFonts w:ascii="Arial" w:hAnsi="Arial" w:cs="Arial"/>
                <w:b/>
                <w:bCs/>
                <w:lang w:val="en-GB"/>
              </w:rPr>
            </w:pPr>
            <w:r>
              <w:rPr>
                <w:rFonts w:ascii="Arial" w:hAnsi="Arial" w:cs="Arial"/>
                <w:b/>
                <w:bCs/>
                <w:lang w:val="en-GB"/>
              </w:rPr>
              <w:t>Premium User</w:t>
            </w:r>
          </w:p>
        </w:tc>
      </w:tr>
      <w:tr w:rsidR="00257AC7" w:rsidRPr="00257AC7" w14:paraId="24C89752" w14:textId="77777777" w:rsidTr="00257AC7">
        <w:tc>
          <w:tcPr>
            <w:tcW w:w="0" w:type="auto"/>
            <w:vAlign w:val="center"/>
            <w:hideMark/>
          </w:tcPr>
          <w:p w14:paraId="0593C822" w14:textId="77777777" w:rsidR="00257AC7" w:rsidRPr="00FD545C" w:rsidRDefault="00257AC7" w:rsidP="00FD545C">
            <w:pPr>
              <w:tabs>
                <w:tab w:val="left" w:pos="3909"/>
              </w:tabs>
              <w:ind w:left="360"/>
              <w:rPr>
                <w:rFonts w:ascii="Arial" w:hAnsi="Arial" w:cs="Arial"/>
                <w:lang w:val="en-GB"/>
              </w:rPr>
            </w:pPr>
            <w:r>
              <w:rPr>
                <w:rFonts w:ascii="Arial" w:hAnsi="Arial" w:cs="Arial"/>
                <w:lang w:val="en-GB"/>
              </w:rPr>
              <w:t>Account registration and login</w:t>
            </w:r>
          </w:p>
        </w:tc>
        <w:tc>
          <w:tcPr>
            <w:tcW w:w="0" w:type="auto"/>
            <w:vAlign w:val="center"/>
            <w:hideMark/>
          </w:tcPr>
          <w:p w14:paraId="11716572" w14:textId="77777777" w:rsidR="00257AC7" w:rsidRPr="00FD545C" w:rsidRDefault="00257AC7" w:rsidP="00FD545C">
            <w:pPr>
              <w:tabs>
                <w:tab w:val="left" w:pos="3909"/>
              </w:tabs>
              <w:jc w:val="center"/>
              <w:rPr>
                <w:rFonts w:ascii="Arial" w:hAnsi="Arial" w:cs="Arial"/>
                <w:lang w:val="en-GB"/>
              </w:rPr>
            </w:pPr>
            <w:r>
              <w:rPr>
                <w:rFonts w:ascii="Arial" w:hAnsi="Arial" w:cs="Arial"/>
                <w:sz w:val="24"/>
                <w:lang w:val="en-GB"/>
              </w:rPr>
              <w:t>Yes</w:t>
            </w:r>
          </w:p>
        </w:tc>
        <w:tc>
          <w:tcPr>
            <w:tcW w:w="0" w:type="auto"/>
            <w:vAlign w:val="center"/>
            <w:hideMark/>
          </w:tcPr>
          <w:p w14:paraId="464D7685" w14:textId="77777777" w:rsidR="00257AC7" w:rsidRPr="00FD545C" w:rsidRDefault="00257AC7" w:rsidP="00FD545C">
            <w:pPr>
              <w:tabs>
                <w:tab w:val="left" w:pos="3909"/>
              </w:tabs>
              <w:jc w:val="center"/>
              <w:rPr>
                <w:rFonts w:ascii="Arial" w:hAnsi="Arial" w:cs="Arial"/>
                <w:lang w:val="en-GB"/>
              </w:rPr>
            </w:pPr>
            <w:r>
              <w:rPr>
                <w:rFonts w:ascii="Arial" w:hAnsi="Arial" w:cs="Arial"/>
                <w:sz w:val="24"/>
                <w:lang w:val="en-GB"/>
              </w:rPr>
              <w:t>Yes</w:t>
            </w:r>
          </w:p>
        </w:tc>
      </w:tr>
      <w:tr w:rsidR="00257AC7" w:rsidRPr="00257AC7" w14:paraId="5B977A4B" w14:textId="77777777" w:rsidTr="00257AC7">
        <w:tc>
          <w:tcPr>
            <w:tcW w:w="0" w:type="auto"/>
            <w:vAlign w:val="center"/>
            <w:hideMark/>
          </w:tcPr>
          <w:p w14:paraId="3E61F7CF" w14:textId="77777777" w:rsidR="00257AC7" w:rsidRPr="00FD545C" w:rsidRDefault="00257AC7" w:rsidP="00FD545C">
            <w:pPr>
              <w:tabs>
                <w:tab w:val="left" w:pos="3909"/>
              </w:tabs>
              <w:ind w:left="360"/>
              <w:rPr>
                <w:rFonts w:ascii="Arial" w:hAnsi="Arial" w:cs="Arial"/>
                <w:lang w:val="en-GB"/>
              </w:rPr>
            </w:pPr>
            <w:r>
              <w:rPr>
                <w:rFonts w:ascii="Arial" w:hAnsi="Arial" w:cs="Arial"/>
                <w:lang w:val="en-GB"/>
              </w:rPr>
              <w:t>Fitness profile management</w:t>
            </w:r>
          </w:p>
        </w:tc>
        <w:tc>
          <w:tcPr>
            <w:tcW w:w="0" w:type="auto"/>
            <w:vAlign w:val="center"/>
            <w:hideMark/>
          </w:tcPr>
          <w:p w14:paraId="4F6CA3EE" w14:textId="77777777" w:rsidR="00EE5E29" w:rsidRPr="00FD545C" w:rsidRDefault="00000000" w:rsidP="00FD545C">
            <w:pPr>
              <w:jc w:val="center"/>
              <w:rPr>
                <w:rFonts w:ascii="Arial" w:hAnsi="Arial" w:cs="Arial"/>
              </w:rPr>
            </w:pPr>
            <w:r>
              <w:rPr>
                <w:rFonts w:ascii="Arial" w:hAnsi="Arial" w:cs="Arial"/>
                <w:sz w:val="24"/>
              </w:rPr>
              <w:t>Yes</w:t>
            </w:r>
          </w:p>
        </w:tc>
        <w:tc>
          <w:tcPr>
            <w:tcW w:w="0" w:type="auto"/>
            <w:vAlign w:val="center"/>
            <w:hideMark/>
          </w:tcPr>
          <w:p w14:paraId="15D9B23D" w14:textId="77777777" w:rsidR="00EE5E29" w:rsidRPr="00FD545C" w:rsidRDefault="00000000" w:rsidP="00FD545C">
            <w:pPr>
              <w:jc w:val="center"/>
              <w:rPr>
                <w:rFonts w:ascii="Arial" w:hAnsi="Arial" w:cs="Arial"/>
              </w:rPr>
            </w:pPr>
            <w:r>
              <w:rPr>
                <w:rFonts w:ascii="Arial" w:hAnsi="Arial" w:cs="Arial"/>
                <w:sz w:val="24"/>
              </w:rPr>
              <w:t>Yes</w:t>
            </w:r>
          </w:p>
        </w:tc>
      </w:tr>
      <w:tr w:rsidR="00257AC7" w:rsidRPr="00257AC7" w14:paraId="207B479D" w14:textId="77777777" w:rsidTr="00257AC7">
        <w:tc>
          <w:tcPr>
            <w:tcW w:w="0" w:type="auto"/>
            <w:vAlign w:val="center"/>
            <w:hideMark/>
          </w:tcPr>
          <w:p w14:paraId="5D3B688F" w14:textId="77777777" w:rsidR="00257AC7" w:rsidRPr="00FD545C" w:rsidRDefault="00257AC7" w:rsidP="00FD545C">
            <w:pPr>
              <w:tabs>
                <w:tab w:val="left" w:pos="3909"/>
              </w:tabs>
              <w:ind w:left="360"/>
              <w:rPr>
                <w:rFonts w:ascii="Arial" w:hAnsi="Arial" w:cs="Arial"/>
                <w:lang w:val="en-GB"/>
              </w:rPr>
            </w:pPr>
            <w:r>
              <w:rPr>
                <w:rFonts w:ascii="Arial" w:hAnsi="Arial" w:cs="Arial"/>
                <w:lang w:val="en-GB"/>
              </w:rPr>
              <w:t>Workout activity recording</w:t>
            </w:r>
          </w:p>
        </w:tc>
        <w:tc>
          <w:tcPr>
            <w:tcW w:w="0" w:type="auto"/>
            <w:vAlign w:val="center"/>
            <w:hideMark/>
          </w:tcPr>
          <w:p w14:paraId="4B272392" w14:textId="77777777" w:rsidR="00EE5E29" w:rsidRPr="00FD545C" w:rsidRDefault="00000000" w:rsidP="00FD545C">
            <w:pPr>
              <w:jc w:val="center"/>
              <w:rPr>
                <w:rFonts w:ascii="Arial" w:hAnsi="Arial" w:cs="Arial"/>
              </w:rPr>
            </w:pPr>
            <w:r>
              <w:rPr>
                <w:rFonts w:ascii="Arial" w:hAnsi="Arial" w:cs="Arial"/>
                <w:sz w:val="24"/>
              </w:rPr>
              <w:t>Yes</w:t>
            </w:r>
          </w:p>
        </w:tc>
        <w:tc>
          <w:tcPr>
            <w:tcW w:w="0" w:type="auto"/>
            <w:vAlign w:val="center"/>
            <w:hideMark/>
          </w:tcPr>
          <w:p w14:paraId="378C67EA" w14:textId="77777777" w:rsidR="00EE5E29" w:rsidRPr="00FD545C" w:rsidRDefault="00000000" w:rsidP="00FD545C">
            <w:pPr>
              <w:jc w:val="center"/>
              <w:rPr>
                <w:rFonts w:ascii="Arial" w:hAnsi="Arial" w:cs="Arial"/>
              </w:rPr>
            </w:pPr>
            <w:r>
              <w:rPr>
                <w:rFonts w:ascii="Arial" w:hAnsi="Arial" w:cs="Arial"/>
                <w:sz w:val="24"/>
              </w:rPr>
              <w:t>Yes</w:t>
            </w:r>
          </w:p>
        </w:tc>
      </w:tr>
      <w:tr w:rsidR="00257AC7" w:rsidRPr="00257AC7" w14:paraId="58CFDBBF" w14:textId="77777777" w:rsidTr="00257AC7">
        <w:tc>
          <w:tcPr>
            <w:tcW w:w="0" w:type="auto"/>
            <w:vAlign w:val="center"/>
            <w:hideMark/>
          </w:tcPr>
          <w:p w14:paraId="34771014" w14:textId="77777777" w:rsidR="00257AC7" w:rsidRPr="00FD545C" w:rsidRDefault="00257AC7" w:rsidP="00FD545C">
            <w:pPr>
              <w:tabs>
                <w:tab w:val="left" w:pos="3909"/>
              </w:tabs>
              <w:ind w:left="360"/>
              <w:rPr>
                <w:rFonts w:ascii="Arial" w:hAnsi="Arial" w:cs="Arial"/>
                <w:lang w:val="en-GB"/>
              </w:rPr>
            </w:pPr>
            <w:r>
              <w:rPr>
                <w:rFonts w:ascii="Arial" w:hAnsi="Arial" w:cs="Arial"/>
                <w:lang w:val="en-GB"/>
              </w:rPr>
              <w:t>Manual workout input</w:t>
            </w:r>
          </w:p>
        </w:tc>
        <w:tc>
          <w:tcPr>
            <w:tcW w:w="0" w:type="auto"/>
            <w:vAlign w:val="center"/>
            <w:hideMark/>
          </w:tcPr>
          <w:p w14:paraId="56B09207" w14:textId="77777777" w:rsidR="00257AC7" w:rsidRPr="00FD545C" w:rsidRDefault="00257AC7" w:rsidP="00FD545C">
            <w:pPr>
              <w:tabs>
                <w:tab w:val="left" w:pos="3909"/>
              </w:tabs>
              <w:jc w:val="center"/>
              <w:rPr>
                <w:rFonts w:ascii="Arial" w:hAnsi="Arial" w:cs="Arial"/>
                <w:lang w:val="en-GB"/>
              </w:rPr>
            </w:pPr>
            <w:r>
              <w:rPr>
                <w:rFonts w:ascii="Arial" w:hAnsi="Arial" w:cs="Arial"/>
                <w:sz w:val="24"/>
                <w:lang w:val="en-GB"/>
              </w:rPr>
              <w:t>Yes</w:t>
            </w:r>
          </w:p>
        </w:tc>
        <w:tc>
          <w:tcPr>
            <w:tcW w:w="0" w:type="auto"/>
            <w:vAlign w:val="center"/>
            <w:hideMark/>
          </w:tcPr>
          <w:p w14:paraId="4EDEEA50" w14:textId="77777777" w:rsidR="00257AC7" w:rsidRPr="00FD545C" w:rsidRDefault="00257AC7" w:rsidP="00FD545C">
            <w:pPr>
              <w:tabs>
                <w:tab w:val="left" w:pos="3909"/>
              </w:tabs>
              <w:jc w:val="center"/>
              <w:rPr>
                <w:rFonts w:ascii="Arial" w:hAnsi="Arial" w:cs="Arial"/>
                <w:lang w:val="en-GB"/>
              </w:rPr>
            </w:pPr>
            <w:r>
              <w:rPr>
                <w:rFonts w:ascii="Arial" w:hAnsi="Arial" w:cs="Arial"/>
                <w:sz w:val="24"/>
                <w:lang w:val="en-GB"/>
              </w:rPr>
              <w:t>Yes</w:t>
            </w:r>
          </w:p>
        </w:tc>
      </w:tr>
      <w:tr w:rsidR="00257AC7" w:rsidRPr="00257AC7" w14:paraId="76894C4E" w14:textId="77777777" w:rsidTr="00257AC7">
        <w:tc>
          <w:tcPr>
            <w:tcW w:w="0" w:type="auto"/>
            <w:vAlign w:val="center"/>
            <w:hideMark/>
          </w:tcPr>
          <w:p w14:paraId="392E22AD"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Sensor / wearable data synchronisation</w:t>
            </w:r>
          </w:p>
        </w:tc>
        <w:tc>
          <w:tcPr>
            <w:tcW w:w="0" w:type="auto"/>
            <w:vAlign w:val="center"/>
            <w:hideMark/>
          </w:tcPr>
          <w:p w14:paraId="39F51D17" w14:textId="4BAF0D06" w:rsidR="00EE5E29" w:rsidRPr="00FD545C" w:rsidRDefault="00FD545C">
            <w:pPr>
              <w:jc w:val="center"/>
              <w:rPr>
                <w:rFonts w:ascii="Arial" w:hAnsi="Arial" w:cs="Arial"/>
              </w:rPr>
            </w:pPr>
            <w:r>
              <w:rPr>
                <w:rFonts w:ascii="Arial" w:hAnsi="Arial" w:cs="Arial"/>
                <w:sz w:val="24"/>
              </w:rPr>
              <w:t>Yes</w:t>
            </w:r>
          </w:p>
        </w:tc>
        <w:tc>
          <w:tcPr>
            <w:tcW w:w="0" w:type="auto"/>
            <w:vAlign w:val="center"/>
            <w:hideMark/>
          </w:tcPr>
          <w:p w14:paraId="0B69D7D2" w14:textId="67B1E1B5" w:rsidR="00EE5E29" w:rsidRPr="00FD545C" w:rsidRDefault="00FD545C">
            <w:pPr>
              <w:jc w:val="center"/>
              <w:rPr>
                <w:rFonts w:ascii="Arial" w:hAnsi="Arial" w:cs="Arial"/>
              </w:rPr>
            </w:pPr>
            <w:r>
              <w:rPr>
                <w:rFonts w:ascii="Arial" w:hAnsi="Arial" w:cs="Arial"/>
                <w:sz w:val="24"/>
              </w:rPr>
              <w:t>Yes</w:t>
            </w:r>
          </w:p>
        </w:tc>
      </w:tr>
      <w:tr w:rsidR="00257AC7" w:rsidRPr="00257AC7" w14:paraId="26DE3205" w14:textId="77777777" w:rsidTr="00257AC7">
        <w:tc>
          <w:tcPr>
            <w:tcW w:w="0" w:type="auto"/>
            <w:vAlign w:val="center"/>
            <w:hideMark/>
          </w:tcPr>
          <w:p w14:paraId="0C41554F"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Workout history</w:t>
            </w:r>
          </w:p>
        </w:tc>
        <w:tc>
          <w:tcPr>
            <w:tcW w:w="0" w:type="auto"/>
            <w:vAlign w:val="center"/>
            <w:hideMark/>
          </w:tcPr>
          <w:p w14:paraId="41726CAC"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Limited</w:t>
            </w:r>
          </w:p>
        </w:tc>
        <w:tc>
          <w:tcPr>
            <w:tcW w:w="0" w:type="auto"/>
            <w:vAlign w:val="center"/>
            <w:hideMark/>
          </w:tcPr>
          <w:p w14:paraId="5DBFEC6E"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Full</w:t>
            </w:r>
          </w:p>
        </w:tc>
      </w:tr>
      <w:tr w:rsidR="00257AC7" w:rsidRPr="00257AC7" w14:paraId="2F1412BB" w14:textId="77777777" w:rsidTr="00257AC7">
        <w:tc>
          <w:tcPr>
            <w:tcW w:w="0" w:type="auto"/>
            <w:vAlign w:val="center"/>
            <w:hideMark/>
          </w:tcPr>
          <w:p w14:paraId="3531BF89"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Basic progress summaries</w:t>
            </w:r>
          </w:p>
        </w:tc>
        <w:tc>
          <w:tcPr>
            <w:tcW w:w="0" w:type="auto"/>
            <w:vAlign w:val="center"/>
            <w:hideMark/>
          </w:tcPr>
          <w:p w14:paraId="508DBCD1"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c>
          <w:tcPr>
            <w:tcW w:w="0" w:type="auto"/>
            <w:vAlign w:val="center"/>
            <w:hideMark/>
          </w:tcPr>
          <w:p w14:paraId="689173CB"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2E07EB6B" w14:textId="77777777" w:rsidTr="00257AC7">
        <w:tc>
          <w:tcPr>
            <w:tcW w:w="0" w:type="auto"/>
            <w:vAlign w:val="center"/>
            <w:hideMark/>
          </w:tcPr>
          <w:p w14:paraId="301F5D90"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Advanced progress analytics</w:t>
            </w:r>
          </w:p>
        </w:tc>
        <w:tc>
          <w:tcPr>
            <w:tcW w:w="0" w:type="auto"/>
            <w:vAlign w:val="center"/>
            <w:hideMark/>
          </w:tcPr>
          <w:p w14:paraId="3E5517AF"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No</w:t>
            </w:r>
          </w:p>
        </w:tc>
        <w:tc>
          <w:tcPr>
            <w:tcW w:w="0" w:type="auto"/>
            <w:vAlign w:val="center"/>
            <w:hideMark/>
          </w:tcPr>
          <w:p w14:paraId="617A5B28"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4C2CE5AF" w14:textId="77777777" w:rsidTr="00257AC7">
        <w:tc>
          <w:tcPr>
            <w:tcW w:w="0" w:type="auto"/>
            <w:vAlign w:val="center"/>
            <w:hideMark/>
          </w:tcPr>
          <w:p w14:paraId="00DF3234"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lastRenderedPageBreak/>
              <w:t>Daily, weekly, and monthly trend reports</w:t>
            </w:r>
          </w:p>
        </w:tc>
        <w:tc>
          <w:tcPr>
            <w:tcW w:w="0" w:type="auto"/>
            <w:vAlign w:val="center"/>
            <w:hideMark/>
          </w:tcPr>
          <w:p w14:paraId="0D95AF90"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Limited</w:t>
            </w:r>
          </w:p>
        </w:tc>
        <w:tc>
          <w:tcPr>
            <w:tcW w:w="0" w:type="auto"/>
            <w:vAlign w:val="center"/>
            <w:hideMark/>
          </w:tcPr>
          <w:p w14:paraId="427CE368"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Full</w:t>
            </w:r>
          </w:p>
        </w:tc>
      </w:tr>
      <w:tr w:rsidR="00257AC7" w:rsidRPr="00257AC7" w14:paraId="5BF5135D" w14:textId="77777777" w:rsidTr="00257AC7">
        <w:tc>
          <w:tcPr>
            <w:tcW w:w="0" w:type="auto"/>
            <w:vAlign w:val="center"/>
            <w:hideMark/>
          </w:tcPr>
          <w:p w14:paraId="71744516"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Exercise effect estimates</w:t>
            </w:r>
          </w:p>
        </w:tc>
        <w:tc>
          <w:tcPr>
            <w:tcW w:w="0" w:type="auto"/>
            <w:vAlign w:val="center"/>
            <w:hideMark/>
          </w:tcPr>
          <w:p w14:paraId="148B4705"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Basic</w:t>
            </w:r>
          </w:p>
        </w:tc>
        <w:tc>
          <w:tcPr>
            <w:tcW w:w="0" w:type="auto"/>
            <w:vAlign w:val="center"/>
            <w:hideMark/>
          </w:tcPr>
          <w:p w14:paraId="3E303F31"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Full</w:t>
            </w:r>
          </w:p>
        </w:tc>
      </w:tr>
      <w:tr w:rsidR="00257AC7" w:rsidRPr="00257AC7" w14:paraId="2489D751" w14:textId="77777777" w:rsidTr="00257AC7">
        <w:tc>
          <w:tcPr>
            <w:tcW w:w="0" w:type="auto"/>
            <w:vAlign w:val="center"/>
            <w:hideMark/>
          </w:tcPr>
          <w:p w14:paraId="63F4CB72"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AI-assisted progress summaries</w:t>
            </w:r>
          </w:p>
        </w:tc>
        <w:tc>
          <w:tcPr>
            <w:tcW w:w="0" w:type="auto"/>
            <w:vAlign w:val="center"/>
            <w:hideMark/>
          </w:tcPr>
          <w:p w14:paraId="412DCD80"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Limited</w:t>
            </w:r>
          </w:p>
        </w:tc>
        <w:tc>
          <w:tcPr>
            <w:tcW w:w="0" w:type="auto"/>
            <w:vAlign w:val="center"/>
            <w:hideMark/>
          </w:tcPr>
          <w:p w14:paraId="15316F5C"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Full</w:t>
            </w:r>
          </w:p>
        </w:tc>
      </w:tr>
      <w:tr w:rsidR="00257AC7" w:rsidRPr="00257AC7" w14:paraId="776FDD00" w14:textId="77777777" w:rsidTr="00257AC7">
        <w:tc>
          <w:tcPr>
            <w:tcW w:w="0" w:type="auto"/>
            <w:vAlign w:val="center"/>
            <w:hideMark/>
          </w:tcPr>
          <w:p w14:paraId="57160F6C"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AI workout recommendations</w:t>
            </w:r>
          </w:p>
        </w:tc>
        <w:tc>
          <w:tcPr>
            <w:tcW w:w="0" w:type="auto"/>
            <w:vAlign w:val="center"/>
            <w:hideMark/>
          </w:tcPr>
          <w:p w14:paraId="045A89A4"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Limited</w:t>
            </w:r>
          </w:p>
        </w:tc>
        <w:tc>
          <w:tcPr>
            <w:tcW w:w="0" w:type="auto"/>
            <w:vAlign w:val="center"/>
            <w:hideMark/>
          </w:tcPr>
          <w:p w14:paraId="205EFF2B"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Full</w:t>
            </w:r>
          </w:p>
        </w:tc>
      </w:tr>
      <w:tr w:rsidR="00257AC7" w:rsidRPr="00257AC7" w14:paraId="2B49DBF3" w14:textId="77777777" w:rsidTr="00257AC7">
        <w:tc>
          <w:tcPr>
            <w:tcW w:w="0" w:type="auto"/>
            <w:vAlign w:val="center"/>
            <w:hideMark/>
          </w:tcPr>
          <w:p w14:paraId="197E34AD"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Personalised fitness reports</w:t>
            </w:r>
          </w:p>
        </w:tc>
        <w:tc>
          <w:tcPr>
            <w:tcW w:w="0" w:type="auto"/>
            <w:vAlign w:val="center"/>
            <w:hideMark/>
          </w:tcPr>
          <w:p w14:paraId="19B78513"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No</w:t>
            </w:r>
          </w:p>
        </w:tc>
        <w:tc>
          <w:tcPr>
            <w:tcW w:w="0" w:type="auto"/>
            <w:vAlign w:val="center"/>
            <w:hideMark/>
          </w:tcPr>
          <w:p w14:paraId="3078F488"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7C30E5E4" w14:textId="77777777" w:rsidTr="00257AC7">
        <w:tc>
          <w:tcPr>
            <w:tcW w:w="0" w:type="auto"/>
            <w:vAlign w:val="center"/>
            <w:hideMark/>
          </w:tcPr>
          <w:p w14:paraId="4B87CB40"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Fitness plan suggestions</w:t>
            </w:r>
          </w:p>
        </w:tc>
        <w:tc>
          <w:tcPr>
            <w:tcW w:w="0" w:type="auto"/>
            <w:vAlign w:val="center"/>
            <w:hideMark/>
          </w:tcPr>
          <w:p w14:paraId="338D2527"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Basic</w:t>
            </w:r>
          </w:p>
        </w:tc>
        <w:tc>
          <w:tcPr>
            <w:tcW w:w="0" w:type="auto"/>
            <w:vAlign w:val="center"/>
            <w:hideMark/>
          </w:tcPr>
          <w:p w14:paraId="48D706E9"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Full / personalised</w:t>
            </w:r>
          </w:p>
        </w:tc>
      </w:tr>
      <w:tr w:rsidR="00257AC7" w:rsidRPr="00257AC7" w14:paraId="665C87AA" w14:textId="77777777" w:rsidTr="00257AC7">
        <w:tc>
          <w:tcPr>
            <w:tcW w:w="0" w:type="auto"/>
            <w:vAlign w:val="center"/>
            <w:hideMark/>
          </w:tcPr>
          <w:p w14:paraId="7AF06671"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Workout reminders</w:t>
            </w:r>
          </w:p>
        </w:tc>
        <w:tc>
          <w:tcPr>
            <w:tcW w:w="0" w:type="auto"/>
            <w:vAlign w:val="center"/>
            <w:hideMark/>
          </w:tcPr>
          <w:p w14:paraId="7396FEC0"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Basic</w:t>
            </w:r>
          </w:p>
        </w:tc>
        <w:tc>
          <w:tcPr>
            <w:tcW w:w="0" w:type="auto"/>
            <w:vAlign w:val="center"/>
            <w:hideMark/>
          </w:tcPr>
          <w:p w14:paraId="02B7F5C7"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Full / personalised</w:t>
            </w:r>
          </w:p>
        </w:tc>
      </w:tr>
      <w:tr w:rsidR="00257AC7" w:rsidRPr="00257AC7" w14:paraId="2D32AD65" w14:textId="77777777" w:rsidTr="00257AC7">
        <w:tc>
          <w:tcPr>
            <w:tcW w:w="0" w:type="auto"/>
            <w:vAlign w:val="center"/>
            <w:hideMark/>
          </w:tcPr>
          <w:p w14:paraId="06CD83B1"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Rest and inactivity alerts</w:t>
            </w:r>
          </w:p>
        </w:tc>
        <w:tc>
          <w:tcPr>
            <w:tcW w:w="0" w:type="auto"/>
            <w:vAlign w:val="center"/>
            <w:hideMark/>
          </w:tcPr>
          <w:p w14:paraId="1541DC3E"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Basic</w:t>
            </w:r>
          </w:p>
        </w:tc>
        <w:tc>
          <w:tcPr>
            <w:tcW w:w="0" w:type="auto"/>
            <w:vAlign w:val="center"/>
            <w:hideMark/>
          </w:tcPr>
          <w:p w14:paraId="1AAB002E"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Full / personalised</w:t>
            </w:r>
          </w:p>
        </w:tc>
      </w:tr>
      <w:tr w:rsidR="00257AC7" w:rsidRPr="00257AC7" w14:paraId="53ABF34F" w14:textId="77777777" w:rsidTr="00257AC7">
        <w:tc>
          <w:tcPr>
            <w:tcW w:w="0" w:type="auto"/>
            <w:vAlign w:val="center"/>
            <w:hideMark/>
          </w:tcPr>
          <w:p w14:paraId="0C32B683"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Fitness challenges</w:t>
            </w:r>
          </w:p>
        </w:tc>
        <w:tc>
          <w:tcPr>
            <w:tcW w:w="0" w:type="auto"/>
            <w:vAlign w:val="center"/>
            <w:hideMark/>
          </w:tcPr>
          <w:p w14:paraId="1090899F"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c>
          <w:tcPr>
            <w:tcW w:w="0" w:type="auto"/>
            <w:vAlign w:val="center"/>
            <w:hideMark/>
          </w:tcPr>
          <w:p w14:paraId="13FC5DEC"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32A70366" w14:textId="77777777" w:rsidTr="00257AC7">
        <w:tc>
          <w:tcPr>
            <w:tcW w:w="0" w:type="auto"/>
            <w:vAlign w:val="center"/>
            <w:hideMark/>
          </w:tcPr>
          <w:p w14:paraId="06A20FF8"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Badges and achievements</w:t>
            </w:r>
          </w:p>
        </w:tc>
        <w:tc>
          <w:tcPr>
            <w:tcW w:w="0" w:type="auto"/>
            <w:vAlign w:val="center"/>
            <w:hideMark/>
          </w:tcPr>
          <w:p w14:paraId="124B50A6"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c>
          <w:tcPr>
            <w:tcW w:w="0" w:type="auto"/>
            <w:vAlign w:val="center"/>
            <w:hideMark/>
          </w:tcPr>
          <w:p w14:paraId="6E61A294"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5C2BE723" w14:textId="77777777" w:rsidTr="00257AC7">
        <w:tc>
          <w:tcPr>
            <w:tcW w:w="0" w:type="auto"/>
            <w:vAlign w:val="center"/>
            <w:hideMark/>
          </w:tcPr>
          <w:p w14:paraId="4C3A2ECE"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Competition progress and rankings</w:t>
            </w:r>
          </w:p>
        </w:tc>
        <w:tc>
          <w:tcPr>
            <w:tcW w:w="0" w:type="auto"/>
            <w:vAlign w:val="center"/>
            <w:hideMark/>
          </w:tcPr>
          <w:p w14:paraId="6F226B00"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c>
          <w:tcPr>
            <w:tcW w:w="0" w:type="auto"/>
            <w:vAlign w:val="center"/>
            <w:hideMark/>
          </w:tcPr>
          <w:p w14:paraId="166FDADC"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53A576F1" w14:textId="77777777" w:rsidTr="00257AC7">
        <w:tc>
          <w:tcPr>
            <w:tcW w:w="0" w:type="auto"/>
            <w:vAlign w:val="center"/>
            <w:hideMark/>
          </w:tcPr>
          <w:p w14:paraId="1B4F12EB"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Social sharing of achievements</w:t>
            </w:r>
          </w:p>
        </w:tc>
        <w:tc>
          <w:tcPr>
            <w:tcW w:w="0" w:type="auto"/>
            <w:vAlign w:val="center"/>
            <w:hideMark/>
          </w:tcPr>
          <w:p w14:paraId="439575BF"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c>
          <w:tcPr>
            <w:tcW w:w="0" w:type="auto"/>
            <w:vAlign w:val="center"/>
            <w:hideMark/>
          </w:tcPr>
          <w:p w14:paraId="57D2F8F3"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1A11C34B" w14:textId="77777777" w:rsidTr="00257AC7">
        <w:tc>
          <w:tcPr>
            <w:tcW w:w="0" w:type="auto"/>
            <w:vAlign w:val="center"/>
            <w:hideMark/>
          </w:tcPr>
          <w:p w14:paraId="0DD0CE46"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Expert profile browsing</w:t>
            </w:r>
          </w:p>
        </w:tc>
        <w:tc>
          <w:tcPr>
            <w:tcW w:w="0" w:type="auto"/>
            <w:vAlign w:val="center"/>
            <w:hideMark/>
          </w:tcPr>
          <w:p w14:paraId="1E861B4A"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c>
          <w:tcPr>
            <w:tcW w:w="0" w:type="auto"/>
            <w:vAlign w:val="center"/>
            <w:hideMark/>
          </w:tcPr>
          <w:p w14:paraId="19D1A0C7"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491A5EEA" w14:textId="77777777" w:rsidTr="00257AC7">
        <w:tc>
          <w:tcPr>
            <w:tcW w:w="0" w:type="auto"/>
            <w:vAlign w:val="center"/>
            <w:hideMark/>
          </w:tcPr>
          <w:p w14:paraId="367DD549"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Expert category suggestions</w:t>
            </w:r>
          </w:p>
        </w:tc>
        <w:tc>
          <w:tcPr>
            <w:tcW w:w="0" w:type="auto"/>
            <w:vAlign w:val="center"/>
            <w:hideMark/>
          </w:tcPr>
          <w:p w14:paraId="146C1E79"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c>
          <w:tcPr>
            <w:tcW w:w="0" w:type="auto"/>
            <w:vAlign w:val="center"/>
            <w:hideMark/>
          </w:tcPr>
          <w:p w14:paraId="12D9D057"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Yes</w:t>
            </w:r>
          </w:p>
        </w:tc>
      </w:tr>
      <w:tr w:rsidR="00257AC7" w:rsidRPr="00257AC7" w14:paraId="3278E9AA" w14:textId="77777777" w:rsidTr="00257AC7">
        <w:tc>
          <w:tcPr>
            <w:tcW w:w="0" w:type="auto"/>
            <w:vAlign w:val="center"/>
            <w:hideMark/>
          </w:tcPr>
          <w:p w14:paraId="13B81186"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Expert service requests</w:t>
            </w:r>
          </w:p>
        </w:tc>
        <w:tc>
          <w:tcPr>
            <w:tcW w:w="0" w:type="auto"/>
            <w:vAlign w:val="center"/>
            <w:hideMark/>
          </w:tcPr>
          <w:p w14:paraId="17850558"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Available as paid add-on</w:t>
            </w:r>
          </w:p>
        </w:tc>
        <w:tc>
          <w:tcPr>
            <w:tcW w:w="0" w:type="auto"/>
            <w:vAlign w:val="center"/>
            <w:hideMark/>
          </w:tcPr>
          <w:p w14:paraId="652AB544"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Available as paid add-on</w:t>
            </w:r>
          </w:p>
        </w:tc>
      </w:tr>
      <w:tr w:rsidR="00257AC7" w:rsidRPr="00257AC7" w14:paraId="16499A84" w14:textId="77777777" w:rsidTr="00257AC7">
        <w:tc>
          <w:tcPr>
            <w:tcW w:w="0" w:type="auto"/>
            <w:vAlign w:val="center"/>
            <w:hideMark/>
          </w:tcPr>
          <w:p w14:paraId="63A8F12D" w14:textId="77777777" w:rsidR="00257AC7" w:rsidRPr="00FD545C" w:rsidRDefault="00257AC7" w:rsidP="00BB0E1F">
            <w:pPr>
              <w:tabs>
                <w:tab w:val="left" w:pos="3909"/>
              </w:tabs>
              <w:ind w:left="360"/>
              <w:rPr>
                <w:rFonts w:ascii="Arial" w:hAnsi="Arial" w:cs="Arial"/>
                <w:lang w:val="en-GB"/>
              </w:rPr>
            </w:pPr>
            <w:r>
              <w:rPr>
                <w:rFonts w:ascii="Arial" w:hAnsi="Arial" w:cs="Arial"/>
                <w:lang w:val="en-GB"/>
              </w:rPr>
              <w:t>Access to expert-created content</w:t>
            </w:r>
          </w:p>
        </w:tc>
        <w:tc>
          <w:tcPr>
            <w:tcW w:w="0" w:type="auto"/>
            <w:vAlign w:val="center"/>
            <w:hideMark/>
          </w:tcPr>
          <w:p w14:paraId="6339440E"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Available as paid add-on</w:t>
            </w:r>
          </w:p>
        </w:tc>
        <w:tc>
          <w:tcPr>
            <w:tcW w:w="0" w:type="auto"/>
            <w:vAlign w:val="center"/>
            <w:hideMark/>
          </w:tcPr>
          <w:p w14:paraId="26F4BED4" w14:textId="77777777" w:rsidR="00257AC7" w:rsidRPr="00FD545C" w:rsidRDefault="00257AC7" w:rsidP="00257AC7">
            <w:pPr>
              <w:tabs>
                <w:tab w:val="left" w:pos="3909"/>
              </w:tabs>
              <w:ind w:left="360"/>
              <w:jc w:val="center"/>
              <w:rPr>
                <w:rFonts w:ascii="Arial" w:hAnsi="Arial" w:cs="Arial"/>
                <w:lang w:val="en-GB"/>
              </w:rPr>
            </w:pPr>
            <w:r>
              <w:rPr>
                <w:rFonts w:ascii="Arial" w:hAnsi="Arial" w:cs="Arial"/>
                <w:sz w:val="24"/>
                <w:lang w:val="en-GB"/>
              </w:rPr>
              <w:t>Available as paid add-on</w:t>
            </w:r>
          </w:p>
        </w:tc>
      </w:tr>
      <w:tr w:rsidR="00257AC7" w:rsidRPr="00257AC7" w14:paraId="71F3E991" w14:textId="77777777" w:rsidTr="00257AC7">
        <w:tc>
          <w:tcPr>
            <w:tcW w:w="0" w:type="auto"/>
            <w:vAlign w:val="center"/>
            <w:hideMark/>
          </w:tcPr>
          <w:p w14:paraId="20B98914" w14:textId="77777777" w:rsidR="00257AC7" w:rsidRPr="00257AC7" w:rsidRDefault="00257AC7" w:rsidP="00BB0E1F">
            <w:pPr>
              <w:tabs>
                <w:tab w:val="left" w:pos="3909"/>
              </w:tabs>
              <w:ind w:left="360"/>
              <w:rPr>
                <w:rFonts w:ascii="Arial" w:hAnsi="Arial" w:cs="Arial"/>
                <w:lang w:val="en-GB"/>
              </w:rPr>
            </w:pPr>
            <w:r>
              <w:rPr>
                <w:rFonts w:ascii="Arial" w:hAnsi="Arial" w:cs="Arial"/>
                <w:lang w:val="en-GB"/>
              </w:rPr>
              <w:t>Subscription upgrade options</w:t>
            </w:r>
          </w:p>
        </w:tc>
        <w:tc>
          <w:tcPr>
            <w:tcW w:w="0" w:type="auto"/>
            <w:vAlign w:val="center"/>
            <w:hideMark/>
          </w:tcPr>
          <w:p w14:paraId="08CC96EA" w14:textId="77777777" w:rsidR="00257AC7" w:rsidRPr="00257AC7" w:rsidRDefault="00257AC7" w:rsidP="00257AC7">
            <w:pPr>
              <w:tabs>
                <w:tab w:val="left" w:pos="3909"/>
              </w:tabs>
              <w:ind w:left="360"/>
              <w:jc w:val="center"/>
              <w:rPr>
                <w:rFonts w:ascii="Arial" w:hAnsi="Arial" w:cs="Arial"/>
                <w:lang w:val="en-GB"/>
              </w:rPr>
            </w:pPr>
            <w:r>
              <w:rPr>
                <w:rFonts w:ascii="Arial" w:hAnsi="Arial" w:cs="Arial"/>
                <w:sz w:val="24"/>
                <w:lang w:val="en-GB"/>
              </w:rPr>
              <w:t>Yes</w:t>
            </w:r>
          </w:p>
        </w:tc>
        <w:tc>
          <w:tcPr>
            <w:tcW w:w="0" w:type="auto"/>
            <w:vAlign w:val="center"/>
            <w:hideMark/>
          </w:tcPr>
          <w:p w14:paraId="2BC64FE6" w14:textId="77777777" w:rsidR="00257AC7" w:rsidRPr="00257AC7" w:rsidRDefault="00257AC7" w:rsidP="00257AC7">
            <w:pPr>
              <w:tabs>
                <w:tab w:val="left" w:pos="3909"/>
              </w:tabs>
              <w:ind w:left="360"/>
              <w:jc w:val="center"/>
              <w:rPr>
                <w:rFonts w:ascii="Arial" w:hAnsi="Arial" w:cs="Arial"/>
                <w:lang w:val="en-GB"/>
              </w:rPr>
            </w:pPr>
            <w:r>
              <w:rPr>
                <w:rFonts w:ascii="Arial" w:hAnsi="Arial" w:cs="Arial"/>
                <w:sz w:val="24"/>
                <w:lang w:val="en-GB"/>
              </w:rPr>
              <w:t>Already subscribed</w:t>
            </w:r>
          </w:p>
        </w:tc>
      </w:tr>
    </w:tbl>
    <w:p w14:paraId="355456AA" w14:textId="77777777" w:rsidR="003447AB" w:rsidRDefault="003447AB" w:rsidP="00EB43E4">
      <w:pPr>
        <w:tabs>
          <w:tab w:val="left" w:pos="3909"/>
        </w:tabs>
        <w:ind w:left="360"/>
        <w:jc w:val="both"/>
      </w:pPr>
    </w:p>
    <w:p w14:paraId="7F8D7C50" w14:textId="77777777" w:rsidR="003447AB" w:rsidRDefault="00877E3D" w:rsidP="00EB43E4">
      <w:pPr>
        <w:tabs>
          <w:tab w:val="left" w:pos="3909"/>
        </w:tabs>
        <w:ind w:left="360"/>
        <w:jc w:val="both"/>
        <w:rPr>
          <w:rFonts w:ascii="Arial" w:hAnsi="Arial" w:cs="Arial"/>
        </w:rPr>
      </w:pPr>
      <w:r>
        <w:rPr>
          <w:rFonts w:ascii="Arial" w:hAnsi="Arial" w:cs="Arial"/>
        </w:rPr>
        <w:t xml:space="preserve">Expert services are treated as an additional paid service layer outside the free and premium subscription structure. This means that both free and premium users may request or purchase expert-led services, such as personalised coaching plans, consultation sessions, nutrition guidance, recovery advice, or specialised fitness support. Premium access unlocks the full </w:t>
      </w:r>
      <w:r>
        <w:rPr>
          <w:rFonts w:ascii="Arial" w:hAnsi="Arial" w:cs="Arial"/>
        </w:rPr>
        <w:lastRenderedPageBreak/>
        <w:t>version of Wise Workout’s self-guided platform tools, but it does not automatically include all paid expert services.</w:t>
      </w:r>
    </w:p>
    <w:p w14:paraId="71E710FB" w14:textId="77777777" w:rsidR="00877E3D" w:rsidRPr="003447AB" w:rsidRDefault="00877E3D" w:rsidP="00EB43E4">
      <w:pPr>
        <w:tabs>
          <w:tab w:val="left" w:pos="3909"/>
        </w:tabs>
        <w:ind w:left="360"/>
        <w:jc w:val="both"/>
        <w:rPr>
          <w:rFonts w:ascii="Arial" w:hAnsi="Arial" w:cs="Arial"/>
        </w:rPr>
      </w:pPr>
    </w:p>
    <w:p w14:paraId="48835A34" w14:textId="77777777" w:rsidR="00AE4E84" w:rsidRPr="005B5BA0" w:rsidRDefault="00AE4E84" w:rsidP="00EB43E4">
      <w:pPr>
        <w:pStyle w:val="Heading2"/>
        <w:numPr>
          <w:ilvl w:val="1"/>
          <w:numId w:val="15"/>
        </w:numPr>
        <w:jc w:val="both"/>
        <w:rPr>
          <w:rFonts w:cs="Arial"/>
        </w:rPr>
      </w:pPr>
      <w:bookmarkStart w:id="62" w:name="_Toc228664431"/>
      <w:r>
        <w:rPr>
          <w:rFonts w:cs="Arial"/>
        </w:rPr>
        <w:t>Revenue Model</w:t>
      </w:r>
      <w:bookmarkEnd w:id="62"/>
    </w:p>
    <w:p w14:paraId="722861D1" w14:textId="77777777" w:rsidR="003447AB" w:rsidRPr="003447AB" w:rsidRDefault="003447AB" w:rsidP="00EB43E4">
      <w:pPr>
        <w:ind w:left="360"/>
        <w:jc w:val="both"/>
        <w:rPr>
          <w:rFonts w:ascii="Arial" w:hAnsi="Arial" w:cs="Arial"/>
        </w:rPr>
      </w:pPr>
      <w:r>
        <w:rPr>
          <w:rFonts w:ascii="Arial" w:hAnsi="Arial" w:cs="Arial"/>
        </w:rPr>
        <w:t>Wise Workout may generate revenue through several sources. The main revenue streams are premium subscriptions and expert-related service payments.</w:t>
      </w:r>
    </w:p>
    <w:p w14:paraId="123D8278" w14:textId="77777777" w:rsidR="003447AB" w:rsidRPr="003447AB" w:rsidRDefault="003447AB" w:rsidP="00EB43E4">
      <w:pPr>
        <w:pStyle w:val="Heading4"/>
        <w:ind w:firstLine="360"/>
        <w:jc w:val="both"/>
      </w:pPr>
      <w:r>
        <w:t>Premium Subscription Fees</w:t>
      </w:r>
    </w:p>
    <w:p w14:paraId="5CC2ECAA" w14:textId="77777777" w:rsidR="003447AB" w:rsidRPr="003447AB" w:rsidRDefault="003447AB" w:rsidP="00EB43E4">
      <w:pPr>
        <w:ind w:left="360"/>
        <w:jc w:val="both"/>
        <w:rPr>
          <w:rFonts w:ascii="Arial" w:hAnsi="Arial" w:cs="Arial"/>
        </w:rPr>
      </w:pPr>
      <w:r>
        <w:rPr>
          <w:rFonts w:ascii="Arial" w:hAnsi="Arial" w:cs="Arial"/>
        </w:rPr>
        <w:t>The premium subscription will be the main recurring revenue source for the platform. Users who subscribe to the premium plan will gain access to advanced analytics, full AI-assisted recommendations, personalised reports, and personalised fitness planning.</w:t>
      </w:r>
    </w:p>
    <w:p w14:paraId="3CFE2301" w14:textId="77777777" w:rsidR="003447AB" w:rsidRPr="003447AB" w:rsidRDefault="003447AB" w:rsidP="00EB43E4">
      <w:pPr>
        <w:ind w:left="360"/>
        <w:jc w:val="both"/>
        <w:rPr>
          <w:rFonts w:ascii="Arial" w:hAnsi="Arial" w:cs="Arial"/>
        </w:rPr>
      </w:pPr>
      <w:r>
        <w:rPr>
          <w:rFonts w:ascii="Arial" w:hAnsi="Arial" w:cs="Arial"/>
        </w:rPr>
        <w:t>This revenue stream is suitable because many users may be willing to pay for deeper insights, more personalised guidance, and features that help them better understand their fitness progress.</w:t>
      </w:r>
    </w:p>
    <w:p w14:paraId="7C91B0C1" w14:textId="77777777" w:rsidR="003447AB" w:rsidRPr="003447AB" w:rsidRDefault="003447AB" w:rsidP="00EB43E4">
      <w:pPr>
        <w:pStyle w:val="Heading4"/>
        <w:ind w:firstLine="360"/>
        <w:jc w:val="both"/>
      </w:pPr>
      <w:r>
        <w:t>Expert Service Fees</w:t>
      </w:r>
    </w:p>
    <w:p w14:paraId="7C36E2AE" w14:textId="77777777" w:rsidR="003447AB" w:rsidRPr="003447AB" w:rsidRDefault="003447AB" w:rsidP="00EB43E4">
      <w:pPr>
        <w:ind w:left="360"/>
        <w:jc w:val="both"/>
        <w:rPr>
          <w:rFonts w:ascii="Arial" w:hAnsi="Arial" w:cs="Arial"/>
        </w:rPr>
      </w:pPr>
      <w:r>
        <w:rPr>
          <w:rFonts w:ascii="Arial" w:hAnsi="Arial" w:cs="Arial"/>
        </w:rPr>
        <w:t>Wise Workout will also generate revenue through expert-related services. Users may pay for services such as:</w:t>
      </w:r>
    </w:p>
    <w:p w14:paraId="60A3361A" w14:textId="77777777" w:rsidR="003447AB" w:rsidRPr="003447AB" w:rsidRDefault="003447AB" w:rsidP="00EB43E4">
      <w:pPr>
        <w:pStyle w:val="ListParagraph"/>
        <w:numPr>
          <w:ilvl w:val="0"/>
          <w:numId w:val="48"/>
        </w:numPr>
        <w:jc w:val="both"/>
        <w:rPr>
          <w:rFonts w:ascii="Arial" w:hAnsi="Arial" w:cs="Arial"/>
        </w:rPr>
      </w:pPr>
      <w:r>
        <w:rPr>
          <w:rFonts w:ascii="Arial" w:hAnsi="Arial" w:cs="Arial"/>
        </w:rPr>
        <w:t>Personalised workout plans</w:t>
      </w:r>
    </w:p>
    <w:p w14:paraId="705F7E40" w14:textId="77777777" w:rsidR="003447AB" w:rsidRPr="003447AB" w:rsidRDefault="003447AB" w:rsidP="00EB43E4">
      <w:pPr>
        <w:pStyle w:val="ListParagraph"/>
        <w:numPr>
          <w:ilvl w:val="0"/>
          <w:numId w:val="48"/>
        </w:numPr>
        <w:jc w:val="both"/>
        <w:rPr>
          <w:rFonts w:ascii="Arial" w:hAnsi="Arial" w:cs="Arial"/>
        </w:rPr>
      </w:pPr>
      <w:r>
        <w:rPr>
          <w:rFonts w:ascii="Arial" w:hAnsi="Arial" w:cs="Arial"/>
        </w:rPr>
        <w:t>Running, cycling, football, or strength coaching</w:t>
      </w:r>
    </w:p>
    <w:p w14:paraId="1A7B524A" w14:textId="77777777" w:rsidR="003447AB" w:rsidRPr="003447AB" w:rsidRDefault="003447AB" w:rsidP="00EB43E4">
      <w:pPr>
        <w:pStyle w:val="ListParagraph"/>
        <w:numPr>
          <w:ilvl w:val="0"/>
          <w:numId w:val="48"/>
        </w:numPr>
        <w:jc w:val="both"/>
        <w:rPr>
          <w:rFonts w:ascii="Arial" w:hAnsi="Arial" w:cs="Arial"/>
        </w:rPr>
      </w:pPr>
      <w:r>
        <w:rPr>
          <w:rFonts w:ascii="Arial" w:hAnsi="Arial" w:cs="Arial"/>
        </w:rPr>
        <w:t>Nutrition guidance</w:t>
      </w:r>
    </w:p>
    <w:p w14:paraId="0810B03C" w14:textId="77777777" w:rsidR="003447AB" w:rsidRPr="003447AB" w:rsidRDefault="003447AB" w:rsidP="00EB43E4">
      <w:pPr>
        <w:pStyle w:val="ListParagraph"/>
        <w:numPr>
          <w:ilvl w:val="0"/>
          <w:numId w:val="48"/>
        </w:numPr>
        <w:jc w:val="both"/>
        <w:rPr>
          <w:rFonts w:ascii="Arial" w:hAnsi="Arial" w:cs="Arial"/>
        </w:rPr>
      </w:pPr>
      <w:r>
        <w:rPr>
          <w:rFonts w:ascii="Arial" w:hAnsi="Arial" w:cs="Arial"/>
        </w:rPr>
        <w:t>Recovery advice</w:t>
      </w:r>
    </w:p>
    <w:p w14:paraId="0345AEFD" w14:textId="77777777" w:rsidR="003447AB" w:rsidRPr="003447AB" w:rsidRDefault="003447AB" w:rsidP="00EB43E4">
      <w:pPr>
        <w:pStyle w:val="ListParagraph"/>
        <w:numPr>
          <w:ilvl w:val="0"/>
          <w:numId w:val="48"/>
        </w:numPr>
        <w:jc w:val="both"/>
        <w:rPr>
          <w:rFonts w:ascii="Arial" w:hAnsi="Arial" w:cs="Arial"/>
        </w:rPr>
      </w:pPr>
      <w:r>
        <w:rPr>
          <w:rFonts w:ascii="Arial" w:hAnsi="Arial" w:cs="Arial"/>
        </w:rPr>
        <w:t>Expert-created fitness content</w:t>
      </w:r>
    </w:p>
    <w:p w14:paraId="2356D470" w14:textId="77777777" w:rsidR="003447AB" w:rsidRPr="003447AB" w:rsidRDefault="003447AB" w:rsidP="00EB43E4">
      <w:pPr>
        <w:pStyle w:val="ListParagraph"/>
        <w:numPr>
          <w:ilvl w:val="0"/>
          <w:numId w:val="48"/>
        </w:numPr>
        <w:jc w:val="both"/>
        <w:rPr>
          <w:rFonts w:ascii="Arial" w:hAnsi="Arial" w:cs="Arial"/>
        </w:rPr>
      </w:pPr>
      <w:r>
        <w:rPr>
          <w:rFonts w:ascii="Arial" w:hAnsi="Arial" w:cs="Arial"/>
        </w:rPr>
        <w:t>Specialised fitness consultations</w:t>
      </w:r>
    </w:p>
    <w:p w14:paraId="55208CD4" w14:textId="77777777" w:rsidR="003447AB" w:rsidRPr="003447AB" w:rsidRDefault="003447AB" w:rsidP="00EB43E4">
      <w:pPr>
        <w:ind w:left="360"/>
        <w:jc w:val="both"/>
        <w:rPr>
          <w:rFonts w:ascii="Arial" w:hAnsi="Arial" w:cs="Arial"/>
        </w:rPr>
      </w:pPr>
      <w:r>
        <w:rPr>
          <w:rFonts w:ascii="Arial" w:hAnsi="Arial" w:cs="Arial"/>
        </w:rPr>
        <w:t>The platform may earn revenue by charging a service fee, taking a commission from expert service transactions, or offering paid expert listing features in future versions.</w:t>
      </w:r>
    </w:p>
    <w:p w14:paraId="5CC77E13" w14:textId="77777777" w:rsidR="003447AB" w:rsidRPr="003447AB" w:rsidRDefault="003447AB" w:rsidP="00EB43E4">
      <w:pPr>
        <w:pStyle w:val="Heading4"/>
        <w:ind w:firstLine="360"/>
        <w:jc w:val="both"/>
      </w:pPr>
      <w:r>
        <w:t>Prototype Payment Handling</w:t>
      </w:r>
    </w:p>
    <w:p w14:paraId="6C3C8FAB" w14:textId="77777777" w:rsidR="003447AB" w:rsidRPr="003447AB" w:rsidRDefault="003447AB" w:rsidP="00EB43E4">
      <w:pPr>
        <w:ind w:left="360"/>
        <w:jc w:val="both"/>
        <w:rPr>
          <w:rFonts w:ascii="Arial" w:hAnsi="Arial" w:cs="Arial"/>
        </w:rPr>
      </w:pPr>
      <w:r>
        <w:rPr>
          <w:rFonts w:ascii="Arial" w:hAnsi="Arial" w:cs="Arial"/>
        </w:rPr>
        <w:t>For the project prototype, subscription and expert payment features may be represented through simulated payment status or manually assigned access levels. Full payment gateway integration may be considered as a future enhancement because the main focus of the project is to demonstrate the platform’s feature access model, AI-assisted guidance, and expert service workflow.</w:t>
      </w:r>
    </w:p>
    <w:p w14:paraId="6A607B1F" w14:textId="77777777" w:rsidR="003447AB" w:rsidRPr="003447AB" w:rsidRDefault="003447AB" w:rsidP="00EB43E4">
      <w:pPr>
        <w:pStyle w:val="Heading4"/>
        <w:ind w:firstLine="360"/>
        <w:jc w:val="both"/>
      </w:pPr>
      <w:r>
        <w:t>Future Revenue Opportunities</w:t>
      </w:r>
    </w:p>
    <w:p w14:paraId="12603299" w14:textId="77777777" w:rsidR="003447AB" w:rsidRPr="003447AB" w:rsidRDefault="003447AB" w:rsidP="00EB43E4">
      <w:pPr>
        <w:ind w:left="360"/>
        <w:jc w:val="both"/>
        <w:rPr>
          <w:rFonts w:ascii="Arial" w:hAnsi="Arial" w:cs="Arial"/>
        </w:rPr>
      </w:pPr>
      <w:r>
        <w:rPr>
          <w:rFonts w:ascii="Arial" w:hAnsi="Arial" w:cs="Arial"/>
        </w:rPr>
        <w:t>In future development, Wise Workout may also consider additional revenue sources such as:</w:t>
      </w:r>
    </w:p>
    <w:p w14:paraId="0F81E55C" w14:textId="77777777" w:rsidR="003447AB" w:rsidRPr="003447AB" w:rsidRDefault="003447AB" w:rsidP="00EB43E4">
      <w:pPr>
        <w:pStyle w:val="ListParagraph"/>
        <w:numPr>
          <w:ilvl w:val="0"/>
          <w:numId w:val="47"/>
        </w:numPr>
        <w:jc w:val="both"/>
        <w:rPr>
          <w:rFonts w:ascii="Arial" w:hAnsi="Arial" w:cs="Arial"/>
        </w:rPr>
      </w:pPr>
      <w:r>
        <w:rPr>
          <w:rFonts w:ascii="Arial" w:hAnsi="Arial" w:cs="Arial"/>
        </w:rPr>
        <w:t>Sponsored fitness content</w:t>
      </w:r>
    </w:p>
    <w:p w14:paraId="0548C2BB" w14:textId="77777777" w:rsidR="003447AB" w:rsidRPr="003447AB" w:rsidRDefault="003447AB" w:rsidP="00EB43E4">
      <w:pPr>
        <w:pStyle w:val="ListParagraph"/>
        <w:numPr>
          <w:ilvl w:val="0"/>
          <w:numId w:val="47"/>
        </w:numPr>
        <w:jc w:val="both"/>
        <w:rPr>
          <w:rFonts w:ascii="Arial" w:hAnsi="Arial" w:cs="Arial"/>
        </w:rPr>
      </w:pPr>
      <w:r>
        <w:rPr>
          <w:rFonts w:ascii="Arial" w:hAnsi="Arial" w:cs="Arial"/>
        </w:rPr>
        <w:t>Partnerships with fitness brands</w:t>
      </w:r>
    </w:p>
    <w:p w14:paraId="53633E46" w14:textId="77777777" w:rsidR="003447AB" w:rsidRPr="003447AB" w:rsidRDefault="003447AB" w:rsidP="00EB43E4">
      <w:pPr>
        <w:pStyle w:val="ListParagraph"/>
        <w:numPr>
          <w:ilvl w:val="0"/>
          <w:numId w:val="47"/>
        </w:numPr>
        <w:jc w:val="both"/>
        <w:rPr>
          <w:rFonts w:ascii="Arial" w:hAnsi="Arial" w:cs="Arial"/>
        </w:rPr>
      </w:pPr>
      <w:r>
        <w:rPr>
          <w:rFonts w:ascii="Arial" w:hAnsi="Arial" w:cs="Arial"/>
        </w:rPr>
        <w:t>Featured expert listings</w:t>
      </w:r>
    </w:p>
    <w:p w14:paraId="2158E211" w14:textId="77777777" w:rsidR="003447AB" w:rsidRPr="003447AB" w:rsidRDefault="003447AB" w:rsidP="00EB43E4">
      <w:pPr>
        <w:pStyle w:val="ListParagraph"/>
        <w:numPr>
          <w:ilvl w:val="0"/>
          <w:numId w:val="47"/>
        </w:numPr>
        <w:jc w:val="both"/>
        <w:rPr>
          <w:rFonts w:ascii="Arial" w:hAnsi="Arial" w:cs="Arial"/>
        </w:rPr>
      </w:pPr>
      <w:r>
        <w:rPr>
          <w:rFonts w:ascii="Arial" w:hAnsi="Arial" w:cs="Arial"/>
        </w:rPr>
        <w:t>Corporate wellness packages</w:t>
      </w:r>
    </w:p>
    <w:p w14:paraId="69E56976" w14:textId="77777777" w:rsidR="003447AB" w:rsidRPr="003447AB" w:rsidRDefault="003447AB" w:rsidP="00EB43E4">
      <w:pPr>
        <w:pStyle w:val="ListParagraph"/>
        <w:numPr>
          <w:ilvl w:val="0"/>
          <w:numId w:val="47"/>
        </w:numPr>
        <w:jc w:val="both"/>
        <w:rPr>
          <w:rFonts w:ascii="Arial" w:hAnsi="Arial" w:cs="Arial"/>
        </w:rPr>
      </w:pPr>
      <w:r>
        <w:rPr>
          <w:rFonts w:ascii="Arial" w:hAnsi="Arial" w:cs="Arial"/>
        </w:rPr>
        <w:lastRenderedPageBreak/>
        <w:t>Premium digital fitness programmes</w:t>
      </w:r>
    </w:p>
    <w:p w14:paraId="210BB20E" w14:textId="77777777" w:rsidR="00AE4E84" w:rsidRDefault="003447AB" w:rsidP="00EB43E4">
      <w:pPr>
        <w:ind w:left="360"/>
        <w:jc w:val="both"/>
      </w:pPr>
      <w:r>
        <w:rPr>
          <w:rFonts w:ascii="Arial" w:hAnsi="Arial" w:cs="Arial"/>
        </w:rPr>
        <w:t>These future opportunities are not the main focus of the current prototype, but they show how the platform could expand if it grows beyond the initial version.</w:t>
      </w:r>
    </w:p>
    <w:p w14:paraId="58BA82EC" w14:textId="77777777" w:rsidR="003447AB" w:rsidRPr="005B5BA0" w:rsidRDefault="003447AB" w:rsidP="00EB43E4">
      <w:pPr>
        <w:ind w:left="360"/>
        <w:jc w:val="both"/>
      </w:pPr>
    </w:p>
    <w:p w14:paraId="063D8EA6" w14:textId="77777777" w:rsidR="00AE4E84" w:rsidRDefault="00AE4E84" w:rsidP="00EB43E4">
      <w:pPr>
        <w:pStyle w:val="Heading2"/>
        <w:numPr>
          <w:ilvl w:val="1"/>
          <w:numId w:val="15"/>
        </w:numPr>
        <w:jc w:val="both"/>
        <w:rPr>
          <w:rFonts w:cs="Arial"/>
        </w:rPr>
      </w:pPr>
      <w:bookmarkStart w:id="63" w:name="_Toc228664432"/>
      <w:r>
        <w:rPr>
          <w:rFonts w:cs="Arial"/>
        </w:rPr>
        <w:t>Justification of Business Model</w:t>
      </w:r>
      <w:bookmarkEnd w:id="63"/>
    </w:p>
    <w:p w14:paraId="029633E6" w14:textId="77777777" w:rsidR="003447AB" w:rsidRPr="003447AB" w:rsidRDefault="003447AB" w:rsidP="00EB43E4">
      <w:pPr>
        <w:ind w:left="360"/>
        <w:jc w:val="both"/>
        <w:rPr>
          <w:rFonts w:ascii="Arial" w:hAnsi="Arial" w:cs="Arial"/>
        </w:rPr>
      </w:pPr>
      <w:r>
        <w:rPr>
          <w:rFonts w:ascii="Arial" w:hAnsi="Arial" w:cs="Arial"/>
        </w:rPr>
        <w:t>The proposed business model is suitable for Wise Workout because it matches the way many modern fitness applications are monetised. Based on the research summary, many existing fitness apps use a freemium or subscription-based model, where basic features are free and advanced features such as analytics, personalised plans, AI coaching, and premium insights are offered through paid subscriptions.</w:t>
      </w:r>
    </w:p>
    <w:p w14:paraId="5751BDDE" w14:textId="77777777" w:rsidR="003447AB" w:rsidRPr="003447AB" w:rsidRDefault="003447AB" w:rsidP="00EB43E4">
      <w:pPr>
        <w:ind w:left="360"/>
        <w:jc w:val="both"/>
        <w:rPr>
          <w:rFonts w:ascii="Arial" w:hAnsi="Arial" w:cs="Arial"/>
        </w:rPr>
      </w:pPr>
      <w:r>
        <w:rPr>
          <w:rFonts w:ascii="Arial" w:hAnsi="Arial" w:cs="Arial"/>
        </w:rPr>
        <w:t>This model is appropriate because Wise Workout provides different levels of value to different types of users. Casual users may only need basic workout tracking and simple progress summaries, so the free tier allows them to use the platform without financial commitment. More committed users may want advanced analytics, full AI-assisted guidance, and personalised reports, making the premium tier suitable for them.</w:t>
      </w:r>
    </w:p>
    <w:p w14:paraId="75EDDA25" w14:textId="77777777" w:rsidR="003447AB" w:rsidRPr="003447AB" w:rsidRDefault="003447AB" w:rsidP="00EB43E4">
      <w:pPr>
        <w:ind w:left="360"/>
        <w:jc w:val="both"/>
        <w:rPr>
          <w:rFonts w:ascii="Arial" w:hAnsi="Arial" w:cs="Arial"/>
        </w:rPr>
      </w:pPr>
      <w:r>
        <w:rPr>
          <w:rFonts w:ascii="Arial" w:hAnsi="Arial" w:cs="Arial"/>
        </w:rPr>
        <w:t>The expert service layer also strengthens the business model because it provides value beyond automated fitness recommendations. While AI can help users understand activity patterns and receive general guidance, some users may still prefer professional advice from verified experts. By allowing users to request paid services from coaches, trainers, nutritionists, and recovery specialists, Wise Workout can support users with more specific fitness needs.</w:t>
      </w:r>
    </w:p>
    <w:p w14:paraId="40D6AEE2" w14:textId="77777777" w:rsidR="003447AB" w:rsidRPr="003447AB" w:rsidRDefault="003447AB" w:rsidP="00833038">
      <w:pPr>
        <w:ind w:left="360"/>
        <w:jc w:val="both"/>
        <w:rPr>
          <w:rFonts w:ascii="Arial" w:hAnsi="Arial" w:cs="Arial"/>
        </w:rPr>
      </w:pPr>
      <w:r>
        <w:rPr>
          <w:rFonts w:ascii="Arial" w:hAnsi="Arial" w:cs="Arial"/>
        </w:rPr>
        <w:t>This layered model also gives users flexibility. They can start with free features, upgrade to premium when they need deeper insights, and purchase expert services when they require professional support. This makes the platform more accessible while still creating opportunities for sustainable revenue.</w:t>
      </w:r>
    </w:p>
    <w:p w14:paraId="06FFEE3E" w14:textId="77777777" w:rsidR="00884C89" w:rsidRDefault="00356E2F" w:rsidP="00833038">
      <w:pPr>
        <w:ind w:left="360"/>
        <w:jc w:val="both"/>
      </w:pPr>
      <w:r>
        <w:rPr>
          <w:rFonts w:ascii="Arial" w:hAnsi="Arial" w:cs="Arial"/>
        </w:rPr>
        <w:t>Overall, the freemium, premium subscription, and paid expert service model supports Wise Workout’s goal of combining fitness tracking, AI-assisted guidance, progress analytics, structured fitness planning, social motivation, and expert-led support within a single platform.</w:t>
      </w:r>
    </w:p>
    <w:p w14:paraId="3924E4EE" w14:textId="77777777" w:rsidR="00664B55" w:rsidRDefault="00664B55" w:rsidP="00884C89">
      <w:pPr>
        <w:sectPr w:rsidR="00664B55" w:rsidSect="00AE4E84">
          <w:pgSz w:w="12240" w:h="15840"/>
          <w:pgMar w:top="1440" w:right="1440" w:bottom="1440" w:left="1440" w:header="720" w:footer="720" w:gutter="0"/>
          <w:cols w:space="720"/>
          <w:docGrid w:linePitch="360"/>
        </w:sectPr>
      </w:pPr>
    </w:p>
    <w:p w14:paraId="576F44BE" w14:textId="77777777" w:rsidR="00AE4E84" w:rsidRPr="005B5BA0" w:rsidRDefault="00AE4E84" w:rsidP="00AE4E84">
      <w:pPr>
        <w:pStyle w:val="Heading1"/>
        <w:numPr>
          <w:ilvl w:val="0"/>
          <w:numId w:val="15"/>
        </w:numPr>
        <w:pBdr>
          <w:bottom w:val="single" w:sz="6" w:space="1" w:color="auto"/>
        </w:pBdr>
        <w:rPr>
          <w:rFonts w:ascii="Arial" w:hAnsi="Arial" w:cs="Arial"/>
        </w:rPr>
      </w:pPr>
      <w:bookmarkStart w:id="64" w:name="_Toc228664433"/>
      <w:r>
        <w:rPr>
          <w:rFonts w:ascii="Arial" w:hAnsi="Arial" w:cs="Arial"/>
        </w:rPr>
        <w:lastRenderedPageBreak/>
        <w:t>Functional Hierarchy Diagram</w:t>
      </w:r>
      <w:bookmarkEnd w:id="64"/>
    </w:p>
    <w:p w14:paraId="0EFF582F" w14:textId="77777777" w:rsidR="006079A2" w:rsidRDefault="006079A2" w:rsidP="00EB3179">
      <w:pPr>
        <w:rPr>
          <w:rFonts w:ascii="Arial" w:hAnsi="Arial" w:cs="Arial"/>
        </w:rPr>
      </w:pPr>
    </w:p>
    <w:p w14:paraId="74E6CD40" w14:textId="164A732F" w:rsidR="00B81EEC" w:rsidRDefault="00DB7B2D" w:rsidP="00E756C4">
      <w:pPr>
        <w:rPr>
          <w:rFonts w:ascii="Arial" w:hAnsi="Arial" w:cs="Arial"/>
        </w:rPr>
      </w:pPr>
      <w:r w:rsidRPr="00DB7B2D">
        <w:rPr>
          <w:rFonts w:ascii="Arial" w:hAnsi="Arial" w:cs="Arial"/>
        </w:rPr>
        <w:drawing>
          <wp:inline distT="0" distB="0" distL="0" distR="0" wp14:anchorId="4131997B" wp14:editId="635FA9A7">
            <wp:extent cx="6858000" cy="7290435"/>
            <wp:effectExtent l="0" t="0" r="0" b="5715"/>
            <wp:docPr id="186071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10700" name=""/>
                    <pic:cNvPicPr/>
                  </pic:nvPicPr>
                  <pic:blipFill>
                    <a:blip r:embed="rId8"/>
                    <a:stretch>
                      <a:fillRect/>
                    </a:stretch>
                  </pic:blipFill>
                  <pic:spPr>
                    <a:xfrm>
                      <a:off x="0" y="0"/>
                      <a:ext cx="6858000" cy="7290435"/>
                    </a:xfrm>
                    <a:prstGeom prst="rect">
                      <a:avLst/>
                    </a:prstGeom>
                  </pic:spPr>
                </pic:pic>
              </a:graphicData>
            </a:graphic>
          </wp:inline>
        </w:drawing>
      </w:r>
    </w:p>
    <w:p w14:paraId="555D09B5" w14:textId="77777777" w:rsidR="00B81EEC" w:rsidRDefault="00B81EEC" w:rsidP="00AE4E84">
      <w:pPr>
        <w:ind w:left="360"/>
        <w:rPr>
          <w:rFonts w:ascii="Arial" w:hAnsi="Arial" w:cs="Arial"/>
        </w:rPr>
      </w:pPr>
    </w:p>
    <w:p w14:paraId="7AE76581" w14:textId="77777777" w:rsidR="00664B55" w:rsidRDefault="00664B55" w:rsidP="00664B55">
      <w:pPr>
        <w:rPr>
          <w:rFonts w:ascii="Arial" w:hAnsi="Arial" w:cs="Arial"/>
        </w:rPr>
        <w:sectPr w:rsidR="00664B55" w:rsidSect="00664B55">
          <w:pgSz w:w="12240" w:h="15840"/>
          <w:pgMar w:top="720" w:right="720" w:bottom="720" w:left="720" w:header="720" w:footer="720" w:gutter="0"/>
          <w:cols w:space="720"/>
          <w:docGrid w:linePitch="360"/>
        </w:sectPr>
      </w:pPr>
    </w:p>
    <w:p w14:paraId="1A2E0266" w14:textId="77777777" w:rsidR="00AE4E84" w:rsidRPr="005B5BA0" w:rsidRDefault="00AE4E84" w:rsidP="00AE4E84">
      <w:pPr>
        <w:pStyle w:val="Heading1"/>
        <w:numPr>
          <w:ilvl w:val="0"/>
          <w:numId w:val="15"/>
        </w:numPr>
        <w:pBdr>
          <w:bottom w:val="single" w:sz="6" w:space="1" w:color="auto"/>
        </w:pBdr>
        <w:rPr>
          <w:rFonts w:ascii="Arial" w:hAnsi="Arial" w:cs="Arial"/>
        </w:rPr>
      </w:pPr>
      <w:bookmarkStart w:id="65" w:name="_Toc228664434"/>
      <w:r>
        <w:rPr>
          <w:rFonts w:ascii="Arial" w:hAnsi="Arial" w:cs="Arial"/>
        </w:rPr>
        <w:lastRenderedPageBreak/>
        <w:t>Use Case Diagram and Description</w:t>
      </w:r>
      <w:bookmarkEnd w:id="65"/>
    </w:p>
    <w:p w14:paraId="721EB255" w14:textId="77777777" w:rsidR="006F689B" w:rsidRPr="006F689B" w:rsidRDefault="00D363BE" w:rsidP="006F689B">
      <w:pPr>
        <w:pStyle w:val="Heading2"/>
        <w:numPr>
          <w:ilvl w:val="1"/>
          <w:numId w:val="15"/>
        </w:numPr>
        <w:rPr>
          <w:rFonts w:cs="Arial"/>
        </w:rPr>
      </w:pPr>
      <w:bookmarkStart w:id="66" w:name="_Toc228664435"/>
      <w:r>
        <w:rPr>
          <w:rFonts w:cs="Arial"/>
        </w:rPr>
        <w:t>Preliminary User Stories</w:t>
      </w:r>
      <w:bookmarkEnd w:id="66"/>
    </w:p>
    <w:p w14:paraId="1EAC5853" w14:textId="77777777" w:rsidR="00D363BE" w:rsidRPr="00D363BE" w:rsidRDefault="00D363BE" w:rsidP="00833038">
      <w:pPr>
        <w:ind w:left="360"/>
        <w:jc w:val="both"/>
        <w:rPr>
          <w:rFonts w:ascii="Arial" w:hAnsi="Arial" w:cs="Arial"/>
        </w:rPr>
      </w:pPr>
      <w:r>
        <w:rPr>
          <w:rFonts w:ascii="Arial" w:hAnsi="Arial" w:cs="Arial"/>
        </w:rPr>
        <w:t>These user stories describe the main functions of Wise Workout from the perspective of each user type. They help identify what users need from the system and support the preparation of the preliminary use case diagram and use case descriptions.</w:t>
      </w:r>
    </w:p>
    <w:p w14:paraId="54C51BED" w14:textId="77777777" w:rsidR="00D363BE" w:rsidRPr="00D363BE" w:rsidRDefault="00D363BE" w:rsidP="00833038">
      <w:pPr>
        <w:ind w:left="360"/>
        <w:jc w:val="both"/>
        <w:rPr>
          <w:rFonts w:ascii="Arial" w:hAnsi="Arial" w:cs="Arial"/>
        </w:rPr>
      </w:pPr>
      <w:r>
        <w:rPr>
          <w:rFonts w:ascii="Arial" w:hAnsi="Arial" w:cs="Arial"/>
        </w:rPr>
        <w:t>These user stories are preliminary because they are based on the current project requirements and proposed product features. They may be refined further during the System Requirement Specification and Technical Design stages.</w:t>
      </w:r>
    </w:p>
    <w:p w14:paraId="28CD40A5" w14:textId="77777777" w:rsidR="006F689B" w:rsidRDefault="00D363BE" w:rsidP="00833038">
      <w:pPr>
        <w:ind w:left="360"/>
        <w:jc w:val="both"/>
        <w:rPr>
          <w:rFonts w:ascii="Arial" w:hAnsi="Arial" w:cs="Arial"/>
        </w:rPr>
      </w:pPr>
      <w:r>
        <w:rPr>
          <w:rFonts w:ascii="Arial" w:hAnsi="Arial" w:cs="Arial"/>
        </w:rPr>
        <w:t>The user stories are grouped according to the main user categories of the system: unregistered users, registered free users, registered premium users, expert users, and system administrators.</w:t>
      </w:r>
    </w:p>
    <w:p w14:paraId="6535C2D8" w14:textId="77777777" w:rsidR="00D363BE" w:rsidRPr="006F689B" w:rsidRDefault="00D363BE" w:rsidP="00D363BE">
      <w:pPr>
        <w:ind w:left="360"/>
      </w:pPr>
    </w:p>
    <w:p w14:paraId="5A80CE8E" w14:textId="77777777" w:rsidR="006F689B" w:rsidRDefault="006F689B" w:rsidP="006F689B">
      <w:pPr>
        <w:pStyle w:val="Heading3"/>
        <w:numPr>
          <w:ilvl w:val="2"/>
          <w:numId w:val="15"/>
        </w:numPr>
      </w:pPr>
      <w:bookmarkStart w:id="67" w:name="_Toc228664436"/>
      <w:r>
        <w:t>(</w:t>
      </w:r>
      <w:r>
        <w:rPr>
          <w:rFonts w:cs="Arial"/>
        </w:rPr>
        <w:t>Preliminary</w:t>
      </w:r>
      <w:r>
        <w:t xml:space="preserve"> User Stories) – Unregistered User</w:t>
      </w:r>
      <w:bookmarkEnd w:id="67"/>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36"/>
        <w:gridCol w:w="1512"/>
        <w:gridCol w:w="6408"/>
        <w:gridCol w:w="1655"/>
      </w:tblGrid>
      <w:tr w:rsidR="00EB0982" w:rsidRPr="00D80786" w14:paraId="08BD93E0" w14:textId="77777777">
        <w:trPr>
          <w:tblHeade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1A81019E" w14:textId="77777777" w:rsidR="00EB0982" w:rsidRPr="00D80786" w:rsidRDefault="00EB0982" w:rsidP="00EB0982">
            <w:pPr>
              <w:rPr>
                <w:rFonts w:ascii="Arial" w:hAnsi="Arial" w:cs="Arial"/>
                <w:lang w:val="en-US"/>
              </w:rPr>
            </w:pPr>
            <w:r w:rsidRPr="00D80786">
              <w:rPr>
                <w:rFonts w:ascii="Arial" w:hAnsi="Arial" w:cs="Arial"/>
                <w:b/>
                <w:lang w:val="en-US"/>
              </w:rPr>
              <w:t>User Story ID</w:t>
            </w:r>
          </w:p>
        </w:tc>
        <w:tc>
          <w:tcPr>
            <w:tcW w:w="1512"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6227D0AE" w14:textId="77777777" w:rsidR="00EB0982" w:rsidRPr="00D80786" w:rsidRDefault="00EB0982" w:rsidP="00EB0982">
            <w:pPr>
              <w:rPr>
                <w:rFonts w:ascii="Arial" w:hAnsi="Arial" w:cs="Arial"/>
                <w:lang w:val="en-US"/>
              </w:rPr>
            </w:pPr>
            <w:r w:rsidRPr="00D80786">
              <w:rPr>
                <w:rFonts w:ascii="Arial" w:hAnsi="Arial" w:cs="Arial"/>
                <w:b/>
                <w:lang w:val="en-US"/>
              </w:rPr>
              <w:t>User Type</w:t>
            </w:r>
          </w:p>
        </w:tc>
        <w:tc>
          <w:tcPr>
            <w:tcW w:w="6408"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2C7D8B96" w14:textId="77777777" w:rsidR="00EB0982" w:rsidRPr="00D80786" w:rsidRDefault="00EB0982" w:rsidP="00EB0982">
            <w:pPr>
              <w:rPr>
                <w:rFonts w:ascii="Arial" w:hAnsi="Arial" w:cs="Arial"/>
                <w:lang w:val="en-US"/>
              </w:rPr>
            </w:pPr>
            <w:r w:rsidRPr="00D80786">
              <w:rPr>
                <w:rFonts w:ascii="Arial" w:hAnsi="Arial" w:cs="Arial"/>
                <w:b/>
                <w:lang w:val="en-US"/>
              </w:rPr>
              <w:t>User Story</w:t>
            </w:r>
          </w:p>
        </w:tc>
        <w:tc>
          <w:tcPr>
            <w:tcW w:w="1655"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6760D44E" w14:textId="77777777" w:rsidR="00EB0982" w:rsidRPr="00D80786" w:rsidRDefault="00EB0982" w:rsidP="00EB0982">
            <w:pPr>
              <w:rPr>
                <w:rFonts w:ascii="Arial" w:hAnsi="Arial" w:cs="Arial"/>
                <w:lang w:val="en-US"/>
              </w:rPr>
            </w:pPr>
            <w:r w:rsidRPr="00D80786">
              <w:rPr>
                <w:rFonts w:ascii="Arial" w:hAnsi="Arial" w:cs="Arial"/>
                <w:b/>
                <w:lang w:val="en-US"/>
              </w:rPr>
              <w:t>Related Functional Requirement</w:t>
            </w:r>
          </w:p>
        </w:tc>
      </w:tr>
      <w:tr w:rsidR="00EB0982" w:rsidRPr="00D80786" w14:paraId="2579E772"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BDE9C30" w14:textId="77777777" w:rsidR="00EB0982" w:rsidRPr="00D80786" w:rsidRDefault="00EB0982" w:rsidP="00EB0982">
            <w:pPr>
              <w:rPr>
                <w:rFonts w:ascii="Arial" w:hAnsi="Arial" w:cs="Arial"/>
                <w:lang w:val="en-US"/>
              </w:rPr>
            </w:pPr>
            <w:r w:rsidRPr="00D80786">
              <w:rPr>
                <w:rFonts w:ascii="Arial" w:hAnsi="Arial" w:cs="Arial"/>
                <w:lang w:val="en-US"/>
              </w:rPr>
              <w:t>US01</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61AD6E5" w14:textId="77777777" w:rsidR="00EB0982" w:rsidRPr="00D80786" w:rsidRDefault="00EB0982" w:rsidP="00EB0982">
            <w:pPr>
              <w:rPr>
                <w:rFonts w:ascii="Arial" w:hAnsi="Arial" w:cs="Arial"/>
                <w:lang w:val="en-US"/>
              </w:rPr>
            </w:pPr>
            <w:r w:rsidRPr="00D80786">
              <w:rPr>
                <w:rFonts w:ascii="Arial" w:hAnsi="Arial" w:cs="Arial"/>
                <w:lang w:val="en-US"/>
              </w:rPr>
              <w:t>Unregistered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EB2F9F6" w14:textId="77777777" w:rsidR="00EB0982" w:rsidRPr="00D80786" w:rsidRDefault="00EB0982" w:rsidP="00EB0982">
            <w:pPr>
              <w:rPr>
                <w:rFonts w:ascii="Arial" w:hAnsi="Arial" w:cs="Arial"/>
                <w:lang w:val="en-US"/>
              </w:rPr>
            </w:pPr>
            <w:r w:rsidRPr="00D80786">
              <w:rPr>
                <w:rFonts w:ascii="Arial" w:hAnsi="Arial" w:cs="Arial"/>
                <w:lang w:val="en-US"/>
              </w:rPr>
              <w:t>As an unregistered user, I want to view the Wise Workout marketing website so that I can understand the platform before creating an account.</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32C4C5A" w14:textId="77777777" w:rsidR="00EB0982" w:rsidRPr="00D80786" w:rsidRDefault="00EB0982" w:rsidP="00EB0982">
            <w:pPr>
              <w:rPr>
                <w:rFonts w:ascii="Arial" w:hAnsi="Arial" w:cs="Arial"/>
                <w:lang w:val="en-US"/>
              </w:rPr>
            </w:pPr>
            <w:r w:rsidRPr="00D80786">
              <w:rPr>
                <w:rFonts w:ascii="Arial" w:hAnsi="Arial" w:cs="Arial"/>
                <w:lang w:val="en-US"/>
              </w:rPr>
              <w:t>Marketing Website</w:t>
            </w:r>
          </w:p>
        </w:tc>
      </w:tr>
      <w:tr w:rsidR="00EB0982" w:rsidRPr="00D80786" w14:paraId="645D6BAE"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50B0D695" w14:textId="77777777" w:rsidR="00EB0982" w:rsidRPr="00D80786" w:rsidRDefault="00EB0982" w:rsidP="00EB0982">
            <w:pPr>
              <w:rPr>
                <w:rFonts w:ascii="Arial" w:hAnsi="Arial" w:cs="Arial"/>
                <w:lang w:val="en-US"/>
              </w:rPr>
            </w:pPr>
            <w:r w:rsidRPr="00D80786">
              <w:rPr>
                <w:rFonts w:ascii="Arial" w:hAnsi="Arial" w:cs="Arial"/>
                <w:lang w:val="en-US"/>
              </w:rPr>
              <w:t>US02</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2B24E7A0" w14:textId="77777777" w:rsidR="00EB0982" w:rsidRPr="00D80786" w:rsidRDefault="00EB0982" w:rsidP="00EB0982">
            <w:pPr>
              <w:rPr>
                <w:rFonts w:ascii="Arial" w:hAnsi="Arial" w:cs="Arial"/>
                <w:lang w:val="en-US"/>
              </w:rPr>
            </w:pPr>
            <w:r w:rsidRPr="00D80786">
              <w:rPr>
                <w:rFonts w:ascii="Arial" w:hAnsi="Arial" w:cs="Arial"/>
                <w:lang w:val="en-US"/>
              </w:rPr>
              <w:t>Unregistered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1D6A244" w14:textId="77777777" w:rsidR="00EB0982" w:rsidRPr="00D80786" w:rsidRDefault="00553721" w:rsidP="00EB0982">
            <w:pPr>
              <w:rPr>
                <w:rFonts w:ascii="Arial" w:hAnsi="Arial" w:cs="Arial"/>
                <w:lang w:val="en-US"/>
              </w:rPr>
            </w:pPr>
            <w:r w:rsidRPr="00D80786">
              <w:rPr>
                <w:rFonts w:ascii="Arial" w:hAnsi="Arial" w:cs="Arial"/>
              </w:rPr>
              <w:t>As an unregistered user, I want to view app features, subscription highlights, and pricing so that I can understand the difference between free and premium access.</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621BECEF" w14:textId="77777777" w:rsidR="00EB0982" w:rsidRPr="00D80786" w:rsidRDefault="00EB0982" w:rsidP="00EB0982">
            <w:pPr>
              <w:rPr>
                <w:rFonts w:ascii="Arial" w:hAnsi="Arial" w:cs="Arial"/>
                <w:lang w:val="en-US"/>
              </w:rPr>
            </w:pPr>
            <w:r w:rsidRPr="00D80786">
              <w:rPr>
                <w:rFonts w:ascii="Arial" w:hAnsi="Arial" w:cs="Arial"/>
                <w:lang w:val="en-US"/>
              </w:rPr>
              <w:t>FR11, Marketing Website</w:t>
            </w:r>
          </w:p>
        </w:tc>
      </w:tr>
      <w:tr w:rsidR="00EB0982" w:rsidRPr="00D80786" w14:paraId="43885B1E"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EF8F0C3" w14:textId="77777777" w:rsidR="00EB0982" w:rsidRPr="00D80786" w:rsidRDefault="00EB0982" w:rsidP="00EB0982">
            <w:pPr>
              <w:rPr>
                <w:rFonts w:ascii="Arial" w:hAnsi="Arial" w:cs="Arial"/>
                <w:lang w:val="en-US"/>
              </w:rPr>
            </w:pPr>
            <w:r w:rsidRPr="00D80786">
              <w:rPr>
                <w:rFonts w:ascii="Arial" w:hAnsi="Arial" w:cs="Arial"/>
                <w:lang w:val="en-US"/>
              </w:rPr>
              <w:t>US03</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F396106" w14:textId="77777777" w:rsidR="00EB0982" w:rsidRPr="00D80786" w:rsidRDefault="00EB0982" w:rsidP="00EB0982">
            <w:pPr>
              <w:rPr>
                <w:rFonts w:ascii="Arial" w:hAnsi="Arial" w:cs="Arial"/>
                <w:lang w:val="en-US"/>
              </w:rPr>
            </w:pPr>
            <w:r w:rsidRPr="00D80786">
              <w:rPr>
                <w:rFonts w:ascii="Arial" w:hAnsi="Arial" w:cs="Arial"/>
                <w:lang w:val="en-US"/>
              </w:rPr>
              <w:t>Unregistered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74C0A82" w14:textId="77777777" w:rsidR="00EB0982" w:rsidRPr="00D80786" w:rsidRDefault="00A8199C" w:rsidP="00EB0982">
            <w:pPr>
              <w:rPr>
                <w:rFonts w:ascii="Arial" w:hAnsi="Arial" w:cs="Arial"/>
                <w:lang w:val="en-US"/>
              </w:rPr>
            </w:pPr>
            <w:r w:rsidRPr="00D80786">
              <w:rPr>
                <w:rFonts w:ascii="Arial" w:hAnsi="Arial" w:cs="Arial"/>
              </w:rPr>
              <w:t>As an unregistered user, I want to view expert information so that I can understand what types of professional support are available through the platform.</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7B3BE335" w14:textId="77777777" w:rsidR="00EB0982" w:rsidRPr="00D80786" w:rsidRDefault="00EB0982" w:rsidP="00EB0982">
            <w:pPr>
              <w:rPr>
                <w:rFonts w:ascii="Arial" w:hAnsi="Arial" w:cs="Arial"/>
                <w:lang w:val="en-US"/>
              </w:rPr>
            </w:pPr>
            <w:r w:rsidRPr="00D80786">
              <w:rPr>
                <w:rFonts w:ascii="Arial" w:hAnsi="Arial" w:cs="Arial"/>
                <w:lang w:val="en-US"/>
              </w:rPr>
              <w:t>FR9, Marketing Website</w:t>
            </w:r>
          </w:p>
        </w:tc>
      </w:tr>
      <w:tr w:rsidR="00EB0982" w:rsidRPr="00D80786" w14:paraId="7366E77E"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611C7945" w14:textId="77777777" w:rsidR="00EB0982" w:rsidRPr="00D80786" w:rsidRDefault="00EB0982" w:rsidP="00EB0982">
            <w:pPr>
              <w:rPr>
                <w:rFonts w:ascii="Arial" w:hAnsi="Arial" w:cs="Arial"/>
                <w:lang w:val="en-US"/>
              </w:rPr>
            </w:pPr>
            <w:r w:rsidRPr="00D80786">
              <w:rPr>
                <w:rFonts w:ascii="Arial" w:hAnsi="Arial" w:cs="Arial"/>
                <w:lang w:val="en-US"/>
              </w:rPr>
              <w:t>US04</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C653112" w14:textId="77777777" w:rsidR="00EB0982" w:rsidRPr="00D80786" w:rsidRDefault="00EB0982" w:rsidP="00EB0982">
            <w:pPr>
              <w:rPr>
                <w:rFonts w:ascii="Arial" w:hAnsi="Arial" w:cs="Arial"/>
                <w:lang w:val="en-US"/>
              </w:rPr>
            </w:pPr>
            <w:r w:rsidRPr="00D80786">
              <w:rPr>
                <w:rFonts w:ascii="Arial" w:hAnsi="Arial" w:cs="Arial"/>
                <w:lang w:val="en-US"/>
              </w:rPr>
              <w:t>Unregistered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711853AE" w14:textId="77777777" w:rsidR="00EB0982" w:rsidRPr="00D80786" w:rsidRDefault="00EB0982" w:rsidP="00EB0982">
            <w:pPr>
              <w:rPr>
                <w:rFonts w:ascii="Arial" w:hAnsi="Arial" w:cs="Arial"/>
                <w:lang w:val="en-US"/>
              </w:rPr>
            </w:pPr>
            <w:r w:rsidRPr="00D80786">
              <w:rPr>
                <w:rFonts w:ascii="Arial" w:hAnsi="Arial" w:cs="Arial"/>
                <w:lang w:val="en-US"/>
              </w:rPr>
              <w:t>As an unregistered user, I want to contact support so that I can ask questions about the platform before creating an account.</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D4F39BD" w14:textId="77777777" w:rsidR="00EB0982" w:rsidRPr="00D80786" w:rsidRDefault="00EB0982" w:rsidP="00EB0982">
            <w:pPr>
              <w:rPr>
                <w:rFonts w:ascii="Arial" w:hAnsi="Arial" w:cs="Arial"/>
                <w:lang w:val="en-US"/>
              </w:rPr>
            </w:pPr>
            <w:r w:rsidRPr="00D80786">
              <w:rPr>
                <w:rFonts w:ascii="Arial" w:hAnsi="Arial" w:cs="Arial"/>
                <w:lang w:val="en-US"/>
              </w:rPr>
              <w:t>Marketing Website, FR12</w:t>
            </w:r>
          </w:p>
        </w:tc>
      </w:tr>
      <w:tr w:rsidR="00EB0982" w:rsidRPr="00D80786" w14:paraId="2CC2416D"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4DCBB2D3" w14:textId="77777777" w:rsidR="00EB0982" w:rsidRPr="00D80786" w:rsidRDefault="00EB0982" w:rsidP="00EB0982">
            <w:pPr>
              <w:rPr>
                <w:rFonts w:ascii="Arial" w:hAnsi="Arial" w:cs="Arial"/>
                <w:lang w:val="en-US"/>
              </w:rPr>
            </w:pPr>
            <w:r w:rsidRPr="00D80786">
              <w:rPr>
                <w:rFonts w:ascii="Arial" w:hAnsi="Arial" w:cs="Arial"/>
                <w:lang w:val="en-US"/>
              </w:rPr>
              <w:t>US05</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A9831C8" w14:textId="77777777" w:rsidR="00EB0982" w:rsidRPr="00D80786" w:rsidRDefault="00EB0982" w:rsidP="00EB0982">
            <w:pPr>
              <w:rPr>
                <w:rFonts w:ascii="Arial" w:hAnsi="Arial" w:cs="Arial"/>
                <w:lang w:val="en-US"/>
              </w:rPr>
            </w:pPr>
            <w:r w:rsidRPr="00D80786">
              <w:rPr>
                <w:rFonts w:ascii="Arial" w:hAnsi="Arial" w:cs="Arial"/>
                <w:lang w:val="en-US"/>
              </w:rPr>
              <w:t>Unregistered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BBA7310" w14:textId="77777777" w:rsidR="00EB0982" w:rsidRPr="00D80786" w:rsidRDefault="00EB0982" w:rsidP="00EB0982">
            <w:pPr>
              <w:rPr>
                <w:rFonts w:ascii="Arial" w:hAnsi="Arial" w:cs="Arial"/>
                <w:lang w:val="en-US"/>
              </w:rPr>
            </w:pPr>
            <w:r w:rsidRPr="00D80786">
              <w:rPr>
                <w:rFonts w:ascii="Arial" w:hAnsi="Arial" w:cs="Arial"/>
                <w:lang w:val="en-US"/>
              </w:rPr>
              <w:t>As an unregistered user, I want to create an account so that I can become a registered user and access the mobile application.</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ADD0980" w14:textId="77777777" w:rsidR="00EB0982" w:rsidRPr="00D80786" w:rsidRDefault="00EB0982" w:rsidP="00EB0982">
            <w:pPr>
              <w:rPr>
                <w:rFonts w:ascii="Arial" w:hAnsi="Arial" w:cs="Arial"/>
                <w:lang w:val="en-US"/>
              </w:rPr>
            </w:pPr>
            <w:r w:rsidRPr="00D80786">
              <w:rPr>
                <w:rFonts w:ascii="Arial" w:hAnsi="Arial" w:cs="Arial"/>
                <w:lang w:val="en-US"/>
              </w:rPr>
              <w:t>FR1</w:t>
            </w:r>
          </w:p>
        </w:tc>
      </w:tr>
      <w:tr w:rsidR="00EB0982" w:rsidRPr="00D80786" w14:paraId="2EA7E46D"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354C8D7" w14:textId="77777777" w:rsidR="00EB0982" w:rsidRPr="00D80786" w:rsidRDefault="00EB0982" w:rsidP="00EB0982">
            <w:pPr>
              <w:rPr>
                <w:rFonts w:ascii="Arial" w:hAnsi="Arial" w:cs="Arial"/>
                <w:lang w:val="en-US"/>
              </w:rPr>
            </w:pPr>
            <w:r w:rsidRPr="00D80786">
              <w:rPr>
                <w:rFonts w:ascii="Arial" w:hAnsi="Arial" w:cs="Arial"/>
                <w:lang w:val="en-US"/>
              </w:rPr>
              <w:lastRenderedPageBreak/>
              <w:t>US06</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56A9BC91" w14:textId="77777777" w:rsidR="00EB0982" w:rsidRPr="00D80786" w:rsidRDefault="00EB0982" w:rsidP="00EB0982">
            <w:pPr>
              <w:rPr>
                <w:rFonts w:ascii="Arial" w:hAnsi="Arial" w:cs="Arial"/>
                <w:lang w:val="en-US"/>
              </w:rPr>
            </w:pPr>
            <w:r w:rsidRPr="00D80786">
              <w:rPr>
                <w:rFonts w:ascii="Arial" w:hAnsi="Arial" w:cs="Arial"/>
                <w:lang w:val="en-US"/>
              </w:rPr>
              <w:t>Unregistered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8B3E60F" w14:textId="77777777" w:rsidR="00EB0982" w:rsidRPr="00D80786" w:rsidRDefault="00EB0982" w:rsidP="00EB0982">
            <w:pPr>
              <w:rPr>
                <w:rFonts w:ascii="Arial" w:hAnsi="Arial" w:cs="Arial"/>
                <w:lang w:val="en-US"/>
              </w:rPr>
            </w:pPr>
            <w:r w:rsidRPr="00D80786">
              <w:rPr>
                <w:rFonts w:ascii="Arial" w:hAnsi="Arial" w:cs="Arial"/>
                <w:lang w:val="en-US"/>
              </w:rPr>
              <w:t>As an unregistered user, I want to apply as an expert so that I can offer professional fitness or wellness services through the platform after approval.</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88DB00E" w14:textId="77777777" w:rsidR="00EB0982" w:rsidRPr="00D80786" w:rsidRDefault="00EB0982" w:rsidP="00EB0982">
            <w:pPr>
              <w:rPr>
                <w:rFonts w:ascii="Arial" w:hAnsi="Arial" w:cs="Arial"/>
                <w:lang w:val="en-US"/>
              </w:rPr>
            </w:pPr>
            <w:r w:rsidRPr="00D80786">
              <w:rPr>
                <w:rFonts w:ascii="Arial" w:hAnsi="Arial" w:cs="Arial"/>
                <w:lang w:val="en-US"/>
              </w:rPr>
              <w:t>FR1, FR8, FR12</w:t>
            </w:r>
          </w:p>
        </w:tc>
      </w:tr>
    </w:tbl>
    <w:p w14:paraId="79F2ED2E" w14:textId="77777777" w:rsidR="00B11F62" w:rsidRPr="00D80786" w:rsidRDefault="00B11F62" w:rsidP="006F689B">
      <w:pPr>
        <w:rPr>
          <w:rFonts w:ascii="Arial" w:hAnsi="Arial" w:cs="Arial"/>
        </w:rPr>
      </w:pPr>
    </w:p>
    <w:p w14:paraId="7781F7C4" w14:textId="77777777" w:rsidR="006F689B" w:rsidRPr="00D80786" w:rsidRDefault="006F689B" w:rsidP="006F689B">
      <w:pPr>
        <w:pStyle w:val="Heading3"/>
        <w:numPr>
          <w:ilvl w:val="2"/>
          <w:numId w:val="15"/>
        </w:numPr>
        <w:rPr>
          <w:rFonts w:cs="Arial"/>
        </w:rPr>
      </w:pPr>
      <w:bookmarkStart w:id="68" w:name="_Toc228664437"/>
      <w:r w:rsidRPr="00D80786">
        <w:rPr>
          <w:rFonts w:cs="Arial"/>
        </w:rPr>
        <w:t>(Preliminary User Stories) – Registered Free User</w:t>
      </w:r>
      <w:bookmarkEnd w:id="68"/>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36"/>
        <w:gridCol w:w="1512"/>
        <w:gridCol w:w="6408"/>
        <w:gridCol w:w="1655"/>
      </w:tblGrid>
      <w:tr w:rsidR="00EB0982" w:rsidRPr="00D80786" w14:paraId="4F6397E1" w14:textId="77777777">
        <w:trPr>
          <w:tblHeade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500B165C" w14:textId="77777777" w:rsidR="00EB0982" w:rsidRPr="00D80786" w:rsidRDefault="00EB0982" w:rsidP="00EB0982">
            <w:pPr>
              <w:rPr>
                <w:rFonts w:ascii="Arial" w:hAnsi="Arial" w:cs="Arial"/>
                <w:lang w:val="en-US"/>
              </w:rPr>
            </w:pPr>
            <w:r w:rsidRPr="00D80786">
              <w:rPr>
                <w:rFonts w:ascii="Arial" w:hAnsi="Arial" w:cs="Arial"/>
                <w:b/>
                <w:lang w:val="en-US"/>
              </w:rPr>
              <w:t>User Story ID</w:t>
            </w:r>
          </w:p>
        </w:tc>
        <w:tc>
          <w:tcPr>
            <w:tcW w:w="1512"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5465A083" w14:textId="77777777" w:rsidR="00EB0982" w:rsidRPr="00D80786" w:rsidRDefault="00EB0982" w:rsidP="00EB0982">
            <w:pPr>
              <w:rPr>
                <w:rFonts w:ascii="Arial" w:hAnsi="Arial" w:cs="Arial"/>
                <w:lang w:val="en-US"/>
              </w:rPr>
            </w:pPr>
            <w:r w:rsidRPr="00D80786">
              <w:rPr>
                <w:rFonts w:ascii="Arial" w:hAnsi="Arial" w:cs="Arial"/>
                <w:b/>
                <w:lang w:val="en-US"/>
              </w:rPr>
              <w:t>User Type</w:t>
            </w:r>
          </w:p>
        </w:tc>
        <w:tc>
          <w:tcPr>
            <w:tcW w:w="6408"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59CB9A4E" w14:textId="77777777" w:rsidR="00EB0982" w:rsidRPr="00D80786" w:rsidRDefault="00EB0982" w:rsidP="00EB0982">
            <w:pPr>
              <w:rPr>
                <w:rFonts w:ascii="Arial" w:hAnsi="Arial" w:cs="Arial"/>
                <w:lang w:val="en-US"/>
              </w:rPr>
            </w:pPr>
            <w:r w:rsidRPr="00D80786">
              <w:rPr>
                <w:rFonts w:ascii="Arial" w:hAnsi="Arial" w:cs="Arial"/>
                <w:b/>
                <w:lang w:val="en-US"/>
              </w:rPr>
              <w:t>User Story</w:t>
            </w:r>
          </w:p>
        </w:tc>
        <w:tc>
          <w:tcPr>
            <w:tcW w:w="1655"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72EB7E92" w14:textId="77777777" w:rsidR="00EB0982" w:rsidRPr="00D80786" w:rsidRDefault="00EB0982" w:rsidP="00EB0982">
            <w:pPr>
              <w:rPr>
                <w:rFonts w:ascii="Arial" w:hAnsi="Arial" w:cs="Arial"/>
                <w:lang w:val="en-US"/>
              </w:rPr>
            </w:pPr>
            <w:r w:rsidRPr="00D80786">
              <w:rPr>
                <w:rFonts w:ascii="Arial" w:hAnsi="Arial" w:cs="Arial"/>
                <w:b/>
                <w:lang w:val="en-US"/>
              </w:rPr>
              <w:t>Related Functional Requirement</w:t>
            </w:r>
          </w:p>
        </w:tc>
      </w:tr>
      <w:tr w:rsidR="00EB0982" w:rsidRPr="00D80786" w14:paraId="08F44C32"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AC681DC" w14:textId="77777777" w:rsidR="00EB0982" w:rsidRPr="00D80786" w:rsidRDefault="00EB0982" w:rsidP="00EB0982">
            <w:pPr>
              <w:rPr>
                <w:rFonts w:ascii="Arial" w:hAnsi="Arial" w:cs="Arial"/>
                <w:lang w:val="en-US"/>
              </w:rPr>
            </w:pPr>
            <w:r w:rsidRPr="00D80786">
              <w:rPr>
                <w:rFonts w:ascii="Arial" w:hAnsi="Arial" w:cs="Arial"/>
                <w:lang w:val="en-US"/>
              </w:rPr>
              <w:t>US07</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C7096B5"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6528A07"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log in securely so that I can access my account and use the basic features of the platform.</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785F427" w14:textId="77777777" w:rsidR="00EB0982" w:rsidRPr="00D80786" w:rsidRDefault="00EB0982" w:rsidP="00EB0982">
            <w:pPr>
              <w:rPr>
                <w:rFonts w:ascii="Arial" w:hAnsi="Arial" w:cs="Arial"/>
                <w:lang w:val="en-US"/>
              </w:rPr>
            </w:pPr>
            <w:r w:rsidRPr="00D80786">
              <w:rPr>
                <w:rFonts w:ascii="Arial" w:hAnsi="Arial" w:cs="Arial"/>
                <w:lang w:val="en-US"/>
              </w:rPr>
              <w:t>FR1</w:t>
            </w:r>
          </w:p>
        </w:tc>
      </w:tr>
      <w:tr w:rsidR="00EB0982" w:rsidRPr="00D80786" w14:paraId="01C0D01E"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F1BCD58" w14:textId="77777777" w:rsidR="00EB0982" w:rsidRPr="00D80786" w:rsidRDefault="00EB0982" w:rsidP="00EB0982">
            <w:pPr>
              <w:rPr>
                <w:rFonts w:ascii="Arial" w:hAnsi="Arial" w:cs="Arial"/>
                <w:lang w:val="en-US"/>
              </w:rPr>
            </w:pPr>
            <w:r w:rsidRPr="00D80786">
              <w:rPr>
                <w:rFonts w:ascii="Arial" w:hAnsi="Arial" w:cs="Arial"/>
                <w:lang w:val="en-US"/>
              </w:rPr>
              <w:t>US08</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08A15EC5"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1BD6F14"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log out of my account so that I can securely end my session after using the platform.</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B5B1EFE" w14:textId="77777777" w:rsidR="00EB0982" w:rsidRPr="00D80786" w:rsidRDefault="00EB0982" w:rsidP="00EB0982">
            <w:pPr>
              <w:rPr>
                <w:rFonts w:ascii="Arial" w:hAnsi="Arial" w:cs="Arial"/>
                <w:lang w:val="en-US"/>
              </w:rPr>
            </w:pPr>
            <w:r w:rsidRPr="00D80786">
              <w:rPr>
                <w:rFonts w:ascii="Arial" w:hAnsi="Arial" w:cs="Arial"/>
                <w:lang w:val="en-US"/>
              </w:rPr>
              <w:t>FR1</w:t>
            </w:r>
          </w:p>
        </w:tc>
      </w:tr>
      <w:tr w:rsidR="00EB0982" w:rsidRPr="00D80786" w14:paraId="24D8E84A"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CFCBA35" w14:textId="77777777" w:rsidR="00EB0982" w:rsidRPr="00D80786" w:rsidRDefault="00EB0982" w:rsidP="00EB0982">
            <w:pPr>
              <w:rPr>
                <w:rFonts w:ascii="Arial" w:hAnsi="Arial" w:cs="Arial"/>
                <w:lang w:val="en-US"/>
              </w:rPr>
            </w:pPr>
            <w:r w:rsidRPr="00D80786">
              <w:rPr>
                <w:rFonts w:ascii="Arial" w:hAnsi="Arial" w:cs="Arial"/>
                <w:lang w:val="en-US"/>
              </w:rPr>
              <w:t>US09</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6805CA5"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56F0B2B"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reset my password so that I can regain access if I forget my login details.</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700C59AB" w14:textId="77777777" w:rsidR="00EB0982" w:rsidRPr="00D80786" w:rsidRDefault="00EB0982" w:rsidP="00EB0982">
            <w:pPr>
              <w:rPr>
                <w:rFonts w:ascii="Arial" w:hAnsi="Arial" w:cs="Arial"/>
                <w:lang w:val="en-US"/>
              </w:rPr>
            </w:pPr>
            <w:r w:rsidRPr="00D80786">
              <w:rPr>
                <w:rFonts w:ascii="Arial" w:hAnsi="Arial" w:cs="Arial"/>
                <w:lang w:val="en-US"/>
              </w:rPr>
              <w:t>FR1</w:t>
            </w:r>
          </w:p>
        </w:tc>
      </w:tr>
      <w:tr w:rsidR="00EB0982" w:rsidRPr="00D80786" w14:paraId="70E9647D"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0541967" w14:textId="77777777" w:rsidR="00EB0982" w:rsidRPr="00D80786" w:rsidRDefault="00EB0982" w:rsidP="00EB0982">
            <w:pPr>
              <w:rPr>
                <w:rFonts w:ascii="Arial" w:hAnsi="Arial" w:cs="Arial"/>
                <w:lang w:val="en-US"/>
              </w:rPr>
            </w:pPr>
            <w:r w:rsidRPr="00D80786">
              <w:rPr>
                <w:rFonts w:ascii="Arial" w:hAnsi="Arial" w:cs="Arial"/>
                <w:lang w:val="en-US"/>
              </w:rPr>
              <w:t>US10</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255F58F0"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55E3C4D4"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access the prototype mobile application after logging in so that I can install or use the application during the project prototype.</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E02EA76" w14:textId="77777777" w:rsidR="00EB0982" w:rsidRPr="00D80786" w:rsidRDefault="00EB0982" w:rsidP="00EB0982">
            <w:pPr>
              <w:rPr>
                <w:rFonts w:ascii="Arial" w:hAnsi="Arial" w:cs="Arial"/>
                <w:lang w:val="en-US"/>
              </w:rPr>
            </w:pPr>
            <w:r w:rsidRPr="00D80786">
              <w:rPr>
                <w:rFonts w:ascii="Arial" w:hAnsi="Arial" w:cs="Arial"/>
                <w:lang w:val="en-US"/>
              </w:rPr>
              <w:t>FR1, Marketing Website</w:t>
            </w:r>
          </w:p>
        </w:tc>
      </w:tr>
      <w:tr w:rsidR="00EB0982" w:rsidRPr="00D80786" w14:paraId="67BB0049"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44C11562" w14:textId="77777777" w:rsidR="00EB0982" w:rsidRPr="00D80786" w:rsidRDefault="00EB0982" w:rsidP="00EB0982">
            <w:pPr>
              <w:rPr>
                <w:rFonts w:ascii="Arial" w:hAnsi="Arial" w:cs="Arial"/>
                <w:lang w:val="en-US"/>
              </w:rPr>
            </w:pPr>
            <w:r w:rsidRPr="00D80786">
              <w:rPr>
                <w:rFonts w:ascii="Arial" w:hAnsi="Arial" w:cs="Arial"/>
                <w:lang w:val="en-US"/>
              </w:rPr>
              <w:t>US11</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E5E21C0"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C4191BA"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create and update my fitness profile so that the system can understand my goals, preferences, and fitness needs.</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A805148" w14:textId="77777777" w:rsidR="00EB0982" w:rsidRPr="00D80786" w:rsidRDefault="00EB0982" w:rsidP="00EB0982">
            <w:pPr>
              <w:rPr>
                <w:rFonts w:ascii="Arial" w:hAnsi="Arial" w:cs="Arial"/>
                <w:lang w:val="en-US"/>
              </w:rPr>
            </w:pPr>
            <w:r w:rsidRPr="00D80786">
              <w:rPr>
                <w:rFonts w:ascii="Arial" w:hAnsi="Arial" w:cs="Arial"/>
                <w:lang w:val="en-US"/>
              </w:rPr>
              <w:t>FR2</w:t>
            </w:r>
          </w:p>
        </w:tc>
      </w:tr>
      <w:tr w:rsidR="00EB0982" w:rsidRPr="00D80786" w14:paraId="01468CD1"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0C06D527" w14:textId="77777777" w:rsidR="00EB0982" w:rsidRPr="00D80786" w:rsidRDefault="00EB0982" w:rsidP="00EB0982">
            <w:pPr>
              <w:rPr>
                <w:rFonts w:ascii="Arial" w:hAnsi="Arial" w:cs="Arial"/>
                <w:lang w:val="en-US"/>
              </w:rPr>
            </w:pPr>
            <w:r w:rsidRPr="00D80786">
              <w:rPr>
                <w:rFonts w:ascii="Arial" w:hAnsi="Arial" w:cs="Arial"/>
                <w:lang w:val="en-US"/>
              </w:rPr>
              <w:t>US12</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7D2BEA78"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8CEEB5E"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record and manage workout activities so that I can keep my exercise history accurate.</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55282CAB" w14:textId="77777777" w:rsidR="00EB0982" w:rsidRPr="00D80786" w:rsidRDefault="00EB0982" w:rsidP="00EB0982">
            <w:pPr>
              <w:rPr>
                <w:rFonts w:ascii="Arial" w:hAnsi="Arial" w:cs="Arial"/>
                <w:lang w:val="en-US"/>
              </w:rPr>
            </w:pPr>
            <w:r w:rsidRPr="00D80786">
              <w:rPr>
                <w:rFonts w:ascii="Arial" w:hAnsi="Arial" w:cs="Arial"/>
                <w:lang w:val="en-US"/>
              </w:rPr>
              <w:t>FR3</w:t>
            </w:r>
          </w:p>
        </w:tc>
      </w:tr>
      <w:tr w:rsidR="00EB0982" w:rsidRPr="00D80786" w14:paraId="4E7A066D"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0A94E899" w14:textId="77777777" w:rsidR="00EB0982" w:rsidRPr="00D80786" w:rsidRDefault="00EB0982" w:rsidP="00EB0982">
            <w:pPr>
              <w:rPr>
                <w:rFonts w:ascii="Arial" w:hAnsi="Arial" w:cs="Arial"/>
                <w:lang w:val="en-US"/>
              </w:rPr>
            </w:pPr>
            <w:r w:rsidRPr="00D80786">
              <w:rPr>
                <w:rFonts w:ascii="Arial" w:hAnsi="Arial" w:cs="Arial"/>
                <w:lang w:val="en-US"/>
              </w:rPr>
              <w:t>US13</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0DABF1AE"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86352C1" w14:textId="77777777" w:rsidR="00EB0982" w:rsidRPr="00D80786" w:rsidRDefault="00EB0982" w:rsidP="00EB0982">
            <w:pPr>
              <w:rPr>
                <w:rFonts w:ascii="Arial" w:hAnsi="Arial" w:cs="Arial"/>
                <w:lang w:val="en-US"/>
              </w:rPr>
            </w:pPr>
            <w:r w:rsidRPr="00D80786">
              <w:rPr>
                <w:rFonts w:ascii="Arial" w:hAnsi="Arial" w:cs="Arial"/>
                <w:lang w:val="en-US"/>
              </w:rPr>
              <w:t xml:space="preserve">As a registered free user, I want to manually enter </w:t>
            </w:r>
            <w:proofErr w:type="spellStart"/>
            <w:r w:rsidRPr="00D80786">
              <w:rPr>
                <w:rFonts w:ascii="Arial" w:hAnsi="Arial" w:cs="Arial"/>
                <w:lang w:val="en-US"/>
              </w:rPr>
              <w:t>workout</w:t>
            </w:r>
            <w:proofErr w:type="spellEnd"/>
            <w:r w:rsidRPr="00D80786">
              <w:rPr>
                <w:rFonts w:ascii="Arial" w:hAnsi="Arial" w:cs="Arial"/>
                <w:lang w:val="en-US"/>
              </w:rPr>
              <w:t xml:space="preserve"> details so that I can record activities that are not automatically detected.</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56A6A3A" w14:textId="77777777" w:rsidR="00EB0982" w:rsidRPr="00D80786" w:rsidRDefault="00EB0982" w:rsidP="00EB0982">
            <w:pPr>
              <w:rPr>
                <w:rFonts w:ascii="Arial" w:hAnsi="Arial" w:cs="Arial"/>
                <w:lang w:val="en-US"/>
              </w:rPr>
            </w:pPr>
            <w:r w:rsidRPr="00D80786">
              <w:rPr>
                <w:rFonts w:ascii="Arial" w:hAnsi="Arial" w:cs="Arial"/>
                <w:lang w:val="en-US"/>
              </w:rPr>
              <w:t>FR3, FR4</w:t>
            </w:r>
          </w:p>
        </w:tc>
      </w:tr>
      <w:tr w:rsidR="00EB0982" w:rsidRPr="00D80786" w14:paraId="21F5D4FE"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A55738B" w14:textId="77777777" w:rsidR="00EB0982" w:rsidRPr="00D80786" w:rsidRDefault="00EB0982" w:rsidP="00EB0982">
            <w:pPr>
              <w:rPr>
                <w:rFonts w:ascii="Arial" w:hAnsi="Arial" w:cs="Arial"/>
                <w:lang w:val="en-US"/>
              </w:rPr>
            </w:pPr>
            <w:r w:rsidRPr="00D80786">
              <w:rPr>
                <w:rFonts w:ascii="Arial" w:hAnsi="Arial" w:cs="Arial"/>
                <w:lang w:val="en-US"/>
              </w:rPr>
              <w:t>US14</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7B3E5D34"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228A9F8F" w14:textId="77777777" w:rsidR="00EB0982" w:rsidRPr="00D80786" w:rsidRDefault="00EB0982" w:rsidP="00EB0982">
            <w:pPr>
              <w:rPr>
                <w:rFonts w:ascii="Arial" w:hAnsi="Arial" w:cs="Arial"/>
                <w:lang w:val="en-US"/>
              </w:rPr>
            </w:pPr>
            <w:r w:rsidRPr="00D80786">
              <w:rPr>
                <w:rFonts w:ascii="Arial" w:hAnsi="Arial" w:cs="Arial"/>
                <w:lang w:val="en-US"/>
              </w:rPr>
              <w:t xml:space="preserve">As a registered free user, I want to </w:t>
            </w:r>
            <w:proofErr w:type="spellStart"/>
            <w:r w:rsidRPr="00D80786">
              <w:rPr>
                <w:rFonts w:ascii="Arial" w:hAnsi="Arial" w:cs="Arial"/>
                <w:lang w:val="en-US"/>
              </w:rPr>
              <w:t>synchronise</w:t>
            </w:r>
            <w:proofErr w:type="spellEnd"/>
            <w:r w:rsidRPr="00D80786">
              <w:rPr>
                <w:rFonts w:ascii="Arial" w:hAnsi="Arial" w:cs="Arial"/>
                <w:lang w:val="en-US"/>
              </w:rPr>
              <w:t xml:space="preserve"> exercise data from smartphone sensors or supported wearable devices so that my fitness records are more complete.</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B17FA9B" w14:textId="77777777" w:rsidR="00EB0982" w:rsidRPr="00D80786" w:rsidRDefault="00EB0982" w:rsidP="00EB0982">
            <w:pPr>
              <w:rPr>
                <w:rFonts w:ascii="Arial" w:hAnsi="Arial" w:cs="Arial"/>
                <w:lang w:val="en-US"/>
              </w:rPr>
            </w:pPr>
            <w:r w:rsidRPr="00D80786">
              <w:rPr>
                <w:rFonts w:ascii="Arial" w:hAnsi="Arial" w:cs="Arial"/>
                <w:lang w:val="en-US"/>
              </w:rPr>
              <w:t>FR4</w:t>
            </w:r>
          </w:p>
        </w:tc>
      </w:tr>
      <w:tr w:rsidR="00EB0982" w:rsidRPr="00D80786" w14:paraId="3360149C"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EF8CF17" w14:textId="77777777" w:rsidR="00EB0982" w:rsidRPr="00D80786" w:rsidRDefault="00EB0982" w:rsidP="00EB0982">
            <w:pPr>
              <w:rPr>
                <w:rFonts w:ascii="Arial" w:hAnsi="Arial" w:cs="Arial"/>
                <w:lang w:val="en-US"/>
              </w:rPr>
            </w:pPr>
            <w:r w:rsidRPr="00D80786">
              <w:rPr>
                <w:rFonts w:ascii="Arial" w:hAnsi="Arial" w:cs="Arial"/>
                <w:lang w:val="en-US"/>
              </w:rPr>
              <w:lastRenderedPageBreak/>
              <w:t>US15</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A2D95BF"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1D6ABE9"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view limited workout history and basic progress summaries so that I can understand my recent activity and consistency.</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438DD639" w14:textId="77777777" w:rsidR="00EB0982" w:rsidRPr="00D80786" w:rsidRDefault="00EB0982" w:rsidP="00EB0982">
            <w:pPr>
              <w:rPr>
                <w:rFonts w:ascii="Arial" w:hAnsi="Arial" w:cs="Arial"/>
                <w:lang w:val="en-US"/>
              </w:rPr>
            </w:pPr>
            <w:r w:rsidRPr="00D80786">
              <w:rPr>
                <w:rFonts w:ascii="Arial" w:hAnsi="Arial" w:cs="Arial"/>
                <w:lang w:val="en-US"/>
              </w:rPr>
              <w:t>FR5</w:t>
            </w:r>
          </w:p>
        </w:tc>
      </w:tr>
      <w:tr w:rsidR="00EB0982" w:rsidRPr="00D80786" w14:paraId="73962403"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08037E97" w14:textId="77777777" w:rsidR="00EB0982" w:rsidRPr="00D80786" w:rsidRDefault="00EB0982" w:rsidP="00EB0982">
            <w:pPr>
              <w:rPr>
                <w:rFonts w:ascii="Arial" w:hAnsi="Arial" w:cs="Arial"/>
                <w:lang w:val="en-US"/>
              </w:rPr>
            </w:pPr>
            <w:r w:rsidRPr="00D80786">
              <w:rPr>
                <w:rFonts w:ascii="Arial" w:hAnsi="Arial" w:cs="Arial"/>
                <w:lang w:val="en-US"/>
              </w:rPr>
              <w:t>US16</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091C1923"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5FD029F"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view basic exercise effect estimates so that I can understand the results of my workout activities.</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265A5C5D" w14:textId="77777777" w:rsidR="00EB0982" w:rsidRPr="00D80786" w:rsidRDefault="00EB0982" w:rsidP="00EB0982">
            <w:pPr>
              <w:rPr>
                <w:rFonts w:ascii="Arial" w:hAnsi="Arial" w:cs="Arial"/>
                <w:lang w:val="en-US"/>
              </w:rPr>
            </w:pPr>
            <w:r w:rsidRPr="00D80786">
              <w:rPr>
                <w:rFonts w:ascii="Arial" w:hAnsi="Arial" w:cs="Arial"/>
                <w:lang w:val="en-US"/>
              </w:rPr>
              <w:t>FR5</w:t>
            </w:r>
          </w:p>
        </w:tc>
      </w:tr>
      <w:tr w:rsidR="00EB0982" w:rsidRPr="00D80786" w14:paraId="4EF9FF51"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1F08B30" w14:textId="77777777" w:rsidR="00EB0982" w:rsidRPr="00D80786" w:rsidRDefault="00EB0982" w:rsidP="00EB0982">
            <w:pPr>
              <w:rPr>
                <w:rFonts w:ascii="Arial" w:hAnsi="Arial" w:cs="Arial"/>
                <w:lang w:val="en-US"/>
              </w:rPr>
            </w:pPr>
            <w:r w:rsidRPr="00D80786">
              <w:rPr>
                <w:rFonts w:ascii="Arial" w:hAnsi="Arial" w:cs="Arial"/>
                <w:lang w:val="en-US"/>
              </w:rPr>
              <w:t>US17</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4189344"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DD687F3"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view simple charts or reports so that my fitness progress is easier to understand.</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4A2A2C80" w14:textId="77777777" w:rsidR="00EB0982" w:rsidRPr="00D80786" w:rsidRDefault="00EB0982" w:rsidP="00EB0982">
            <w:pPr>
              <w:rPr>
                <w:rFonts w:ascii="Arial" w:hAnsi="Arial" w:cs="Arial"/>
                <w:lang w:val="en-US"/>
              </w:rPr>
            </w:pPr>
            <w:r w:rsidRPr="00D80786">
              <w:rPr>
                <w:rFonts w:ascii="Arial" w:hAnsi="Arial" w:cs="Arial"/>
                <w:lang w:val="en-US"/>
              </w:rPr>
              <w:t>FR5</w:t>
            </w:r>
          </w:p>
        </w:tc>
      </w:tr>
      <w:tr w:rsidR="00EB0982" w:rsidRPr="00D80786" w14:paraId="2D60665B"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67C4B7F1" w14:textId="77777777" w:rsidR="00EB0982" w:rsidRPr="00D80786" w:rsidRDefault="00EB0982" w:rsidP="00EB0982">
            <w:pPr>
              <w:rPr>
                <w:rFonts w:ascii="Arial" w:hAnsi="Arial" w:cs="Arial"/>
                <w:lang w:val="en-US"/>
              </w:rPr>
            </w:pPr>
            <w:r w:rsidRPr="00D80786">
              <w:rPr>
                <w:rFonts w:ascii="Arial" w:hAnsi="Arial" w:cs="Arial"/>
                <w:lang w:val="en-US"/>
              </w:rPr>
              <w:t>US18</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00D17983"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7F2F4BB6"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receive limited AI-assisted summaries and basic workout recommendations so that I can get simple guidance from my activity data.</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54787D01" w14:textId="77777777" w:rsidR="00EB0982" w:rsidRPr="00D80786" w:rsidRDefault="00EB0982" w:rsidP="00EB0982">
            <w:pPr>
              <w:rPr>
                <w:rFonts w:ascii="Arial" w:hAnsi="Arial" w:cs="Arial"/>
                <w:lang w:val="en-US"/>
              </w:rPr>
            </w:pPr>
            <w:r w:rsidRPr="00D80786">
              <w:rPr>
                <w:rFonts w:ascii="Arial" w:hAnsi="Arial" w:cs="Arial"/>
                <w:lang w:val="en-US"/>
              </w:rPr>
              <w:t>FR6</w:t>
            </w:r>
          </w:p>
        </w:tc>
      </w:tr>
      <w:tr w:rsidR="00EB0982" w:rsidRPr="00D80786" w14:paraId="23099BB4"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643867A" w14:textId="77777777" w:rsidR="00EB0982" w:rsidRPr="00D80786" w:rsidRDefault="00EB0982" w:rsidP="00EB0982">
            <w:pPr>
              <w:rPr>
                <w:rFonts w:ascii="Arial" w:hAnsi="Arial" w:cs="Arial"/>
                <w:lang w:val="en-US"/>
              </w:rPr>
            </w:pPr>
            <w:r w:rsidRPr="00D80786">
              <w:rPr>
                <w:rFonts w:ascii="Arial" w:hAnsi="Arial" w:cs="Arial"/>
                <w:lang w:val="en-US"/>
              </w:rPr>
              <w:t>US19</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478AD2DB"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3C801E9"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view simple fitness plan options so that I can follow a more structured workout routine.</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AFE2622" w14:textId="77777777" w:rsidR="00EB0982" w:rsidRPr="00D80786" w:rsidRDefault="00EB0982" w:rsidP="00EB0982">
            <w:pPr>
              <w:rPr>
                <w:rFonts w:ascii="Arial" w:hAnsi="Arial" w:cs="Arial"/>
                <w:lang w:val="en-US"/>
              </w:rPr>
            </w:pPr>
            <w:r w:rsidRPr="00D80786">
              <w:rPr>
                <w:rFonts w:ascii="Arial" w:hAnsi="Arial" w:cs="Arial"/>
                <w:lang w:val="en-US"/>
              </w:rPr>
              <w:t>FR7</w:t>
            </w:r>
          </w:p>
        </w:tc>
      </w:tr>
      <w:tr w:rsidR="00EB0982" w:rsidRPr="00D80786" w14:paraId="4E4B96EE"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2A70874" w14:textId="77777777" w:rsidR="00EB0982" w:rsidRPr="00D80786" w:rsidRDefault="00EB0982" w:rsidP="00EB0982">
            <w:pPr>
              <w:rPr>
                <w:rFonts w:ascii="Arial" w:hAnsi="Arial" w:cs="Arial"/>
                <w:lang w:val="en-US"/>
              </w:rPr>
            </w:pPr>
            <w:r w:rsidRPr="00D80786">
              <w:rPr>
                <w:rFonts w:ascii="Arial" w:hAnsi="Arial" w:cs="Arial"/>
                <w:lang w:val="en-US"/>
              </w:rPr>
              <w:t>US20</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CFC2F99"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1BAB1D0"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receive workout reminders so that I can stay consistent with my planned exercise activities.</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2443900" w14:textId="77777777" w:rsidR="00EB0982" w:rsidRPr="00D80786" w:rsidRDefault="00EB0982" w:rsidP="00EB0982">
            <w:pPr>
              <w:rPr>
                <w:rFonts w:ascii="Arial" w:hAnsi="Arial" w:cs="Arial"/>
                <w:lang w:val="en-US"/>
              </w:rPr>
            </w:pPr>
            <w:r w:rsidRPr="00D80786">
              <w:rPr>
                <w:rFonts w:ascii="Arial" w:hAnsi="Arial" w:cs="Arial"/>
                <w:lang w:val="en-US"/>
              </w:rPr>
              <w:t>FR7</w:t>
            </w:r>
          </w:p>
        </w:tc>
      </w:tr>
      <w:tr w:rsidR="00EB0982" w:rsidRPr="00D80786" w14:paraId="0E7B4FF2"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44EA11CF" w14:textId="77777777" w:rsidR="00EB0982" w:rsidRPr="00D80786" w:rsidRDefault="00EB0982" w:rsidP="00EB0982">
            <w:pPr>
              <w:rPr>
                <w:rFonts w:ascii="Arial" w:hAnsi="Arial" w:cs="Arial"/>
                <w:lang w:val="en-US"/>
              </w:rPr>
            </w:pPr>
            <w:r w:rsidRPr="00D80786">
              <w:rPr>
                <w:rFonts w:ascii="Arial" w:hAnsi="Arial" w:cs="Arial"/>
                <w:lang w:val="en-US"/>
              </w:rPr>
              <w:t>US21</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2BA1ADF"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8A5D3B3"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receive inactivity alerts so that I am reminded when I have not met my scheduled exercise goals.</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CB74914" w14:textId="77777777" w:rsidR="00EB0982" w:rsidRPr="00D80786" w:rsidRDefault="00EB0982" w:rsidP="00EB0982">
            <w:pPr>
              <w:rPr>
                <w:rFonts w:ascii="Arial" w:hAnsi="Arial" w:cs="Arial"/>
                <w:lang w:val="en-US"/>
              </w:rPr>
            </w:pPr>
            <w:r w:rsidRPr="00D80786">
              <w:rPr>
                <w:rFonts w:ascii="Arial" w:hAnsi="Arial" w:cs="Arial"/>
                <w:lang w:val="en-US"/>
              </w:rPr>
              <w:t>FR7</w:t>
            </w:r>
          </w:p>
        </w:tc>
      </w:tr>
      <w:tr w:rsidR="00EB0982" w:rsidRPr="00D80786" w14:paraId="3C8882AF"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2BB6BBED" w14:textId="77777777" w:rsidR="00EB0982" w:rsidRPr="00D80786" w:rsidRDefault="00EB0982" w:rsidP="00EB0982">
            <w:pPr>
              <w:rPr>
                <w:rFonts w:ascii="Arial" w:hAnsi="Arial" w:cs="Arial"/>
                <w:lang w:val="en-US"/>
              </w:rPr>
            </w:pPr>
            <w:r w:rsidRPr="00D80786">
              <w:rPr>
                <w:rFonts w:ascii="Arial" w:hAnsi="Arial" w:cs="Arial"/>
                <w:lang w:val="en-US"/>
              </w:rPr>
              <w:t>US22</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C5431BD"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6504F3CD"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receive rest alerts when I may be exercising too much so that I can avoid overtraining.</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0A09FF01" w14:textId="77777777" w:rsidR="00EB0982" w:rsidRPr="00D80786" w:rsidRDefault="00EB0982" w:rsidP="00EB0982">
            <w:pPr>
              <w:rPr>
                <w:rFonts w:ascii="Arial" w:hAnsi="Arial" w:cs="Arial"/>
                <w:lang w:val="en-US"/>
              </w:rPr>
            </w:pPr>
            <w:r w:rsidRPr="00D80786">
              <w:rPr>
                <w:rFonts w:ascii="Arial" w:hAnsi="Arial" w:cs="Arial"/>
                <w:lang w:val="en-US"/>
              </w:rPr>
              <w:t>FR7</w:t>
            </w:r>
          </w:p>
        </w:tc>
      </w:tr>
      <w:tr w:rsidR="00EB0982" w:rsidRPr="00D80786" w14:paraId="23AFCEC1"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C0A4BB0" w14:textId="77777777" w:rsidR="00EB0982" w:rsidRPr="00D80786" w:rsidRDefault="00EB0982" w:rsidP="00EB0982">
            <w:pPr>
              <w:rPr>
                <w:rFonts w:ascii="Arial" w:hAnsi="Arial" w:cs="Arial"/>
                <w:lang w:val="en-US"/>
              </w:rPr>
            </w:pPr>
            <w:r w:rsidRPr="00D80786">
              <w:rPr>
                <w:rFonts w:ascii="Arial" w:hAnsi="Arial" w:cs="Arial"/>
                <w:lang w:val="en-US"/>
              </w:rPr>
              <w:t>US23</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2069028"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0D5139E"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view community posts so that I can stay connected with other fitness users.</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95E5A02" w14:textId="77777777" w:rsidR="00EB0982" w:rsidRPr="00D80786" w:rsidRDefault="00EB0982" w:rsidP="00EB0982">
            <w:pPr>
              <w:rPr>
                <w:rFonts w:ascii="Arial" w:hAnsi="Arial" w:cs="Arial"/>
                <w:lang w:val="en-US"/>
              </w:rPr>
            </w:pPr>
            <w:r w:rsidRPr="00D80786">
              <w:rPr>
                <w:rFonts w:ascii="Arial" w:hAnsi="Arial" w:cs="Arial"/>
                <w:lang w:val="en-US"/>
              </w:rPr>
              <w:t>FR10</w:t>
            </w:r>
          </w:p>
        </w:tc>
      </w:tr>
      <w:tr w:rsidR="00EB0982" w:rsidRPr="00D80786" w14:paraId="016BB281"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2A9B754A" w14:textId="77777777" w:rsidR="00EB0982" w:rsidRPr="00D80786" w:rsidRDefault="00EB0982" w:rsidP="00EB0982">
            <w:pPr>
              <w:rPr>
                <w:rFonts w:ascii="Arial" w:hAnsi="Arial" w:cs="Arial"/>
                <w:lang w:val="en-US"/>
              </w:rPr>
            </w:pPr>
            <w:r w:rsidRPr="00D80786">
              <w:rPr>
                <w:rFonts w:ascii="Arial" w:hAnsi="Arial" w:cs="Arial"/>
                <w:lang w:val="en-US"/>
              </w:rPr>
              <w:t>US24</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28EF740C"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0543B3E0"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create posts, like posts, and comment on posts so that I can participate in the Wise Workout community.</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1583EBE" w14:textId="77777777" w:rsidR="00EB0982" w:rsidRPr="00D80786" w:rsidRDefault="00EB0982" w:rsidP="00EB0982">
            <w:pPr>
              <w:rPr>
                <w:rFonts w:ascii="Arial" w:hAnsi="Arial" w:cs="Arial"/>
                <w:lang w:val="en-US"/>
              </w:rPr>
            </w:pPr>
            <w:r w:rsidRPr="00D80786">
              <w:rPr>
                <w:rFonts w:ascii="Arial" w:hAnsi="Arial" w:cs="Arial"/>
                <w:lang w:val="en-US"/>
              </w:rPr>
              <w:t>FR10</w:t>
            </w:r>
          </w:p>
        </w:tc>
      </w:tr>
      <w:tr w:rsidR="00EB0982" w:rsidRPr="00D80786" w14:paraId="375EB3B9"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BABAA2D" w14:textId="77777777" w:rsidR="00EB0982" w:rsidRPr="00D80786" w:rsidRDefault="00EB0982" w:rsidP="00EB0982">
            <w:pPr>
              <w:rPr>
                <w:rFonts w:ascii="Arial" w:hAnsi="Arial" w:cs="Arial"/>
                <w:lang w:val="en-US"/>
              </w:rPr>
            </w:pPr>
            <w:r w:rsidRPr="00D80786">
              <w:rPr>
                <w:rFonts w:ascii="Arial" w:hAnsi="Arial" w:cs="Arial"/>
                <w:lang w:val="en-US"/>
              </w:rPr>
              <w:t>US25</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3AC3361"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03BC39B"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follow other users so that I can keep up with their shared fitness progress.</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FCBC559" w14:textId="77777777" w:rsidR="00EB0982" w:rsidRPr="00D80786" w:rsidRDefault="00EB0982" w:rsidP="00EB0982">
            <w:pPr>
              <w:rPr>
                <w:rFonts w:ascii="Arial" w:hAnsi="Arial" w:cs="Arial"/>
                <w:lang w:val="en-US"/>
              </w:rPr>
            </w:pPr>
            <w:r w:rsidRPr="00D80786">
              <w:rPr>
                <w:rFonts w:ascii="Arial" w:hAnsi="Arial" w:cs="Arial"/>
                <w:lang w:val="en-US"/>
              </w:rPr>
              <w:t>FR10</w:t>
            </w:r>
          </w:p>
        </w:tc>
      </w:tr>
      <w:tr w:rsidR="00EB0982" w:rsidRPr="00D80786" w14:paraId="2BCE3902"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7218DDF" w14:textId="77777777" w:rsidR="00EB0982" w:rsidRPr="00D80786" w:rsidRDefault="00EB0982" w:rsidP="00EB0982">
            <w:pPr>
              <w:rPr>
                <w:rFonts w:ascii="Arial" w:hAnsi="Arial" w:cs="Arial"/>
                <w:lang w:val="en-US"/>
              </w:rPr>
            </w:pPr>
            <w:r w:rsidRPr="00D80786">
              <w:rPr>
                <w:rFonts w:ascii="Arial" w:hAnsi="Arial" w:cs="Arial"/>
                <w:lang w:val="en-US"/>
              </w:rPr>
              <w:lastRenderedPageBreak/>
              <w:t>US26</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6D4C7515"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29349500"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join simple fitness challenges and earn badges so that I can stay motivated.</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6144E9E7" w14:textId="77777777" w:rsidR="00EB0982" w:rsidRPr="00D80786" w:rsidRDefault="00EB0982" w:rsidP="00EB0982">
            <w:pPr>
              <w:rPr>
                <w:rFonts w:ascii="Arial" w:hAnsi="Arial" w:cs="Arial"/>
                <w:lang w:val="en-US"/>
              </w:rPr>
            </w:pPr>
            <w:r w:rsidRPr="00D80786">
              <w:rPr>
                <w:rFonts w:ascii="Arial" w:hAnsi="Arial" w:cs="Arial"/>
                <w:lang w:val="en-US"/>
              </w:rPr>
              <w:t>FR10</w:t>
            </w:r>
          </w:p>
        </w:tc>
      </w:tr>
      <w:tr w:rsidR="00EB0982" w:rsidRPr="00D80786" w14:paraId="34BF9456"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16DBF65" w14:textId="77777777" w:rsidR="00EB0982" w:rsidRPr="00D80786" w:rsidRDefault="00EB0982" w:rsidP="00EB0982">
            <w:pPr>
              <w:rPr>
                <w:rFonts w:ascii="Arial" w:hAnsi="Arial" w:cs="Arial"/>
                <w:lang w:val="en-US"/>
              </w:rPr>
            </w:pPr>
            <w:r w:rsidRPr="00D80786">
              <w:rPr>
                <w:rFonts w:ascii="Arial" w:hAnsi="Arial" w:cs="Arial"/>
                <w:lang w:val="en-US"/>
              </w:rPr>
              <w:t>US27</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0A544BFA"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EF377D5"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share selected achievements or challenge results so that I can show my progress while controlling what information is shared.</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D490131" w14:textId="77777777" w:rsidR="00EB0982" w:rsidRPr="00D80786" w:rsidRDefault="00EB0982" w:rsidP="00EB0982">
            <w:pPr>
              <w:rPr>
                <w:rFonts w:ascii="Arial" w:hAnsi="Arial" w:cs="Arial"/>
                <w:lang w:val="en-US"/>
              </w:rPr>
            </w:pPr>
            <w:r w:rsidRPr="00D80786">
              <w:rPr>
                <w:rFonts w:ascii="Arial" w:hAnsi="Arial" w:cs="Arial"/>
                <w:lang w:val="en-US"/>
              </w:rPr>
              <w:t>FR10</w:t>
            </w:r>
          </w:p>
        </w:tc>
      </w:tr>
      <w:tr w:rsidR="00EB0982" w:rsidRPr="00D80786" w14:paraId="75474FB8"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4AA716C" w14:textId="77777777" w:rsidR="00EB0982" w:rsidRPr="00D80786" w:rsidRDefault="00EB0982" w:rsidP="00EB0982">
            <w:pPr>
              <w:rPr>
                <w:rFonts w:ascii="Arial" w:hAnsi="Arial" w:cs="Arial"/>
                <w:lang w:val="en-US"/>
              </w:rPr>
            </w:pPr>
            <w:r w:rsidRPr="00D80786">
              <w:rPr>
                <w:rFonts w:ascii="Arial" w:hAnsi="Arial" w:cs="Arial"/>
                <w:lang w:val="en-US"/>
              </w:rPr>
              <w:t>US28</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09CE0F55"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12EF437"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browse expert categories, profiles, and service listings so that I can find professional support when needed.</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415BAEA2" w14:textId="77777777" w:rsidR="00EB0982" w:rsidRPr="00D80786" w:rsidRDefault="00EB0982" w:rsidP="00EB0982">
            <w:pPr>
              <w:rPr>
                <w:rFonts w:ascii="Arial" w:hAnsi="Arial" w:cs="Arial"/>
                <w:lang w:val="en-US"/>
              </w:rPr>
            </w:pPr>
            <w:r w:rsidRPr="00D80786">
              <w:rPr>
                <w:rFonts w:ascii="Arial" w:hAnsi="Arial" w:cs="Arial"/>
                <w:lang w:val="en-US"/>
              </w:rPr>
              <w:t>FR9</w:t>
            </w:r>
          </w:p>
        </w:tc>
      </w:tr>
      <w:tr w:rsidR="00EB0982" w:rsidRPr="00D80786" w14:paraId="678534C5"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4BCA4200" w14:textId="77777777" w:rsidR="00EB0982" w:rsidRPr="00D80786" w:rsidRDefault="00EB0982" w:rsidP="00EB0982">
            <w:pPr>
              <w:rPr>
                <w:rFonts w:ascii="Arial" w:hAnsi="Arial" w:cs="Arial"/>
                <w:lang w:val="en-US"/>
              </w:rPr>
            </w:pPr>
            <w:r w:rsidRPr="00D80786">
              <w:rPr>
                <w:rFonts w:ascii="Arial" w:hAnsi="Arial" w:cs="Arial"/>
                <w:lang w:val="en-US"/>
              </w:rPr>
              <w:t>US29</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2952D317"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6978F212"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view suggested expert categories so that I can identify what type of expert support may suit my fitness goals.</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FEB78C6" w14:textId="77777777" w:rsidR="00EB0982" w:rsidRPr="00D80786" w:rsidRDefault="00EB0982" w:rsidP="00EB0982">
            <w:pPr>
              <w:rPr>
                <w:rFonts w:ascii="Arial" w:hAnsi="Arial" w:cs="Arial"/>
                <w:lang w:val="en-US"/>
              </w:rPr>
            </w:pPr>
            <w:r w:rsidRPr="00D80786">
              <w:rPr>
                <w:rFonts w:ascii="Arial" w:hAnsi="Arial" w:cs="Arial"/>
                <w:lang w:val="en-US"/>
              </w:rPr>
              <w:t>FR6, FR9</w:t>
            </w:r>
          </w:p>
        </w:tc>
      </w:tr>
      <w:tr w:rsidR="00EB0982" w:rsidRPr="00D80786" w14:paraId="08FD6CAA" w14:textId="77777777">
        <w:trP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7C465888" w14:textId="77777777" w:rsidR="00EB0982" w:rsidRPr="00D80786" w:rsidRDefault="00EB0982" w:rsidP="00EB0982">
            <w:pPr>
              <w:rPr>
                <w:rFonts w:ascii="Arial" w:hAnsi="Arial" w:cs="Arial"/>
                <w:lang w:val="en-US"/>
              </w:rPr>
            </w:pPr>
            <w:r w:rsidRPr="00D80786">
              <w:rPr>
                <w:rFonts w:ascii="Arial" w:hAnsi="Arial" w:cs="Arial"/>
                <w:lang w:val="en-US"/>
              </w:rPr>
              <w:t>US30</w:t>
            </w:r>
          </w:p>
        </w:tc>
        <w:tc>
          <w:tcPr>
            <w:tcW w:w="1512"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1BF59FC"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4EBE6B3"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request expert services as a paid add-on so that I can receive professional support when needed.</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38FE25D0" w14:textId="77777777" w:rsidR="00EB0982" w:rsidRPr="00D80786" w:rsidRDefault="00EB0982" w:rsidP="00EB0982">
            <w:pPr>
              <w:rPr>
                <w:rFonts w:ascii="Arial" w:hAnsi="Arial" w:cs="Arial"/>
                <w:lang w:val="en-US"/>
              </w:rPr>
            </w:pPr>
            <w:r w:rsidRPr="00D80786">
              <w:rPr>
                <w:rFonts w:ascii="Arial" w:hAnsi="Arial" w:cs="Arial"/>
                <w:lang w:val="en-US"/>
              </w:rPr>
              <w:t>FR9, FR11</w:t>
            </w:r>
          </w:p>
        </w:tc>
      </w:tr>
      <w:tr w:rsidR="00EB0982" w:rsidRPr="00D80786" w14:paraId="1E50A66A"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E50A66B" w14:textId="77777777" w:rsidR="00EB0982" w:rsidRPr="00D80786" w:rsidRDefault="00EB0982" w:rsidP="00EB0982">
            <w:pPr>
              <w:rPr>
                <w:rFonts w:ascii="Arial" w:hAnsi="Arial" w:cs="Arial"/>
                <w:lang w:val="en-US"/>
              </w:rPr>
            </w:pPr>
            <w:r w:rsidRPr="00D80786">
              <w:rPr>
                <w:rFonts w:ascii="Arial" w:hAnsi="Arial" w:cs="Arial"/>
                <w:lang w:val="en-US"/>
              </w:rPr>
              <w:t>US31</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1E50A66C"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5457"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E50A66D"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browse and purchase expert-created content so that I can access professional fitness guidance when needed.</w:t>
            </w:r>
          </w:p>
        </w:tc>
        <w:tc>
          <w:tcPr>
            <w:tcW w:w="1655" w:type="dxa"/>
            <w:tcBorders>
              <w:top w:val="single" w:sz="4" w:space="0" w:color="D9E2F3"/>
              <w:left w:val="single" w:sz="4" w:space="0" w:color="D9E2F3"/>
              <w:bottom w:val="single" w:sz="4" w:space="0" w:color="D9E2F3"/>
              <w:right w:val="single" w:sz="4" w:space="0" w:color="D9E2F3"/>
            </w:tcBorders>
            <w:shd w:val="clear" w:color="auto" w:fill="F8FBFF"/>
            <w:tcMar>
              <w:top w:w="60" w:type="dxa"/>
              <w:left w:w="60" w:type="dxa"/>
              <w:bottom w:w="60" w:type="dxa"/>
              <w:right w:w="60" w:type="dxa"/>
            </w:tcMar>
            <w:hideMark/>
          </w:tcPr>
          <w:p w14:paraId="1E50A66E" w14:textId="77777777" w:rsidR="00EB0982" w:rsidRPr="00D80786" w:rsidRDefault="00EB0982" w:rsidP="00EB0982">
            <w:pPr>
              <w:rPr>
                <w:rFonts w:ascii="Arial" w:hAnsi="Arial" w:cs="Arial"/>
                <w:lang w:val="en-US"/>
              </w:rPr>
            </w:pPr>
            <w:r w:rsidRPr="00D80786">
              <w:rPr>
                <w:rFonts w:ascii="Arial" w:hAnsi="Arial" w:cs="Arial"/>
                <w:lang w:val="en-US"/>
              </w:rPr>
              <w:t>FR8, FR9, FR11</w:t>
            </w:r>
          </w:p>
        </w:tc>
      </w:tr>
      <w:tr w:rsidR="00EB0982" w:rsidRPr="00D80786" w14:paraId="4A3F2A66" w14:textId="77777777">
        <w:trPr>
          <w:jc w:val="center"/>
        </w:trPr>
        <w:tc>
          <w:tcPr>
            <w:tcW w:w="936"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7D3E6FE6" w14:textId="77777777" w:rsidR="00EB0982" w:rsidRPr="00D80786" w:rsidRDefault="00EB0982" w:rsidP="00EB0982">
            <w:pPr>
              <w:rPr>
                <w:rFonts w:ascii="Arial" w:hAnsi="Arial" w:cs="Arial"/>
                <w:lang w:val="en-US"/>
              </w:rPr>
            </w:pPr>
            <w:r w:rsidRPr="00D80786">
              <w:rPr>
                <w:rFonts w:ascii="Arial" w:hAnsi="Arial" w:cs="Arial"/>
                <w:lang w:val="en-US"/>
              </w:rPr>
              <w:t>US32</w:t>
            </w:r>
          </w:p>
        </w:tc>
        <w:tc>
          <w:tcPr>
            <w:tcW w:w="1512"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5F57C8F5" w14:textId="77777777" w:rsidR="00EB0982" w:rsidRPr="00D80786" w:rsidRDefault="00EB0982" w:rsidP="00EB0982">
            <w:pPr>
              <w:rPr>
                <w:rFonts w:ascii="Arial" w:hAnsi="Arial" w:cs="Arial"/>
                <w:lang w:val="en-US"/>
              </w:rPr>
            </w:pPr>
            <w:r w:rsidRPr="00D80786">
              <w:rPr>
                <w:rFonts w:ascii="Arial" w:hAnsi="Arial" w:cs="Arial"/>
                <w:lang w:val="en-US"/>
              </w:rPr>
              <w:t>Registered Free User</w:t>
            </w:r>
          </w:p>
        </w:tc>
        <w:tc>
          <w:tcPr>
            <w:tcW w:w="6408"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45C54954" w14:textId="77777777" w:rsidR="00EB0982" w:rsidRPr="00D80786" w:rsidRDefault="00EB0982" w:rsidP="00EB0982">
            <w:pPr>
              <w:rPr>
                <w:rFonts w:ascii="Arial" w:hAnsi="Arial" w:cs="Arial"/>
                <w:lang w:val="en-US"/>
              </w:rPr>
            </w:pPr>
            <w:r w:rsidRPr="00D80786">
              <w:rPr>
                <w:rFonts w:ascii="Arial" w:hAnsi="Arial" w:cs="Arial"/>
                <w:lang w:val="en-US"/>
              </w:rPr>
              <w:t>As a registered free user, I want to view upgrade options so that I can decide whether to subscribe to premium features.</w:t>
            </w:r>
          </w:p>
        </w:tc>
        <w:tc>
          <w:tcPr>
            <w:tcW w:w="1655" w:type="dxa"/>
            <w:tcBorders>
              <w:top w:val="single" w:sz="4" w:space="0" w:color="D9E2F3"/>
              <w:left w:val="single" w:sz="4" w:space="0" w:color="D9E2F3"/>
              <w:bottom w:val="single" w:sz="4" w:space="0" w:color="D9E2F3"/>
              <w:right w:val="single" w:sz="4" w:space="0" w:color="D9E2F3"/>
            </w:tcBorders>
            <w:tcMar>
              <w:top w:w="60" w:type="dxa"/>
              <w:left w:w="60" w:type="dxa"/>
              <w:bottom w:w="60" w:type="dxa"/>
              <w:right w:w="60" w:type="dxa"/>
            </w:tcMar>
            <w:hideMark/>
          </w:tcPr>
          <w:p w14:paraId="3C9AEBB0" w14:textId="77777777" w:rsidR="00EB0982" w:rsidRPr="00D80786" w:rsidRDefault="00EB0982" w:rsidP="00EB0982">
            <w:pPr>
              <w:rPr>
                <w:rFonts w:ascii="Arial" w:hAnsi="Arial" w:cs="Arial"/>
                <w:lang w:val="en-US"/>
              </w:rPr>
            </w:pPr>
            <w:r w:rsidRPr="00D80786">
              <w:rPr>
                <w:rFonts w:ascii="Arial" w:hAnsi="Arial" w:cs="Arial"/>
                <w:lang w:val="en-US"/>
              </w:rPr>
              <w:t>FR11</w:t>
            </w:r>
          </w:p>
        </w:tc>
      </w:tr>
    </w:tbl>
    <w:p w14:paraId="170D046E" w14:textId="77777777" w:rsidR="00B11F62" w:rsidRPr="00D80786" w:rsidRDefault="00B11F62" w:rsidP="006F689B">
      <w:pPr>
        <w:rPr>
          <w:rFonts w:ascii="Arial" w:hAnsi="Arial" w:cs="Arial"/>
        </w:rPr>
      </w:pPr>
    </w:p>
    <w:p w14:paraId="696FB438" w14:textId="77777777" w:rsidR="00EB0982" w:rsidRPr="00D80786" w:rsidRDefault="00EB0982" w:rsidP="006F689B">
      <w:pPr>
        <w:rPr>
          <w:rFonts w:ascii="Arial" w:hAnsi="Arial" w:cs="Arial"/>
        </w:rPr>
      </w:pPr>
    </w:p>
    <w:p w14:paraId="7D61B463" w14:textId="77777777" w:rsidR="006F689B" w:rsidRPr="00D80786" w:rsidRDefault="006F689B" w:rsidP="006F689B">
      <w:pPr>
        <w:pStyle w:val="Heading3"/>
        <w:numPr>
          <w:ilvl w:val="2"/>
          <w:numId w:val="15"/>
        </w:numPr>
        <w:rPr>
          <w:rFonts w:cs="Arial"/>
        </w:rPr>
      </w:pPr>
      <w:bookmarkStart w:id="69" w:name="_Toc228664438"/>
      <w:r w:rsidRPr="00D80786">
        <w:rPr>
          <w:rFonts w:cs="Arial"/>
        </w:rPr>
        <w:t>(Preliminary User Stories) – Registered Premium User</w:t>
      </w:r>
      <w:bookmarkEnd w:id="69"/>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36"/>
        <w:gridCol w:w="1512"/>
        <w:gridCol w:w="6408"/>
        <w:gridCol w:w="1655"/>
      </w:tblGrid>
      <w:tr w:rsidR="00EB0982" w:rsidRPr="00D80786" w14:paraId="0B2970FD" w14:textId="77777777">
        <w:trPr>
          <w:tblHeade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28523752" w14:textId="77777777" w:rsidR="00EB0982" w:rsidRPr="00D80786" w:rsidRDefault="00EB0982" w:rsidP="00EB0982">
            <w:pPr>
              <w:rPr>
                <w:rFonts w:ascii="Arial" w:hAnsi="Arial" w:cs="Arial"/>
                <w:lang w:val="en-US"/>
              </w:rPr>
            </w:pPr>
            <w:r w:rsidRPr="00D80786">
              <w:rPr>
                <w:rFonts w:ascii="Arial" w:hAnsi="Arial" w:cs="Arial"/>
                <w:b/>
                <w:lang w:val="en-US"/>
              </w:rPr>
              <w:t>User Story ID</w:t>
            </w:r>
          </w:p>
        </w:tc>
        <w:tc>
          <w:tcPr>
            <w:tcW w:w="1512"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75211A48" w14:textId="77777777" w:rsidR="00EB0982" w:rsidRPr="00D80786" w:rsidRDefault="00EB0982" w:rsidP="00EB0982">
            <w:pPr>
              <w:rPr>
                <w:rFonts w:ascii="Arial" w:hAnsi="Arial" w:cs="Arial"/>
                <w:lang w:val="en-US"/>
              </w:rPr>
            </w:pPr>
            <w:r w:rsidRPr="00D80786">
              <w:rPr>
                <w:rFonts w:ascii="Arial" w:hAnsi="Arial" w:cs="Arial"/>
                <w:b/>
                <w:lang w:val="en-US"/>
              </w:rPr>
              <w:t>User Type</w:t>
            </w:r>
          </w:p>
        </w:tc>
        <w:tc>
          <w:tcPr>
            <w:tcW w:w="6408"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11FA1FAA" w14:textId="77777777" w:rsidR="00EB0982" w:rsidRPr="00D80786" w:rsidRDefault="00EB0982" w:rsidP="00EB0982">
            <w:pPr>
              <w:rPr>
                <w:rFonts w:ascii="Arial" w:hAnsi="Arial" w:cs="Arial"/>
                <w:lang w:val="en-US"/>
              </w:rPr>
            </w:pPr>
            <w:r w:rsidRPr="00D80786">
              <w:rPr>
                <w:rFonts w:ascii="Arial" w:hAnsi="Arial" w:cs="Arial"/>
                <w:b/>
                <w:lang w:val="en-US"/>
              </w:rPr>
              <w:t>User Story</w:t>
            </w:r>
          </w:p>
        </w:tc>
        <w:tc>
          <w:tcPr>
            <w:tcW w:w="1655"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439D78A0" w14:textId="77777777" w:rsidR="00EB0982" w:rsidRPr="00D80786" w:rsidRDefault="00EB0982" w:rsidP="00EB0982">
            <w:pPr>
              <w:rPr>
                <w:rFonts w:ascii="Arial" w:hAnsi="Arial" w:cs="Arial"/>
                <w:lang w:val="en-US"/>
              </w:rPr>
            </w:pPr>
            <w:r w:rsidRPr="00D80786">
              <w:rPr>
                <w:rFonts w:ascii="Arial" w:hAnsi="Arial" w:cs="Arial"/>
                <w:b/>
                <w:lang w:val="en-US"/>
              </w:rPr>
              <w:t>Related Functional Requirement</w:t>
            </w:r>
          </w:p>
        </w:tc>
      </w:tr>
      <w:tr w:rsidR="00EE5E29" w:rsidRPr="00D80786" w14:paraId="29A6AF47" w14:textId="77777777">
        <w:trPr>
          <w:jc w:val="center"/>
        </w:trPr>
        <w:tc>
          <w:tcPr>
            <w:tcW w:w="936" w:type="dxa"/>
          </w:tcPr>
          <w:p w14:paraId="4FE04BBD" w14:textId="77777777" w:rsidR="00EE5E29" w:rsidRPr="00D80786" w:rsidRDefault="00000000">
            <w:pPr>
              <w:rPr>
                <w:rFonts w:ascii="Arial" w:hAnsi="Arial" w:cs="Arial"/>
              </w:rPr>
            </w:pPr>
            <w:r w:rsidRPr="00D80786">
              <w:rPr>
                <w:rFonts w:ascii="Arial" w:hAnsi="Arial" w:cs="Arial"/>
              </w:rPr>
              <w:t>US33</w:t>
            </w:r>
          </w:p>
        </w:tc>
        <w:tc>
          <w:tcPr>
            <w:tcW w:w="1512" w:type="dxa"/>
          </w:tcPr>
          <w:p w14:paraId="6AC6637B"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57E34D02" w14:textId="77777777" w:rsidR="00EE5E29" w:rsidRPr="00D80786" w:rsidRDefault="00000000">
            <w:pPr>
              <w:rPr>
                <w:rFonts w:ascii="Arial" w:hAnsi="Arial" w:cs="Arial"/>
              </w:rPr>
            </w:pPr>
            <w:r w:rsidRPr="00D80786">
              <w:rPr>
                <w:rFonts w:ascii="Arial" w:hAnsi="Arial" w:cs="Arial"/>
              </w:rPr>
              <w:t>As a registered premium user, I want to access all registered free user features so that I can use the full platform experience.</w:t>
            </w:r>
          </w:p>
        </w:tc>
        <w:tc>
          <w:tcPr>
            <w:tcW w:w="1655" w:type="dxa"/>
          </w:tcPr>
          <w:p w14:paraId="460E3226" w14:textId="77777777" w:rsidR="00EE5E29" w:rsidRPr="00D80786" w:rsidRDefault="00000000">
            <w:pPr>
              <w:rPr>
                <w:rFonts w:ascii="Arial" w:hAnsi="Arial" w:cs="Arial"/>
              </w:rPr>
            </w:pPr>
            <w:r w:rsidRPr="00D80786">
              <w:rPr>
                <w:rFonts w:ascii="Arial" w:hAnsi="Arial" w:cs="Arial"/>
              </w:rPr>
              <w:t>FR11</w:t>
            </w:r>
          </w:p>
        </w:tc>
      </w:tr>
      <w:tr w:rsidR="00EE5E29" w:rsidRPr="00D80786" w14:paraId="2B4913B6" w14:textId="77777777">
        <w:trPr>
          <w:jc w:val="center"/>
        </w:trPr>
        <w:tc>
          <w:tcPr>
            <w:tcW w:w="936" w:type="dxa"/>
          </w:tcPr>
          <w:p w14:paraId="7A9EF79A" w14:textId="77777777" w:rsidR="00EE5E29" w:rsidRPr="00D80786" w:rsidRDefault="00000000">
            <w:pPr>
              <w:rPr>
                <w:rFonts w:ascii="Arial" w:hAnsi="Arial" w:cs="Arial"/>
              </w:rPr>
            </w:pPr>
            <w:r w:rsidRPr="00D80786">
              <w:rPr>
                <w:rFonts w:ascii="Arial" w:hAnsi="Arial" w:cs="Arial"/>
              </w:rPr>
              <w:lastRenderedPageBreak/>
              <w:t>US34</w:t>
            </w:r>
          </w:p>
        </w:tc>
        <w:tc>
          <w:tcPr>
            <w:tcW w:w="1512" w:type="dxa"/>
          </w:tcPr>
          <w:p w14:paraId="3F8DD3B8"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3F000E97" w14:textId="77777777" w:rsidR="00EE5E29" w:rsidRPr="00D80786" w:rsidRDefault="00000000">
            <w:pPr>
              <w:rPr>
                <w:rFonts w:ascii="Arial" w:hAnsi="Arial" w:cs="Arial"/>
              </w:rPr>
            </w:pPr>
            <w:r w:rsidRPr="00D80786">
              <w:rPr>
                <w:rFonts w:ascii="Arial" w:hAnsi="Arial" w:cs="Arial"/>
              </w:rPr>
              <w:t>As a registered premium user, I want to view full workout history so that I can review my long-term activity records.</w:t>
            </w:r>
          </w:p>
        </w:tc>
        <w:tc>
          <w:tcPr>
            <w:tcW w:w="1655" w:type="dxa"/>
          </w:tcPr>
          <w:p w14:paraId="003C7B0B" w14:textId="77777777" w:rsidR="00EE5E29" w:rsidRPr="00D80786" w:rsidRDefault="00000000">
            <w:pPr>
              <w:rPr>
                <w:rFonts w:ascii="Arial" w:hAnsi="Arial" w:cs="Arial"/>
              </w:rPr>
            </w:pPr>
            <w:r w:rsidRPr="00D80786">
              <w:rPr>
                <w:rFonts w:ascii="Arial" w:hAnsi="Arial" w:cs="Arial"/>
              </w:rPr>
              <w:t>FR5, FR11</w:t>
            </w:r>
          </w:p>
        </w:tc>
      </w:tr>
      <w:tr w:rsidR="00EE5E29" w:rsidRPr="00D80786" w14:paraId="729703EB" w14:textId="77777777">
        <w:trPr>
          <w:jc w:val="center"/>
        </w:trPr>
        <w:tc>
          <w:tcPr>
            <w:tcW w:w="936" w:type="dxa"/>
          </w:tcPr>
          <w:p w14:paraId="2D86083C" w14:textId="77777777" w:rsidR="00EE5E29" w:rsidRPr="00D80786" w:rsidRDefault="00000000">
            <w:pPr>
              <w:rPr>
                <w:rFonts w:ascii="Arial" w:hAnsi="Arial" w:cs="Arial"/>
              </w:rPr>
            </w:pPr>
            <w:r w:rsidRPr="00D80786">
              <w:rPr>
                <w:rFonts w:ascii="Arial" w:hAnsi="Arial" w:cs="Arial"/>
              </w:rPr>
              <w:t>US35</w:t>
            </w:r>
          </w:p>
        </w:tc>
        <w:tc>
          <w:tcPr>
            <w:tcW w:w="1512" w:type="dxa"/>
          </w:tcPr>
          <w:p w14:paraId="09F6A2DE"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55D2D38C" w14:textId="77777777" w:rsidR="00EE5E29" w:rsidRPr="00D80786" w:rsidRDefault="00000000">
            <w:pPr>
              <w:rPr>
                <w:rFonts w:ascii="Arial" w:hAnsi="Arial" w:cs="Arial"/>
              </w:rPr>
            </w:pPr>
            <w:r w:rsidRPr="00D80786">
              <w:rPr>
                <w:rFonts w:ascii="Arial" w:hAnsi="Arial" w:cs="Arial"/>
              </w:rPr>
              <w:t>As a registered premium user, I want to access advanced progress analytics so that I can understand my fitness trends in more detail.</w:t>
            </w:r>
          </w:p>
        </w:tc>
        <w:tc>
          <w:tcPr>
            <w:tcW w:w="1655" w:type="dxa"/>
          </w:tcPr>
          <w:p w14:paraId="140A84D8" w14:textId="77777777" w:rsidR="00EE5E29" w:rsidRPr="00D80786" w:rsidRDefault="00000000">
            <w:pPr>
              <w:rPr>
                <w:rFonts w:ascii="Arial" w:hAnsi="Arial" w:cs="Arial"/>
              </w:rPr>
            </w:pPr>
            <w:r w:rsidRPr="00D80786">
              <w:rPr>
                <w:rFonts w:ascii="Arial" w:hAnsi="Arial" w:cs="Arial"/>
              </w:rPr>
              <w:t>FR5, FR11</w:t>
            </w:r>
          </w:p>
        </w:tc>
      </w:tr>
      <w:tr w:rsidR="00EE5E29" w:rsidRPr="00D80786" w14:paraId="38896FD9" w14:textId="77777777">
        <w:trPr>
          <w:jc w:val="center"/>
        </w:trPr>
        <w:tc>
          <w:tcPr>
            <w:tcW w:w="936" w:type="dxa"/>
          </w:tcPr>
          <w:p w14:paraId="267E4A14" w14:textId="77777777" w:rsidR="00EE5E29" w:rsidRPr="00D80786" w:rsidRDefault="00000000">
            <w:pPr>
              <w:rPr>
                <w:rFonts w:ascii="Arial" w:hAnsi="Arial" w:cs="Arial"/>
              </w:rPr>
            </w:pPr>
            <w:r w:rsidRPr="00D80786">
              <w:rPr>
                <w:rFonts w:ascii="Arial" w:hAnsi="Arial" w:cs="Arial"/>
              </w:rPr>
              <w:t>US36</w:t>
            </w:r>
          </w:p>
        </w:tc>
        <w:tc>
          <w:tcPr>
            <w:tcW w:w="1512" w:type="dxa"/>
          </w:tcPr>
          <w:p w14:paraId="55ECB6E8"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7531D3B8" w14:textId="77777777" w:rsidR="00EE5E29" w:rsidRPr="00D80786" w:rsidRDefault="00000000">
            <w:pPr>
              <w:rPr>
                <w:rFonts w:ascii="Arial" w:hAnsi="Arial" w:cs="Arial"/>
              </w:rPr>
            </w:pPr>
            <w:r w:rsidRPr="00D80786">
              <w:rPr>
                <w:rFonts w:ascii="Arial" w:hAnsi="Arial" w:cs="Arial"/>
              </w:rPr>
              <w:t>As a registered premium user, I want to view detailed short-term and long-term exercise effect summaries so that I can understand how my workouts affect my progress over time.</w:t>
            </w:r>
          </w:p>
        </w:tc>
        <w:tc>
          <w:tcPr>
            <w:tcW w:w="1655" w:type="dxa"/>
          </w:tcPr>
          <w:p w14:paraId="13943A33" w14:textId="77777777" w:rsidR="00EE5E29" w:rsidRPr="00D80786" w:rsidRDefault="00000000">
            <w:pPr>
              <w:rPr>
                <w:rFonts w:ascii="Arial" w:hAnsi="Arial" w:cs="Arial"/>
              </w:rPr>
            </w:pPr>
            <w:r w:rsidRPr="00D80786">
              <w:rPr>
                <w:rFonts w:ascii="Arial" w:hAnsi="Arial" w:cs="Arial"/>
              </w:rPr>
              <w:t>FR5, FR11</w:t>
            </w:r>
          </w:p>
        </w:tc>
      </w:tr>
      <w:tr w:rsidR="00EE5E29" w:rsidRPr="00D80786" w14:paraId="7B4236A1" w14:textId="77777777">
        <w:trPr>
          <w:jc w:val="center"/>
        </w:trPr>
        <w:tc>
          <w:tcPr>
            <w:tcW w:w="936" w:type="dxa"/>
          </w:tcPr>
          <w:p w14:paraId="0B94AFF4" w14:textId="77777777" w:rsidR="00EE5E29" w:rsidRPr="00D80786" w:rsidRDefault="00000000">
            <w:pPr>
              <w:rPr>
                <w:rFonts w:ascii="Arial" w:hAnsi="Arial" w:cs="Arial"/>
              </w:rPr>
            </w:pPr>
            <w:r w:rsidRPr="00D80786">
              <w:rPr>
                <w:rFonts w:ascii="Arial" w:hAnsi="Arial" w:cs="Arial"/>
              </w:rPr>
              <w:t>US37</w:t>
            </w:r>
          </w:p>
        </w:tc>
        <w:tc>
          <w:tcPr>
            <w:tcW w:w="1512" w:type="dxa"/>
          </w:tcPr>
          <w:p w14:paraId="622EC821"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37C08570" w14:textId="77777777" w:rsidR="00EE5E29" w:rsidRPr="00D80786" w:rsidRDefault="00000000">
            <w:pPr>
              <w:rPr>
                <w:rFonts w:ascii="Arial" w:hAnsi="Arial" w:cs="Arial"/>
              </w:rPr>
            </w:pPr>
            <w:r w:rsidRPr="00D80786">
              <w:rPr>
                <w:rFonts w:ascii="Arial" w:hAnsi="Arial" w:cs="Arial"/>
              </w:rPr>
              <w:t>As a registered premium user, I want to receive full AI-assisted recommendations and personalised fitness reports so that I can get more relevant guidance.</w:t>
            </w:r>
          </w:p>
        </w:tc>
        <w:tc>
          <w:tcPr>
            <w:tcW w:w="1655" w:type="dxa"/>
          </w:tcPr>
          <w:p w14:paraId="6FCBDF4B" w14:textId="77777777" w:rsidR="00EE5E29" w:rsidRPr="00D80786" w:rsidRDefault="00000000">
            <w:pPr>
              <w:rPr>
                <w:rFonts w:ascii="Arial" w:hAnsi="Arial" w:cs="Arial"/>
              </w:rPr>
            </w:pPr>
            <w:r w:rsidRPr="00D80786">
              <w:rPr>
                <w:rFonts w:ascii="Arial" w:hAnsi="Arial" w:cs="Arial"/>
              </w:rPr>
              <w:t>FR6, FR11</w:t>
            </w:r>
          </w:p>
        </w:tc>
      </w:tr>
      <w:tr w:rsidR="00EE5E29" w:rsidRPr="00D80786" w14:paraId="192DE6AC" w14:textId="77777777">
        <w:trPr>
          <w:jc w:val="center"/>
        </w:trPr>
        <w:tc>
          <w:tcPr>
            <w:tcW w:w="936" w:type="dxa"/>
          </w:tcPr>
          <w:p w14:paraId="3636BE64" w14:textId="77777777" w:rsidR="00EE5E29" w:rsidRPr="00D80786" w:rsidRDefault="00000000">
            <w:pPr>
              <w:rPr>
                <w:rFonts w:ascii="Arial" w:hAnsi="Arial" w:cs="Arial"/>
              </w:rPr>
            </w:pPr>
            <w:r w:rsidRPr="00D80786">
              <w:rPr>
                <w:rFonts w:ascii="Arial" w:hAnsi="Arial" w:cs="Arial"/>
              </w:rPr>
              <w:t>US38</w:t>
            </w:r>
          </w:p>
        </w:tc>
        <w:tc>
          <w:tcPr>
            <w:tcW w:w="1512" w:type="dxa"/>
          </w:tcPr>
          <w:p w14:paraId="6D32DE90"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53912B27" w14:textId="77777777" w:rsidR="00EE5E29" w:rsidRPr="00D80786" w:rsidRDefault="00000000">
            <w:pPr>
              <w:rPr>
                <w:rFonts w:ascii="Arial" w:hAnsi="Arial" w:cs="Arial"/>
              </w:rPr>
            </w:pPr>
            <w:r w:rsidRPr="00D80786">
              <w:rPr>
                <w:rFonts w:ascii="Arial" w:hAnsi="Arial" w:cs="Arial"/>
              </w:rPr>
              <w:t>As a registered premium user, I want to receive context-aware suggestions based on my profile, activity history, and goals so that the guidance matches my needs.</w:t>
            </w:r>
          </w:p>
        </w:tc>
        <w:tc>
          <w:tcPr>
            <w:tcW w:w="1655" w:type="dxa"/>
          </w:tcPr>
          <w:p w14:paraId="0331664A" w14:textId="77777777" w:rsidR="00EE5E29" w:rsidRPr="00D80786" w:rsidRDefault="00000000">
            <w:pPr>
              <w:rPr>
                <w:rFonts w:ascii="Arial" w:hAnsi="Arial" w:cs="Arial"/>
              </w:rPr>
            </w:pPr>
            <w:r w:rsidRPr="00D80786">
              <w:rPr>
                <w:rFonts w:ascii="Arial" w:hAnsi="Arial" w:cs="Arial"/>
              </w:rPr>
              <w:t>FR6, FR11</w:t>
            </w:r>
          </w:p>
        </w:tc>
      </w:tr>
      <w:tr w:rsidR="00EE5E29" w:rsidRPr="00D80786" w14:paraId="3B0EAB4C" w14:textId="77777777">
        <w:trPr>
          <w:jc w:val="center"/>
        </w:trPr>
        <w:tc>
          <w:tcPr>
            <w:tcW w:w="936" w:type="dxa"/>
          </w:tcPr>
          <w:p w14:paraId="10F71A66" w14:textId="77777777" w:rsidR="00EE5E29" w:rsidRPr="00D80786" w:rsidRDefault="00000000">
            <w:pPr>
              <w:rPr>
                <w:rFonts w:ascii="Arial" w:hAnsi="Arial" w:cs="Arial"/>
              </w:rPr>
            </w:pPr>
            <w:r w:rsidRPr="00D80786">
              <w:rPr>
                <w:rFonts w:ascii="Arial" w:hAnsi="Arial" w:cs="Arial"/>
              </w:rPr>
              <w:t>US39</w:t>
            </w:r>
          </w:p>
        </w:tc>
        <w:tc>
          <w:tcPr>
            <w:tcW w:w="1512" w:type="dxa"/>
          </w:tcPr>
          <w:p w14:paraId="72BC713A"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4250A46C" w14:textId="77777777" w:rsidR="00EE5E29" w:rsidRPr="00D80786" w:rsidRDefault="00000000">
            <w:pPr>
              <w:rPr>
                <w:rFonts w:ascii="Arial" w:hAnsi="Arial" w:cs="Arial"/>
              </w:rPr>
            </w:pPr>
            <w:r w:rsidRPr="00D80786">
              <w:rPr>
                <w:rFonts w:ascii="Arial" w:hAnsi="Arial" w:cs="Arial"/>
              </w:rPr>
              <w:t>As a registered premium user, I want to access personalised fitness plans so that my workout routine is better aligned with my goals.</w:t>
            </w:r>
          </w:p>
        </w:tc>
        <w:tc>
          <w:tcPr>
            <w:tcW w:w="1655" w:type="dxa"/>
          </w:tcPr>
          <w:p w14:paraId="2AC0A1DF" w14:textId="77777777" w:rsidR="00EE5E29" w:rsidRPr="00D80786" w:rsidRDefault="00000000">
            <w:pPr>
              <w:rPr>
                <w:rFonts w:ascii="Arial" w:hAnsi="Arial" w:cs="Arial"/>
              </w:rPr>
            </w:pPr>
            <w:r w:rsidRPr="00D80786">
              <w:rPr>
                <w:rFonts w:ascii="Arial" w:hAnsi="Arial" w:cs="Arial"/>
              </w:rPr>
              <w:t>FR7, FR11</w:t>
            </w:r>
          </w:p>
        </w:tc>
      </w:tr>
      <w:tr w:rsidR="00EE5E29" w:rsidRPr="00D80786" w14:paraId="5C50D8FC" w14:textId="77777777">
        <w:trPr>
          <w:jc w:val="center"/>
        </w:trPr>
        <w:tc>
          <w:tcPr>
            <w:tcW w:w="936" w:type="dxa"/>
          </w:tcPr>
          <w:p w14:paraId="3CCE60CB" w14:textId="77777777" w:rsidR="00EE5E29" w:rsidRPr="00D80786" w:rsidRDefault="00000000">
            <w:pPr>
              <w:rPr>
                <w:rFonts w:ascii="Arial" w:hAnsi="Arial" w:cs="Arial"/>
              </w:rPr>
            </w:pPr>
            <w:r w:rsidRPr="00D80786">
              <w:rPr>
                <w:rFonts w:ascii="Arial" w:hAnsi="Arial" w:cs="Arial"/>
              </w:rPr>
              <w:t>US40</w:t>
            </w:r>
          </w:p>
        </w:tc>
        <w:tc>
          <w:tcPr>
            <w:tcW w:w="1512" w:type="dxa"/>
          </w:tcPr>
          <w:p w14:paraId="546431F3"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22DD07D4" w14:textId="77777777" w:rsidR="00EE5E29" w:rsidRPr="00D80786" w:rsidRDefault="00000000">
            <w:pPr>
              <w:rPr>
                <w:rFonts w:ascii="Arial" w:hAnsi="Arial" w:cs="Arial"/>
              </w:rPr>
            </w:pPr>
            <w:r w:rsidRPr="00D80786">
              <w:rPr>
                <w:rFonts w:ascii="Arial" w:hAnsi="Arial" w:cs="Arial"/>
              </w:rPr>
              <w:t>As a registered premium user, I want to customise plan duration, workout frequency, and target goals so that the fitness plan fits my schedule and needs.</w:t>
            </w:r>
          </w:p>
        </w:tc>
        <w:tc>
          <w:tcPr>
            <w:tcW w:w="1655" w:type="dxa"/>
          </w:tcPr>
          <w:p w14:paraId="14820D9C" w14:textId="77777777" w:rsidR="00EE5E29" w:rsidRPr="00D80786" w:rsidRDefault="00000000">
            <w:pPr>
              <w:rPr>
                <w:rFonts w:ascii="Arial" w:hAnsi="Arial" w:cs="Arial"/>
              </w:rPr>
            </w:pPr>
            <w:r w:rsidRPr="00D80786">
              <w:rPr>
                <w:rFonts w:ascii="Arial" w:hAnsi="Arial" w:cs="Arial"/>
              </w:rPr>
              <w:t>FR7, FR11</w:t>
            </w:r>
          </w:p>
        </w:tc>
      </w:tr>
      <w:tr w:rsidR="00EE5E29" w:rsidRPr="00D80786" w14:paraId="6FC31466" w14:textId="77777777">
        <w:trPr>
          <w:jc w:val="center"/>
        </w:trPr>
        <w:tc>
          <w:tcPr>
            <w:tcW w:w="936" w:type="dxa"/>
          </w:tcPr>
          <w:p w14:paraId="24A1280C" w14:textId="77777777" w:rsidR="00EE5E29" w:rsidRPr="00D80786" w:rsidRDefault="00000000">
            <w:pPr>
              <w:rPr>
                <w:rFonts w:ascii="Arial" w:hAnsi="Arial" w:cs="Arial"/>
              </w:rPr>
            </w:pPr>
            <w:r w:rsidRPr="00D80786">
              <w:rPr>
                <w:rFonts w:ascii="Arial" w:hAnsi="Arial" w:cs="Arial"/>
              </w:rPr>
              <w:t>US41</w:t>
            </w:r>
          </w:p>
        </w:tc>
        <w:tc>
          <w:tcPr>
            <w:tcW w:w="1512" w:type="dxa"/>
          </w:tcPr>
          <w:p w14:paraId="558A086F"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2B726D62" w14:textId="77777777" w:rsidR="00EE5E29" w:rsidRPr="00D80786" w:rsidRDefault="00000000">
            <w:pPr>
              <w:rPr>
                <w:rFonts w:ascii="Arial" w:hAnsi="Arial" w:cs="Arial"/>
              </w:rPr>
            </w:pPr>
            <w:r w:rsidRPr="00D80786">
              <w:rPr>
                <w:rFonts w:ascii="Arial" w:hAnsi="Arial" w:cs="Arial"/>
              </w:rPr>
              <w:t>As a registered premium user, I want to receive personalised workout reminders, inactivity alerts, and rest alerts so that I can maintain a balanced routine.</w:t>
            </w:r>
          </w:p>
        </w:tc>
        <w:tc>
          <w:tcPr>
            <w:tcW w:w="1655" w:type="dxa"/>
          </w:tcPr>
          <w:p w14:paraId="5FDB0105" w14:textId="77777777" w:rsidR="00EE5E29" w:rsidRPr="00D80786" w:rsidRDefault="00000000">
            <w:pPr>
              <w:rPr>
                <w:rFonts w:ascii="Arial" w:hAnsi="Arial" w:cs="Arial"/>
              </w:rPr>
            </w:pPr>
            <w:r w:rsidRPr="00D80786">
              <w:rPr>
                <w:rFonts w:ascii="Arial" w:hAnsi="Arial" w:cs="Arial"/>
              </w:rPr>
              <w:t>FR7, FR11</w:t>
            </w:r>
          </w:p>
        </w:tc>
      </w:tr>
      <w:tr w:rsidR="00EE5E29" w:rsidRPr="00D80786" w14:paraId="1A0FC099" w14:textId="77777777">
        <w:trPr>
          <w:jc w:val="center"/>
        </w:trPr>
        <w:tc>
          <w:tcPr>
            <w:tcW w:w="936" w:type="dxa"/>
          </w:tcPr>
          <w:p w14:paraId="29F2895D" w14:textId="77777777" w:rsidR="00EE5E29" w:rsidRPr="00D80786" w:rsidRDefault="00000000">
            <w:pPr>
              <w:rPr>
                <w:rFonts w:ascii="Arial" w:hAnsi="Arial" w:cs="Arial"/>
              </w:rPr>
            </w:pPr>
            <w:r w:rsidRPr="00D80786">
              <w:rPr>
                <w:rFonts w:ascii="Arial" w:hAnsi="Arial" w:cs="Arial"/>
              </w:rPr>
              <w:t>US42</w:t>
            </w:r>
          </w:p>
        </w:tc>
        <w:tc>
          <w:tcPr>
            <w:tcW w:w="1512" w:type="dxa"/>
          </w:tcPr>
          <w:p w14:paraId="588C7572" w14:textId="77777777" w:rsidR="00EE5E29" w:rsidRPr="00D80786" w:rsidRDefault="00000000">
            <w:pPr>
              <w:rPr>
                <w:rFonts w:ascii="Arial" w:hAnsi="Arial" w:cs="Arial"/>
              </w:rPr>
            </w:pPr>
            <w:r w:rsidRPr="00D80786">
              <w:rPr>
                <w:rFonts w:ascii="Arial" w:hAnsi="Arial" w:cs="Arial"/>
              </w:rPr>
              <w:t>Registered Premium User</w:t>
            </w:r>
          </w:p>
        </w:tc>
        <w:tc>
          <w:tcPr>
            <w:tcW w:w="6408" w:type="dxa"/>
          </w:tcPr>
          <w:p w14:paraId="1F828D41" w14:textId="77777777" w:rsidR="00EE5E29" w:rsidRPr="00D80786" w:rsidRDefault="00000000">
            <w:pPr>
              <w:rPr>
                <w:rFonts w:ascii="Arial" w:hAnsi="Arial" w:cs="Arial"/>
              </w:rPr>
            </w:pPr>
            <w:r w:rsidRPr="00D80786">
              <w:rPr>
                <w:rFonts w:ascii="Arial" w:hAnsi="Arial" w:cs="Arial"/>
              </w:rPr>
              <w:t>As a registered premium user, I want to view or manage my subscription status so that I can understand and control my paid access.</w:t>
            </w:r>
          </w:p>
        </w:tc>
        <w:tc>
          <w:tcPr>
            <w:tcW w:w="1655" w:type="dxa"/>
          </w:tcPr>
          <w:p w14:paraId="6E71AD3C" w14:textId="77777777" w:rsidR="00EE5E29" w:rsidRPr="00D80786" w:rsidRDefault="00000000">
            <w:pPr>
              <w:rPr>
                <w:rFonts w:ascii="Arial" w:hAnsi="Arial" w:cs="Arial"/>
              </w:rPr>
            </w:pPr>
            <w:r w:rsidRPr="00D80786">
              <w:rPr>
                <w:rFonts w:ascii="Arial" w:hAnsi="Arial" w:cs="Arial"/>
              </w:rPr>
              <w:t>FR11</w:t>
            </w:r>
          </w:p>
        </w:tc>
      </w:tr>
    </w:tbl>
    <w:p w14:paraId="695C7357" w14:textId="77777777" w:rsidR="00B11F62" w:rsidRPr="00D80786" w:rsidRDefault="00B11F62" w:rsidP="00B11F62">
      <w:pPr>
        <w:rPr>
          <w:rFonts w:ascii="Arial" w:hAnsi="Arial" w:cs="Arial"/>
        </w:rPr>
      </w:pPr>
    </w:p>
    <w:p w14:paraId="1AC1AE91" w14:textId="77777777" w:rsidR="00EB0982" w:rsidRPr="00D80786" w:rsidRDefault="00EB0982" w:rsidP="00B11F62">
      <w:pPr>
        <w:rPr>
          <w:rFonts w:ascii="Arial" w:hAnsi="Arial" w:cs="Arial"/>
        </w:rPr>
      </w:pPr>
    </w:p>
    <w:p w14:paraId="1352C1FA" w14:textId="77777777" w:rsidR="00B11F62" w:rsidRPr="00D80786" w:rsidRDefault="006F689B" w:rsidP="006F689B">
      <w:pPr>
        <w:pStyle w:val="Heading3"/>
        <w:numPr>
          <w:ilvl w:val="2"/>
          <w:numId w:val="15"/>
        </w:numPr>
        <w:rPr>
          <w:rFonts w:cs="Arial"/>
        </w:rPr>
      </w:pPr>
      <w:bookmarkStart w:id="70" w:name="_Toc228664439"/>
      <w:r w:rsidRPr="00D80786">
        <w:rPr>
          <w:rFonts w:cs="Arial"/>
        </w:rPr>
        <w:lastRenderedPageBreak/>
        <w:t>(Preliminary User Stories) – Expert User</w:t>
      </w:r>
      <w:bookmarkEnd w:id="70"/>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36"/>
        <w:gridCol w:w="1512"/>
        <w:gridCol w:w="6408"/>
        <w:gridCol w:w="1655"/>
      </w:tblGrid>
      <w:tr w:rsidR="00EB0982" w:rsidRPr="00D80786" w14:paraId="79E895DF" w14:textId="77777777">
        <w:trPr>
          <w:tblHeade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68E84A5E" w14:textId="77777777" w:rsidR="00EB0982" w:rsidRPr="00D80786" w:rsidRDefault="00EB0982" w:rsidP="00EB0982">
            <w:pPr>
              <w:rPr>
                <w:rFonts w:ascii="Arial" w:hAnsi="Arial" w:cs="Arial"/>
                <w:lang w:val="en-US"/>
              </w:rPr>
            </w:pPr>
            <w:r w:rsidRPr="00D80786">
              <w:rPr>
                <w:rFonts w:ascii="Arial" w:hAnsi="Arial" w:cs="Arial"/>
                <w:b/>
                <w:lang w:val="en-US"/>
              </w:rPr>
              <w:t>User Story ID</w:t>
            </w:r>
          </w:p>
        </w:tc>
        <w:tc>
          <w:tcPr>
            <w:tcW w:w="1512"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3279DAFB" w14:textId="77777777" w:rsidR="00EB0982" w:rsidRPr="00D80786" w:rsidRDefault="00EB0982" w:rsidP="00EB0982">
            <w:pPr>
              <w:rPr>
                <w:rFonts w:ascii="Arial" w:hAnsi="Arial" w:cs="Arial"/>
                <w:lang w:val="en-US"/>
              </w:rPr>
            </w:pPr>
            <w:r w:rsidRPr="00D80786">
              <w:rPr>
                <w:rFonts w:ascii="Arial" w:hAnsi="Arial" w:cs="Arial"/>
                <w:b/>
                <w:lang w:val="en-US"/>
              </w:rPr>
              <w:t>User Type</w:t>
            </w:r>
          </w:p>
        </w:tc>
        <w:tc>
          <w:tcPr>
            <w:tcW w:w="6408"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07D29911" w14:textId="77777777" w:rsidR="00EB0982" w:rsidRPr="00D80786" w:rsidRDefault="00EB0982" w:rsidP="00EB0982">
            <w:pPr>
              <w:rPr>
                <w:rFonts w:ascii="Arial" w:hAnsi="Arial" w:cs="Arial"/>
                <w:lang w:val="en-US"/>
              </w:rPr>
            </w:pPr>
            <w:r w:rsidRPr="00D80786">
              <w:rPr>
                <w:rFonts w:ascii="Arial" w:hAnsi="Arial" w:cs="Arial"/>
                <w:b/>
                <w:lang w:val="en-US"/>
              </w:rPr>
              <w:t>User Story</w:t>
            </w:r>
          </w:p>
        </w:tc>
        <w:tc>
          <w:tcPr>
            <w:tcW w:w="1655"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3546D866" w14:textId="77777777" w:rsidR="00EB0982" w:rsidRPr="00D80786" w:rsidRDefault="00EB0982" w:rsidP="00EB0982">
            <w:pPr>
              <w:rPr>
                <w:rFonts w:ascii="Arial" w:hAnsi="Arial" w:cs="Arial"/>
                <w:lang w:val="en-US"/>
              </w:rPr>
            </w:pPr>
            <w:r w:rsidRPr="00D80786">
              <w:rPr>
                <w:rFonts w:ascii="Arial" w:hAnsi="Arial" w:cs="Arial"/>
                <w:b/>
                <w:lang w:val="en-US"/>
              </w:rPr>
              <w:t>Related Functional Requirement</w:t>
            </w:r>
          </w:p>
        </w:tc>
      </w:tr>
      <w:tr w:rsidR="00EE5E29" w:rsidRPr="00D80786" w14:paraId="76EB9E50" w14:textId="77777777">
        <w:trPr>
          <w:jc w:val="center"/>
        </w:trPr>
        <w:tc>
          <w:tcPr>
            <w:tcW w:w="936" w:type="dxa"/>
          </w:tcPr>
          <w:p w14:paraId="6ACA7D87" w14:textId="77777777" w:rsidR="00EE5E29" w:rsidRPr="00D80786" w:rsidRDefault="00000000">
            <w:pPr>
              <w:rPr>
                <w:rFonts w:ascii="Arial" w:hAnsi="Arial" w:cs="Arial"/>
              </w:rPr>
            </w:pPr>
            <w:r w:rsidRPr="00D80786">
              <w:rPr>
                <w:rFonts w:ascii="Arial" w:hAnsi="Arial" w:cs="Arial"/>
              </w:rPr>
              <w:t>US43</w:t>
            </w:r>
          </w:p>
        </w:tc>
        <w:tc>
          <w:tcPr>
            <w:tcW w:w="1512" w:type="dxa"/>
          </w:tcPr>
          <w:p w14:paraId="753E8512"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7A840C6E" w14:textId="77777777" w:rsidR="00EE5E29" w:rsidRPr="00D80786" w:rsidRDefault="00000000">
            <w:pPr>
              <w:rPr>
                <w:rFonts w:ascii="Arial" w:hAnsi="Arial" w:cs="Arial"/>
              </w:rPr>
            </w:pPr>
            <w:r w:rsidRPr="00D80786">
              <w:rPr>
                <w:rFonts w:ascii="Arial" w:hAnsi="Arial" w:cs="Arial"/>
              </w:rPr>
              <w:t>As an expert user, I want to register or apply as an expert so that I can offer professional fitness or wellness services through the platform.</w:t>
            </w:r>
          </w:p>
        </w:tc>
        <w:tc>
          <w:tcPr>
            <w:tcW w:w="1655" w:type="dxa"/>
          </w:tcPr>
          <w:p w14:paraId="36DDD2C5" w14:textId="77777777" w:rsidR="00EE5E29" w:rsidRPr="00D80786" w:rsidRDefault="00000000">
            <w:pPr>
              <w:rPr>
                <w:rFonts w:ascii="Arial" w:hAnsi="Arial" w:cs="Arial"/>
              </w:rPr>
            </w:pPr>
            <w:r w:rsidRPr="00D80786">
              <w:rPr>
                <w:rFonts w:ascii="Arial" w:hAnsi="Arial" w:cs="Arial"/>
              </w:rPr>
              <w:t>FR1, FR8, FR12</w:t>
            </w:r>
          </w:p>
        </w:tc>
      </w:tr>
      <w:tr w:rsidR="00EE5E29" w:rsidRPr="00D80786" w14:paraId="3E1A1C8A" w14:textId="77777777">
        <w:trPr>
          <w:jc w:val="center"/>
        </w:trPr>
        <w:tc>
          <w:tcPr>
            <w:tcW w:w="936" w:type="dxa"/>
          </w:tcPr>
          <w:p w14:paraId="48255F98" w14:textId="77777777" w:rsidR="00EE5E29" w:rsidRPr="00D80786" w:rsidRDefault="00000000">
            <w:pPr>
              <w:rPr>
                <w:rFonts w:ascii="Arial" w:hAnsi="Arial" w:cs="Arial"/>
              </w:rPr>
            </w:pPr>
            <w:r w:rsidRPr="00D80786">
              <w:rPr>
                <w:rFonts w:ascii="Arial" w:hAnsi="Arial" w:cs="Arial"/>
              </w:rPr>
              <w:t>US44</w:t>
            </w:r>
          </w:p>
        </w:tc>
        <w:tc>
          <w:tcPr>
            <w:tcW w:w="1512" w:type="dxa"/>
          </w:tcPr>
          <w:p w14:paraId="5CD11FDC"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5DC02C5D" w14:textId="77777777" w:rsidR="00EE5E29" w:rsidRPr="00D80786" w:rsidRDefault="00000000">
            <w:pPr>
              <w:rPr>
                <w:rFonts w:ascii="Arial" w:hAnsi="Arial" w:cs="Arial"/>
              </w:rPr>
            </w:pPr>
            <w:r w:rsidRPr="00D80786">
              <w:rPr>
                <w:rFonts w:ascii="Arial" w:hAnsi="Arial" w:cs="Arial"/>
              </w:rPr>
              <w:t>As an expert user, I want to log in securely so that I can access my expert account and manage my expert functions.</w:t>
            </w:r>
          </w:p>
        </w:tc>
        <w:tc>
          <w:tcPr>
            <w:tcW w:w="1655" w:type="dxa"/>
          </w:tcPr>
          <w:p w14:paraId="3072C5C6" w14:textId="77777777" w:rsidR="00EE5E29" w:rsidRPr="00D80786" w:rsidRDefault="00000000">
            <w:pPr>
              <w:rPr>
                <w:rFonts w:ascii="Arial" w:hAnsi="Arial" w:cs="Arial"/>
              </w:rPr>
            </w:pPr>
            <w:r w:rsidRPr="00D80786">
              <w:rPr>
                <w:rFonts w:ascii="Arial" w:hAnsi="Arial" w:cs="Arial"/>
              </w:rPr>
              <w:t>FR1</w:t>
            </w:r>
          </w:p>
        </w:tc>
      </w:tr>
      <w:tr w:rsidR="00EE5E29" w:rsidRPr="00D80786" w14:paraId="49E3D52E" w14:textId="77777777">
        <w:trPr>
          <w:jc w:val="center"/>
        </w:trPr>
        <w:tc>
          <w:tcPr>
            <w:tcW w:w="936" w:type="dxa"/>
          </w:tcPr>
          <w:p w14:paraId="0AC5AB49" w14:textId="77777777" w:rsidR="00EE5E29" w:rsidRPr="00D80786" w:rsidRDefault="00000000">
            <w:pPr>
              <w:rPr>
                <w:rFonts w:ascii="Arial" w:hAnsi="Arial" w:cs="Arial"/>
              </w:rPr>
            </w:pPr>
            <w:r w:rsidRPr="00D80786">
              <w:rPr>
                <w:rFonts w:ascii="Arial" w:hAnsi="Arial" w:cs="Arial"/>
              </w:rPr>
              <w:t>US45</w:t>
            </w:r>
          </w:p>
        </w:tc>
        <w:tc>
          <w:tcPr>
            <w:tcW w:w="1512" w:type="dxa"/>
          </w:tcPr>
          <w:p w14:paraId="5C48B821"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6CCCB50F" w14:textId="77777777" w:rsidR="00EE5E29" w:rsidRPr="00D80786" w:rsidRDefault="00000000">
            <w:pPr>
              <w:rPr>
                <w:rFonts w:ascii="Arial" w:hAnsi="Arial" w:cs="Arial"/>
              </w:rPr>
            </w:pPr>
            <w:r w:rsidRPr="00D80786">
              <w:rPr>
                <w:rFonts w:ascii="Arial" w:hAnsi="Arial" w:cs="Arial"/>
              </w:rPr>
              <w:t>As an expert user, I want to log out of my expert account so that I can securely end my session.</w:t>
            </w:r>
          </w:p>
        </w:tc>
        <w:tc>
          <w:tcPr>
            <w:tcW w:w="1655" w:type="dxa"/>
          </w:tcPr>
          <w:p w14:paraId="044AEFF2" w14:textId="77777777" w:rsidR="00EE5E29" w:rsidRPr="00D80786" w:rsidRDefault="00000000">
            <w:pPr>
              <w:rPr>
                <w:rFonts w:ascii="Arial" w:hAnsi="Arial" w:cs="Arial"/>
              </w:rPr>
            </w:pPr>
            <w:r w:rsidRPr="00D80786">
              <w:rPr>
                <w:rFonts w:ascii="Arial" w:hAnsi="Arial" w:cs="Arial"/>
              </w:rPr>
              <w:t>FR1</w:t>
            </w:r>
          </w:p>
        </w:tc>
      </w:tr>
      <w:tr w:rsidR="00EE5E29" w:rsidRPr="00D80786" w14:paraId="3B5D7D1D" w14:textId="77777777">
        <w:trPr>
          <w:jc w:val="center"/>
        </w:trPr>
        <w:tc>
          <w:tcPr>
            <w:tcW w:w="936" w:type="dxa"/>
          </w:tcPr>
          <w:p w14:paraId="44761D61" w14:textId="77777777" w:rsidR="00EE5E29" w:rsidRPr="00D80786" w:rsidRDefault="00000000">
            <w:pPr>
              <w:rPr>
                <w:rFonts w:ascii="Arial" w:hAnsi="Arial" w:cs="Arial"/>
              </w:rPr>
            </w:pPr>
            <w:r w:rsidRPr="00D80786">
              <w:rPr>
                <w:rFonts w:ascii="Arial" w:hAnsi="Arial" w:cs="Arial"/>
              </w:rPr>
              <w:t>US46</w:t>
            </w:r>
          </w:p>
        </w:tc>
        <w:tc>
          <w:tcPr>
            <w:tcW w:w="1512" w:type="dxa"/>
          </w:tcPr>
          <w:p w14:paraId="0251D9A6"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19176CC1" w14:textId="77777777" w:rsidR="00EE5E29" w:rsidRPr="00D80786" w:rsidRDefault="00000000">
            <w:pPr>
              <w:rPr>
                <w:rFonts w:ascii="Arial" w:hAnsi="Arial" w:cs="Arial"/>
              </w:rPr>
            </w:pPr>
            <w:r w:rsidRPr="00D80786">
              <w:rPr>
                <w:rFonts w:ascii="Arial" w:hAnsi="Arial" w:cs="Arial"/>
              </w:rPr>
              <w:t>As an expert user, I want to reset my password so that I can regain access if I forget my login details.</w:t>
            </w:r>
          </w:p>
        </w:tc>
        <w:tc>
          <w:tcPr>
            <w:tcW w:w="1655" w:type="dxa"/>
          </w:tcPr>
          <w:p w14:paraId="32B3EB7A" w14:textId="77777777" w:rsidR="00EE5E29" w:rsidRPr="00D80786" w:rsidRDefault="00000000">
            <w:pPr>
              <w:rPr>
                <w:rFonts w:ascii="Arial" w:hAnsi="Arial" w:cs="Arial"/>
              </w:rPr>
            </w:pPr>
            <w:r w:rsidRPr="00D80786">
              <w:rPr>
                <w:rFonts w:ascii="Arial" w:hAnsi="Arial" w:cs="Arial"/>
              </w:rPr>
              <w:t>FR1</w:t>
            </w:r>
          </w:p>
        </w:tc>
      </w:tr>
      <w:tr w:rsidR="00EE5E29" w:rsidRPr="00D80786" w14:paraId="6B128703" w14:textId="77777777">
        <w:trPr>
          <w:jc w:val="center"/>
        </w:trPr>
        <w:tc>
          <w:tcPr>
            <w:tcW w:w="936" w:type="dxa"/>
          </w:tcPr>
          <w:p w14:paraId="0C959A8E" w14:textId="77777777" w:rsidR="00EE5E29" w:rsidRPr="00D80786" w:rsidRDefault="00000000">
            <w:pPr>
              <w:rPr>
                <w:rFonts w:ascii="Arial" w:hAnsi="Arial" w:cs="Arial"/>
              </w:rPr>
            </w:pPr>
            <w:r w:rsidRPr="00D80786">
              <w:rPr>
                <w:rFonts w:ascii="Arial" w:hAnsi="Arial" w:cs="Arial"/>
              </w:rPr>
              <w:t>US47</w:t>
            </w:r>
          </w:p>
        </w:tc>
        <w:tc>
          <w:tcPr>
            <w:tcW w:w="1512" w:type="dxa"/>
          </w:tcPr>
          <w:p w14:paraId="6256E4F8"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3A9ADE74" w14:textId="77777777" w:rsidR="00EE5E29" w:rsidRPr="00D80786" w:rsidRDefault="00000000">
            <w:pPr>
              <w:rPr>
                <w:rFonts w:ascii="Arial" w:hAnsi="Arial" w:cs="Arial"/>
              </w:rPr>
            </w:pPr>
            <w:r w:rsidRPr="00D80786">
              <w:rPr>
                <w:rFonts w:ascii="Arial" w:hAnsi="Arial" w:cs="Arial"/>
              </w:rPr>
              <w:t>As an expert user, I want to create and manage my expert profile so that users can understand my background, specialisation, and services.</w:t>
            </w:r>
          </w:p>
        </w:tc>
        <w:tc>
          <w:tcPr>
            <w:tcW w:w="1655" w:type="dxa"/>
          </w:tcPr>
          <w:p w14:paraId="6254D23E" w14:textId="77777777" w:rsidR="00EE5E29" w:rsidRPr="00D80786" w:rsidRDefault="00000000">
            <w:pPr>
              <w:rPr>
                <w:rFonts w:ascii="Arial" w:hAnsi="Arial" w:cs="Arial"/>
              </w:rPr>
            </w:pPr>
            <w:r w:rsidRPr="00D80786">
              <w:rPr>
                <w:rFonts w:ascii="Arial" w:hAnsi="Arial" w:cs="Arial"/>
              </w:rPr>
              <w:t>FR8</w:t>
            </w:r>
          </w:p>
        </w:tc>
      </w:tr>
      <w:tr w:rsidR="00EE5E29" w:rsidRPr="00D80786" w14:paraId="3566B986" w14:textId="77777777">
        <w:trPr>
          <w:jc w:val="center"/>
        </w:trPr>
        <w:tc>
          <w:tcPr>
            <w:tcW w:w="936" w:type="dxa"/>
          </w:tcPr>
          <w:p w14:paraId="40D26CE9" w14:textId="77777777" w:rsidR="00EE5E29" w:rsidRPr="00D80786" w:rsidRDefault="00000000">
            <w:pPr>
              <w:rPr>
                <w:rFonts w:ascii="Arial" w:hAnsi="Arial" w:cs="Arial"/>
              </w:rPr>
            </w:pPr>
            <w:r w:rsidRPr="00D80786">
              <w:rPr>
                <w:rFonts w:ascii="Arial" w:hAnsi="Arial" w:cs="Arial"/>
              </w:rPr>
              <w:t>US48</w:t>
            </w:r>
          </w:p>
        </w:tc>
        <w:tc>
          <w:tcPr>
            <w:tcW w:w="1512" w:type="dxa"/>
          </w:tcPr>
          <w:p w14:paraId="63A8F2FF"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637EFDFF" w14:textId="77777777" w:rsidR="00EE5E29" w:rsidRPr="00D80786" w:rsidRDefault="00000000">
            <w:pPr>
              <w:rPr>
                <w:rFonts w:ascii="Arial" w:hAnsi="Arial" w:cs="Arial"/>
              </w:rPr>
            </w:pPr>
            <w:r w:rsidRPr="00D80786">
              <w:rPr>
                <w:rFonts w:ascii="Arial" w:hAnsi="Arial" w:cs="Arial"/>
              </w:rPr>
              <w:t>As an expert user, I want to manage my professional information and expertise categories so that my profile accurately represents my services.</w:t>
            </w:r>
          </w:p>
        </w:tc>
        <w:tc>
          <w:tcPr>
            <w:tcW w:w="1655" w:type="dxa"/>
          </w:tcPr>
          <w:p w14:paraId="19E305EB" w14:textId="77777777" w:rsidR="00EE5E29" w:rsidRPr="00D80786" w:rsidRDefault="00000000">
            <w:pPr>
              <w:rPr>
                <w:rFonts w:ascii="Arial" w:hAnsi="Arial" w:cs="Arial"/>
              </w:rPr>
            </w:pPr>
            <w:r w:rsidRPr="00D80786">
              <w:rPr>
                <w:rFonts w:ascii="Arial" w:hAnsi="Arial" w:cs="Arial"/>
              </w:rPr>
              <w:t>FR8</w:t>
            </w:r>
          </w:p>
        </w:tc>
      </w:tr>
      <w:tr w:rsidR="00EE5E29" w:rsidRPr="00D80786" w14:paraId="41871ECD" w14:textId="77777777">
        <w:trPr>
          <w:jc w:val="center"/>
        </w:trPr>
        <w:tc>
          <w:tcPr>
            <w:tcW w:w="936" w:type="dxa"/>
          </w:tcPr>
          <w:p w14:paraId="40E82983" w14:textId="77777777" w:rsidR="00EE5E29" w:rsidRPr="00D80786" w:rsidRDefault="00000000">
            <w:pPr>
              <w:rPr>
                <w:rFonts w:ascii="Arial" w:hAnsi="Arial" w:cs="Arial"/>
              </w:rPr>
            </w:pPr>
            <w:r w:rsidRPr="00D80786">
              <w:rPr>
                <w:rFonts w:ascii="Arial" w:hAnsi="Arial" w:cs="Arial"/>
              </w:rPr>
              <w:t>US49</w:t>
            </w:r>
          </w:p>
        </w:tc>
        <w:tc>
          <w:tcPr>
            <w:tcW w:w="1512" w:type="dxa"/>
          </w:tcPr>
          <w:p w14:paraId="258D6CA5"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3D8DB88E" w14:textId="77777777" w:rsidR="00EE5E29" w:rsidRPr="00D80786" w:rsidRDefault="00000000">
            <w:pPr>
              <w:rPr>
                <w:rFonts w:ascii="Arial" w:hAnsi="Arial" w:cs="Arial"/>
              </w:rPr>
            </w:pPr>
            <w:r w:rsidRPr="00D80786">
              <w:rPr>
                <w:rFonts w:ascii="Arial" w:hAnsi="Arial" w:cs="Arial"/>
              </w:rPr>
              <w:t>As an expert user, I want to create and manage service listings so that users can request the services I offer.</w:t>
            </w:r>
          </w:p>
        </w:tc>
        <w:tc>
          <w:tcPr>
            <w:tcW w:w="1655" w:type="dxa"/>
          </w:tcPr>
          <w:p w14:paraId="00EDE56C" w14:textId="77777777" w:rsidR="00EE5E29" w:rsidRPr="00D80786" w:rsidRDefault="00000000">
            <w:pPr>
              <w:rPr>
                <w:rFonts w:ascii="Arial" w:hAnsi="Arial" w:cs="Arial"/>
              </w:rPr>
            </w:pPr>
            <w:r w:rsidRPr="00D80786">
              <w:rPr>
                <w:rFonts w:ascii="Arial" w:hAnsi="Arial" w:cs="Arial"/>
              </w:rPr>
              <w:t>FR8</w:t>
            </w:r>
          </w:p>
        </w:tc>
      </w:tr>
      <w:tr w:rsidR="00EE5E29" w:rsidRPr="00D80786" w14:paraId="05DE4D75" w14:textId="77777777">
        <w:trPr>
          <w:jc w:val="center"/>
        </w:trPr>
        <w:tc>
          <w:tcPr>
            <w:tcW w:w="936" w:type="dxa"/>
          </w:tcPr>
          <w:p w14:paraId="77B56BA6" w14:textId="77777777" w:rsidR="00EE5E29" w:rsidRPr="00D80786" w:rsidRDefault="00000000">
            <w:pPr>
              <w:rPr>
                <w:rFonts w:ascii="Arial" w:hAnsi="Arial" w:cs="Arial"/>
              </w:rPr>
            </w:pPr>
            <w:r w:rsidRPr="00D80786">
              <w:rPr>
                <w:rFonts w:ascii="Arial" w:hAnsi="Arial" w:cs="Arial"/>
              </w:rPr>
              <w:t>US50</w:t>
            </w:r>
          </w:p>
        </w:tc>
        <w:tc>
          <w:tcPr>
            <w:tcW w:w="1512" w:type="dxa"/>
          </w:tcPr>
          <w:p w14:paraId="05EFA80F"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560EF887" w14:textId="77777777" w:rsidR="00EE5E29" w:rsidRPr="00D80786" w:rsidRDefault="00000000">
            <w:pPr>
              <w:rPr>
                <w:rFonts w:ascii="Arial" w:hAnsi="Arial" w:cs="Arial"/>
              </w:rPr>
            </w:pPr>
            <w:r w:rsidRPr="00D80786">
              <w:rPr>
                <w:rFonts w:ascii="Arial" w:hAnsi="Arial" w:cs="Arial"/>
              </w:rPr>
              <w:t>As an expert user, I want to upload or manage expert-related content so that I can provide useful fitness or wellness information to users.</w:t>
            </w:r>
          </w:p>
        </w:tc>
        <w:tc>
          <w:tcPr>
            <w:tcW w:w="1655" w:type="dxa"/>
          </w:tcPr>
          <w:p w14:paraId="17612BE9" w14:textId="77777777" w:rsidR="00EE5E29" w:rsidRPr="00D80786" w:rsidRDefault="00000000">
            <w:pPr>
              <w:rPr>
                <w:rFonts w:ascii="Arial" w:hAnsi="Arial" w:cs="Arial"/>
              </w:rPr>
            </w:pPr>
            <w:r w:rsidRPr="00D80786">
              <w:rPr>
                <w:rFonts w:ascii="Arial" w:hAnsi="Arial" w:cs="Arial"/>
              </w:rPr>
              <w:t>FR8</w:t>
            </w:r>
          </w:p>
        </w:tc>
      </w:tr>
      <w:tr w:rsidR="00EE5E29" w:rsidRPr="00D80786" w14:paraId="12244850" w14:textId="77777777">
        <w:trPr>
          <w:jc w:val="center"/>
        </w:trPr>
        <w:tc>
          <w:tcPr>
            <w:tcW w:w="936" w:type="dxa"/>
          </w:tcPr>
          <w:p w14:paraId="3C4E43BE" w14:textId="77777777" w:rsidR="00EE5E29" w:rsidRPr="00D80786" w:rsidRDefault="00000000">
            <w:pPr>
              <w:rPr>
                <w:rFonts w:ascii="Arial" w:hAnsi="Arial" w:cs="Arial"/>
              </w:rPr>
            </w:pPr>
            <w:r w:rsidRPr="00D80786">
              <w:rPr>
                <w:rFonts w:ascii="Arial" w:hAnsi="Arial" w:cs="Arial"/>
              </w:rPr>
              <w:t>US51</w:t>
            </w:r>
          </w:p>
        </w:tc>
        <w:tc>
          <w:tcPr>
            <w:tcW w:w="1512" w:type="dxa"/>
          </w:tcPr>
          <w:p w14:paraId="21899961"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36CDF169" w14:textId="77777777" w:rsidR="00EE5E29" w:rsidRPr="00D80786" w:rsidRDefault="00000000">
            <w:pPr>
              <w:rPr>
                <w:rFonts w:ascii="Arial" w:hAnsi="Arial" w:cs="Arial"/>
              </w:rPr>
            </w:pPr>
            <w:r w:rsidRPr="00D80786">
              <w:rPr>
                <w:rFonts w:ascii="Arial" w:hAnsi="Arial" w:cs="Arial"/>
              </w:rPr>
              <w:t>As an expert user, I want to view user service requests so that I can understand what support users are asking for.</w:t>
            </w:r>
          </w:p>
        </w:tc>
        <w:tc>
          <w:tcPr>
            <w:tcW w:w="1655" w:type="dxa"/>
          </w:tcPr>
          <w:p w14:paraId="15B31473" w14:textId="77777777" w:rsidR="00EE5E29" w:rsidRPr="00D80786" w:rsidRDefault="00000000">
            <w:pPr>
              <w:rPr>
                <w:rFonts w:ascii="Arial" w:hAnsi="Arial" w:cs="Arial"/>
              </w:rPr>
            </w:pPr>
            <w:r w:rsidRPr="00D80786">
              <w:rPr>
                <w:rFonts w:ascii="Arial" w:hAnsi="Arial" w:cs="Arial"/>
              </w:rPr>
              <w:t>FR8, FR9</w:t>
            </w:r>
          </w:p>
        </w:tc>
      </w:tr>
      <w:tr w:rsidR="00EE5E29" w:rsidRPr="00D80786" w14:paraId="0DF094E5" w14:textId="77777777">
        <w:trPr>
          <w:jc w:val="center"/>
        </w:trPr>
        <w:tc>
          <w:tcPr>
            <w:tcW w:w="936" w:type="dxa"/>
          </w:tcPr>
          <w:p w14:paraId="14F6D1F3" w14:textId="77777777" w:rsidR="00EE5E29" w:rsidRPr="00D80786" w:rsidRDefault="00000000">
            <w:pPr>
              <w:rPr>
                <w:rFonts w:ascii="Arial" w:hAnsi="Arial" w:cs="Arial"/>
              </w:rPr>
            </w:pPr>
            <w:r w:rsidRPr="00D80786">
              <w:rPr>
                <w:rFonts w:ascii="Arial" w:hAnsi="Arial" w:cs="Arial"/>
              </w:rPr>
              <w:t>US52</w:t>
            </w:r>
          </w:p>
        </w:tc>
        <w:tc>
          <w:tcPr>
            <w:tcW w:w="1512" w:type="dxa"/>
          </w:tcPr>
          <w:p w14:paraId="5BE1032F"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62440CD8" w14:textId="77777777" w:rsidR="00EE5E29" w:rsidRPr="00D80786" w:rsidRDefault="00000000">
            <w:pPr>
              <w:rPr>
                <w:rFonts w:ascii="Arial" w:hAnsi="Arial" w:cs="Arial"/>
              </w:rPr>
            </w:pPr>
            <w:r w:rsidRPr="00D80786">
              <w:rPr>
                <w:rFonts w:ascii="Arial" w:hAnsi="Arial" w:cs="Arial"/>
              </w:rPr>
              <w:t>As an expert user, I want to accept or reject service requests so that I can manage the services I provide through the platform.</w:t>
            </w:r>
          </w:p>
        </w:tc>
        <w:tc>
          <w:tcPr>
            <w:tcW w:w="1655" w:type="dxa"/>
          </w:tcPr>
          <w:p w14:paraId="67ADB473" w14:textId="77777777" w:rsidR="00EE5E29" w:rsidRPr="00D80786" w:rsidRDefault="00000000">
            <w:pPr>
              <w:rPr>
                <w:rFonts w:ascii="Arial" w:hAnsi="Arial" w:cs="Arial"/>
              </w:rPr>
            </w:pPr>
            <w:r w:rsidRPr="00D80786">
              <w:rPr>
                <w:rFonts w:ascii="Arial" w:hAnsi="Arial" w:cs="Arial"/>
              </w:rPr>
              <w:t>FR8, FR9</w:t>
            </w:r>
          </w:p>
        </w:tc>
      </w:tr>
      <w:tr w:rsidR="00EE5E29" w:rsidRPr="00D80786" w14:paraId="1717B63A" w14:textId="77777777">
        <w:trPr>
          <w:jc w:val="center"/>
        </w:trPr>
        <w:tc>
          <w:tcPr>
            <w:tcW w:w="936" w:type="dxa"/>
          </w:tcPr>
          <w:p w14:paraId="618CC4FE" w14:textId="77777777" w:rsidR="00EE5E29" w:rsidRPr="00D80786" w:rsidRDefault="00000000">
            <w:pPr>
              <w:rPr>
                <w:rFonts w:ascii="Arial" w:hAnsi="Arial" w:cs="Arial"/>
              </w:rPr>
            </w:pPr>
            <w:r w:rsidRPr="00D80786">
              <w:rPr>
                <w:rFonts w:ascii="Arial" w:hAnsi="Arial" w:cs="Arial"/>
              </w:rPr>
              <w:t>US53</w:t>
            </w:r>
          </w:p>
        </w:tc>
        <w:tc>
          <w:tcPr>
            <w:tcW w:w="1512" w:type="dxa"/>
          </w:tcPr>
          <w:p w14:paraId="706E4021"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509F157E" w14:textId="77777777" w:rsidR="00EE5E29" w:rsidRPr="00D80786" w:rsidRDefault="00000000">
            <w:pPr>
              <w:rPr>
                <w:rFonts w:ascii="Arial" w:hAnsi="Arial" w:cs="Arial"/>
              </w:rPr>
            </w:pPr>
            <w:r w:rsidRPr="00D80786">
              <w:rPr>
                <w:rFonts w:ascii="Arial" w:hAnsi="Arial" w:cs="Arial"/>
              </w:rPr>
              <w:t>As an expert user, I want to respond with expert advice so that I can provide coaching advice, workout plans, nutrition support, or recovery guidance to users.</w:t>
            </w:r>
          </w:p>
        </w:tc>
        <w:tc>
          <w:tcPr>
            <w:tcW w:w="1655" w:type="dxa"/>
          </w:tcPr>
          <w:p w14:paraId="02086502" w14:textId="77777777" w:rsidR="00EE5E29" w:rsidRPr="00D80786" w:rsidRDefault="00000000">
            <w:pPr>
              <w:rPr>
                <w:rFonts w:ascii="Arial" w:hAnsi="Arial" w:cs="Arial"/>
              </w:rPr>
            </w:pPr>
            <w:r w:rsidRPr="00D80786">
              <w:rPr>
                <w:rFonts w:ascii="Arial" w:hAnsi="Arial" w:cs="Arial"/>
              </w:rPr>
              <w:t>FR8, FR9</w:t>
            </w:r>
          </w:p>
        </w:tc>
      </w:tr>
      <w:tr w:rsidR="00EE5E29" w:rsidRPr="00D80786" w14:paraId="310CE321" w14:textId="77777777">
        <w:trPr>
          <w:jc w:val="center"/>
        </w:trPr>
        <w:tc>
          <w:tcPr>
            <w:tcW w:w="936" w:type="dxa"/>
          </w:tcPr>
          <w:p w14:paraId="03B680E7" w14:textId="77777777" w:rsidR="00EE5E29" w:rsidRPr="00D80786" w:rsidRDefault="00000000">
            <w:pPr>
              <w:rPr>
                <w:rFonts w:ascii="Arial" w:hAnsi="Arial" w:cs="Arial"/>
              </w:rPr>
            </w:pPr>
            <w:r w:rsidRPr="00D80786">
              <w:rPr>
                <w:rFonts w:ascii="Arial" w:hAnsi="Arial" w:cs="Arial"/>
              </w:rPr>
              <w:lastRenderedPageBreak/>
              <w:t>US54</w:t>
            </w:r>
          </w:p>
        </w:tc>
        <w:tc>
          <w:tcPr>
            <w:tcW w:w="1512" w:type="dxa"/>
          </w:tcPr>
          <w:p w14:paraId="0B7BE062" w14:textId="77777777" w:rsidR="00EE5E29" w:rsidRPr="00D80786" w:rsidRDefault="00000000">
            <w:pPr>
              <w:rPr>
                <w:rFonts w:ascii="Arial" w:hAnsi="Arial" w:cs="Arial"/>
              </w:rPr>
            </w:pPr>
            <w:r w:rsidRPr="00D80786">
              <w:rPr>
                <w:rFonts w:ascii="Arial" w:hAnsi="Arial" w:cs="Arial"/>
              </w:rPr>
              <w:t>Expert User</w:t>
            </w:r>
          </w:p>
        </w:tc>
        <w:tc>
          <w:tcPr>
            <w:tcW w:w="6408" w:type="dxa"/>
          </w:tcPr>
          <w:p w14:paraId="2A5BC780" w14:textId="77777777" w:rsidR="00EE5E29" w:rsidRPr="00D80786" w:rsidRDefault="00000000">
            <w:pPr>
              <w:rPr>
                <w:rFonts w:ascii="Arial" w:hAnsi="Arial" w:cs="Arial"/>
              </w:rPr>
            </w:pPr>
            <w:r w:rsidRPr="00D80786">
              <w:rPr>
                <w:rFonts w:ascii="Arial" w:hAnsi="Arial" w:cs="Arial"/>
              </w:rPr>
              <w:t>As an expert user, I want my profile to be verified by an admin so that users can trust the professional services offered on the platform.</w:t>
            </w:r>
          </w:p>
        </w:tc>
        <w:tc>
          <w:tcPr>
            <w:tcW w:w="1655" w:type="dxa"/>
          </w:tcPr>
          <w:p w14:paraId="1E01404F" w14:textId="77777777" w:rsidR="00EE5E29" w:rsidRPr="00D80786" w:rsidRDefault="00000000">
            <w:pPr>
              <w:rPr>
                <w:rFonts w:ascii="Arial" w:hAnsi="Arial" w:cs="Arial"/>
              </w:rPr>
            </w:pPr>
            <w:r w:rsidRPr="00D80786">
              <w:rPr>
                <w:rFonts w:ascii="Arial" w:hAnsi="Arial" w:cs="Arial"/>
              </w:rPr>
              <w:t>FR8, FR12</w:t>
            </w:r>
          </w:p>
        </w:tc>
      </w:tr>
    </w:tbl>
    <w:p w14:paraId="567226F4" w14:textId="77777777" w:rsidR="00EB0982" w:rsidRPr="00D80786" w:rsidRDefault="00EB0982" w:rsidP="00EB0982">
      <w:pPr>
        <w:rPr>
          <w:rFonts w:ascii="Arial" w:hAnsi="Arial" w:cs="Arial"/>
        </w:rPr>
      </w:pPr>
    </w:p>
    <w:p w14:paraId="744D40CB" w14:textId="77777777" w:rsidR="00B11F62" w:rsidRPr="00D80786" w:rsidRDefault="00B11F62" w:rsidP="006F689B">
      <w:pPr>
        <w:rPr>
          <w:rFonts w:ascii="Arial" w:hAnsi="Arial" w:cs="Arial"/>
        </w:rPr>
      </w:pPr>
    </w:p>
    <w:p w14:paraId="52BBAA00" w14:textId="77777777" w:rsidR="006F689B" w:rsidRPr="00D80786" w:rsidRDefault="006F689B" w:rsidP="006F689B">
      <w:pPr>
        <w:pStyle w:val="Heading3"/>
        <w:numPr>
          <w:ilvl w:val="2"/>
          <w:numId w:val="15"/>
        </w:numPr>
        <w:rPr>
          <w:rFonts w:cs="Arial"/>
        </w:rPr>
      </w:pPr>
      <w:bookmarkStart w:id="71" w:name="_Toc228664440"/>
      <w:r w:rsidRPr="00D80786">
        <w:rPr>
          <w:rFonts w:cs="Arial"/>
        </w:rPr>
        <w:t>(Preliminary User Stories) – System Administrator</w:t>
      </w:r>
      <w:bookmarkEnd w:id="71"/>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36"/>
        <w:gridCol w:w="1512"/>
        <w:gridCol w:w="6408"/>
        <w:gridCol w:w="1655"/>
      </w:tblGrid>
      <w:tr w:rsidR="00EB0982" w:rsidRPr="00D80786" w14:paraId="05C8A4C6" w14:textId="77777777">
        <w:trPr>
          <w:tblHeader/>
          <w:jc w:val="center"/>
        </w:trPr>
        <w:tc>
          <w:tcPr>
            <w:tcW w:w="936"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04759E64" w14:textId="77777777" w:rsidR="00EB0982" w:rsidRPr="00D80786" w:rsidRDefault="00EB0982" w:rsidP="00EB0982">
            <w:pPr>
              <w:rPr>
                <w:rFonts w:ascii="Arial" w:hAnsi="Arial" w:cs="Arial"/>
                <w:lang w:val="en-US"/>
              </w:rPr>
            </w:pPr>
            <w:r w:rsidRPr="00D80786">
              <w:rPr>
                <w:rFonts w:ascii="Arial" w:hAnsi="Arial" w:cs="Arial"/>
                <w:b/>
                <w:lang w:val="en-US"/>
              </w:rPr>
              <w:t>User Story ID</w:t>
            </w:r>
          </w:p>
        </w:tc>
        <w:tc>
          <w:tcPr>
            <w:tcW w:w="1512"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2F4A1462" w14:textId="77777777" w:rsidR="00EB0982" w:rsidRPr="00D80786" w:rsidRDefault="00EB0982" w:rsidP="00EB0982">
            <w:pPr>
              <w:rPr>
                <w:rFonts w:ascii="Arial" w:hAnsi="Arial" w:cs="Arial"/>
                <w:lang w:val="en-US"/>
              </w:rPr>
            </w:pPr>
            <w:r w:rsidRPr="00D80786">
              <w:rPr>
                <w:rFonts w:ascii="Arial" w:hAnsi="Arial" w:cs="Arial"/>
                <w:b/>
                <w:lang w:val="en-US"/>
              </w:rPr>
              <w:t>User Type</w:t>
            </w:r>
          </w:p>
        </w:tc>
        <w:tc>
          <w:tcPr>
            <w:tcW w:w="6408"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47FCB3F7" w14:textId="77777777" w:rsidR="00EB0982" w:rsidRPr="00D80786" w:rsidRDefault="00EB0982" w:rsidP="00EB0982">
            <w:pPr>
              <w:rPr>
                <w:rFonts w:ascii="Arial" w:hAnsi="Arial" w:cs="Arial"/>
                <w:lang w:val="en-US"/>
              </w:rPr>
            </w:pPr>
            <w:r w:rsidRPr="00D80786">
              <w:rPr>
                <w:rFonts w:ascii="Arial" w:hAnsi="Arial" w:cs="Arial"/>
                <w:b/>
                <w:lang w:val="en-US"/>
              </w:rPr>
              <w:t>User Story</w:t>
            </w:r>
          </w:p>
        </w:tc>
        <w:tc>
          <w:tcPr>
            <w:tcW w:w="1655" w:type="dxa"/>
            <w:tcBorders>
              <w:top w:val="single" w:sz="4" w:space="0" w:color="D9E2F3"/>
              <w:left w:val="single" w:sz="4" w:space="0" w:color="D9E2F3"/>
              <w:bottom w:val="single" w:sz="4" w:space="0" w:color="D9E2F3"/>
              <w:right w:val="single" w:sz="4" w:space="0" w:color="D9E2F3"/>
            </w:tcBorders>
            <w:shd w:val="clear" w:color="auto" w:fill="1F4E79"/>
            <w:tcMar>
              <w:top w:w="60" w:type="dxa"/>
              <w:left w:w="60" w:type="dxa"/>
              <w:bottom w:w="60" w:type="dxa"/>
              <w:right w:w="60" w:type="dxa"/>
            </w:tcMar>
            <w:hideMark/>
          </w:tcPr>
          <w:p w14:paraId="4490E5B2" w14:textId="77777777" w:rsidR="00EB0982" w:rsidRPr="00D80786" w:rsidRDefault="00EB0982" w:rsidP="00EB0982">
            <w:pPr>
              <w:rPr>
                <w:rFonts w:ascii="Arial" w:hAnsi="Arial" w:cs="Arial"/>
                <w:lang w:val="en-US"/>
              </w:rPr>
            </w:pPr>
            <w:r w:rsidRPr="00D80786">
              <w:rPr>
                <w:rFonts w:ascii="Arial" w:hAnsi="Arial" w:cs="Arial"/>
                <w:b/>
                <w:lang w:val="en-US"/>
              </w:rPr>
              <w:t>Related Functional Requirement</w:t>
            </w:r>
          </w:p>
        </w:tc>
      </w:tr>
      <w:tr w:rsidR="00EE5E29" w:rsidRPr="00D80786" w14:paraId="5407A6B6" w14:textId="77777777">
        <w:trPr>
          <w:jc w:val="center"/>
        </w:trPr>
        <w:tc>
          <w:tcPr>
            <w:tcW w:w="936" w:type="dxa"/>
          </w:tcPr>
          <w:p w14:paraId="7D6601DD" w14:textId="77777777" w:rsidR="00EE5E29" w:rsidRPr="00D80786" w:rsidRDefault="00000000">
            <w:pPr>
              <w:rPr>
                <w:rFonts w:ascii="Arial" w:hAnsi="Arial" w:cs="Arial"/>
              </w:rPr>
            </w:pPr>
            <w:r w:rsidRPr="00D80786">
              <w:rPr>
                <w:rFonts w:ascii="Arial" w:hAnsi="Arial" w:cs="Arial"/>
              </w:rPr>
              <w:t>US55</w:t>
            </w:r>
          </w:p>
        </w:tc>
        <w:tc>
          <w:tcPr>
            <w:tcW w:w="1512" w:type="dxa"/>
          </w:tcPr>
          <w:p w14:paraId="4D62757E" w14:textId="77777777" w:rsidR="00EE5E29" w:rsidRPr="00D80786" w:rsidRDefault="00000000">
            <w:pPr>
              <w:rPr>
                <w:rFonts w:ascii="Arial" w:hAnsi="Arial" w:cs="Arial"/>
              </w:rPr>
            </w:pPr>
            <w:r w:rsidRPr="00D80786">
              <w:rPr>
                <w:rFonts w:ascii="Arial" w:hAnsi="Arial" w:cs="Arial"/>
              </w:rPr>
              <w:t>System Admin</w:t>
            </w:r>
          </w:p>
        </w:tc>
        <w:tc>
          <w:tcPr>
            <w:tcW w:w="6408" w:type="dxa"/>
          </w:tcPr>
          <w:p w14:paraId="55424681" w14:textId="77777777" w:rsidR="00EE5E29" w:rsidRPr="00D80786" w:rsidRDefault="00000000">
            <w:pPr>
              <w:rPr>
                <w:rFonts w:ascii="Arial" w:hAnsi="Arial" w:cs="Arial"/>
              </w:rPr>
            </w:pPr>
            <w:r w:rsidRPr="00D80786">
              <w:rPr>
                <w:rFonts w:ascii="Arial" w:hAnsi="Arial" w:cs="Arial"/>
              </w:rPr>
              <w:t>As a system admin, I want to log in securely so that I can access administrative functions.</w:t>
            </w:r>
          </w:p>
        </w:tc>
        <w:tc>
          <w:tcPr>
            <w:tcW w:w="1655" w:type="dxa"/>
          </w:tcPr>
          <w:p w14:paraId="6A9793A2" w14:textId="77777777" w:rsidR="00EE5E29" w:rsidRPr="00D80786" w:rsidRDefault="00000000">
            <w:pPr>
              <w:rPr>
                <w:rFonts w:ascii="Arial" w:hAnsi="Arial" w:cs="Arial"/>
              </w:rPr>
            </w:pPr>
            <w:r w:rsidRPr="00D80786">
              <w:rPr>
                <w:rFonts w:ascii="Arial" w:hAnsi="Arial" w:cs="Arial"/>
              </w:rPr>
              <w:t>FR1, FR12</w:t>
            </w:r>
          </w:p>
        </w:tc>
      </w:tr>
      <w:tr w:rsidR="00EE5E29" w:rsidRPr="00D80786" w14:paraId="70A8C322" w14:textId="77777777">
        <w:trPr>
          <w:jc w:val="center"/>
        </w:trPr>
        <w:tc>
          <w:tcPr>
            <w:tcW w:w="936" w:type="dxa"/>
          </w:tcPr>
          <w:p w14:paraId="44936D6F" w14:textId="77777777" w:rsidR="00EE5E29" w:rsidRPr="00D80786" w:rsidRDefault="00000000">
            <w:pPr>
              <w:rPr>
                <w:rFonts w:ascii="Arial" w:hAnsi="Arial" w:cs="Arial"/>
              </w:rPr>
            </w:pPr>
            <w:r w:rsidRPr="00D80786">
              <w:rPr>
                <w:rFonts w:ascii="Arial" w:hAnsi="Arial" w:cs="Arial"/>
              </w:rPr>
              <w:t>US56</w:t>
            </w:r>
          </w:p>
        </w:tc>
        <w:tc>
          <w:tcPr>
            <w:tcW w:w="1512" w:type="dxa"/>
          </w:tcPr>
          <w:p w14:paraId="66DA0294" w14:textId="77777777" w:rsidR="00EE5E29" w:rsidRPr="00D80786" w:rsidRDefault="00000000">
            <w:pPr>
              <w:rPr>
                <w:rFonts w:ascii="Arial" w:hAnsi="Arial" w:cs="Arial"/>
              </w:rPr>
            </w:pPr>
            <w:r w:rsidRPr="00D80786">
              <w:rPr>
                <w:rFonts w:ascii="Arial" w:hAnsi="Arial" w:cs="Arial"/>
              </w:rPr>
              <w:t>System Admin</w:t>
            </w:r>
          </w:p>
        </w:tc>
        <w:tc>
          <w:tcPr>
            <w:tcW w:w="6408" w:type="dxa"/>
          </w:tcPr>
          <w:p w14:paraId="54A1DE00" w14:textId="77777777" w:rsidR="00EE5E29" w:rsidRPr="00D80786" w:rsidRDefault="00000000">
            <w:pPr>
              <w:rPr>
                <w:rFonts w:ascii="Arial" w:hAnsi="Arial" w:cs="Arial"/>
              </w:rPr>
            </w:pPr>
            <w:r w:rsidRPr="00D80786">
              <w:rPr>
                <w:rFonts w:ascii="Arial" w:hAnsi="Arial" w:cs="Arial"/>
              </w:rPr>
              <w:t>As a system admin, I want to log out securely so that I can end my administrative session.</w:t>
            </w:r>
          </w:p>
        </w:tc>
        <w:tc>
          <w:tcPr>
            <w:tcW w:w="1655" w:type="dxa"/>
          </w:tcPr>
          <w:p w14:paraId="60CE97F7" w14:textId="77777777" w:rsidR="00EE5E29" w:rsidRPr="00D80786" w:rsidRDefault="00000000">
            <w:pPr>
              <w:rPr>
                <w:rFonts w:ascii="Arial" w:hAnsi="Arial" w:cs="Arial"/>
              </w:rPr>
            </w:pPr>
            <w:r w:rsidRPr="00D80786">
              <w:rPr>
                <w:rFonts w:ascii="Arial" w:hAnsi="Arial" w:cs="Arial"/>
              </w:rPr>
              <w:t>FR1, FR12</w:t>
            </w:r>
          </w:p>
        </w:tc>
      </w:tr>
      <w:tr w:rsidR="00EE5E29" w14:paraId="79F5362D" w14:textId="77777777">
        <w:trPr>
          <w:jc w:val="center"/>
        </w:trPr>
        <w:tc>
          <w:tcPr>
            <w:tcW w:w="936" w:type="dxa"/>
          </w:tcPr>
          <w:p w14:paraId="1552D87B" w14:textId="77777777" w:rsidR="00EE5E29" w:rsidRPr="00D80786" w:rsidRDefault="00000000">
            <w:r w:rsidRPr="00D80786">
              <w:t>US57</w:t>
            </w:r>
          </w:p>
        </w:tc>
        <w:tc>
          <w:tcPr>
            <w:tcW w:w="1512" w:type="dxa"/>
          </w:tcPr>
          <w:p w14:paraId="2647942B" w14:textId="77777777" w:rsidR="00EE5E29" w:rsidRPr="00D80786" w:rsidRDefault="00000000">
            <w:r w:rsidRPr="00D80786">
              <w:t>System Admin</w:t>
            </w:r>
          </w:p>
        </w:tc>
        <w:tc>
          <w:tcPr>
            <w:tcW w:w="6408" w:type="dxa"/>
          </w:tcPr>
          <w:p w14:paraId="230BF2EA" w14:textId="77777777" w:rsidR="00EE5E29" w:rsidRPr="00D80786" w:rsidRDefault="00000000">
            <w:r w:rsidRPr="00D80786">
              <w:t>As a system admin, I want to reset my password so that I can regain access to the admin system if needed.</w:t>
            </w:r>
          </w:p>
        </w:tc>
        <w:tc>
          <w:tcPr>
            <w:tcW w:w="1655" w:type="dxa"/>
          </w:tcPr>
          <w:p w14:paraId="1C72C4D1" w14:textId="77777777" w:rsidR="00EE5E29" w:rsidRPr="00D80786" w:rsidRDefault="00000000">
            <w:r w:rsidRPr="00D80786">
              <w:t>FR1, FR12</w:t>
            </w:r>
          </w:p>
        </w:tc>
      </w:tr>
      <w:tr w:rsidR="00EE5E29" w14:paraId="60B09053" w14:textId="77777777">
        <w:trPr>
          <w:jc w:val="center"/>
        </w:trPr>
        <w:tc>
          <w:tcPr>
            <w:tcW w:w="936" w:type="dxa"/>
          </w:tcPr>
          <w:p w14:paraId="4F2C5BA6" w14:textId="77777777" w:rsidR="00EE5E29" w:rsidRPr="00D80786" w:rsidRDefault="00000000">
            <w:r w:rsidRPr="00D80786">
              <w:t>US58</w:t>
            </w:r>
          </w:p>
        </w:tc>
        <w:tc>
          <w:tcPr>
            <w:tcW w:w="1512" w:type="dxa"/>
          </w:tcPr>
          <w:p w14:paraId="73C4E085" w14:textId="77777777" w:rsidR="00EE5E29" w:rsidRPr="00D80786" w:rsidRDefault="00000000">
            <w:r w:rsidRPr="00D80786">
              <w:t>System Admin</w:t>
            </w:r>
          </w:p>
        </w:tc>
        <w:tc>
          <w:tcPr>
            <w:tcW w:w="6408" w:type="dxa"/>
          </w:tcPr>
          <w:p w14:paraId="62E639C3" w14:textId="77777777" w:rsidR="00EE5E29" w:rsidRPr="00D80786" w:rsidRDefault="00000000">
            <w:r w:rsidRPr="00D80786">
              <w:t>As a system admin, I want to manage user accounts, roles, and access levels so that users can only access features suitable for their role and subscription tier.</w:t>
            </w:r>
          </w:p>
        </w:tc>
        <w:tc>
          <w:tcPr>
            <w:tcW w:w="1655" w:type="dxa"/>
          </w:tcPr>
          <w:p w14:paraId="3542D9F6" w14:textId="77777777" w:rsidR="00EE5E29" w:rsidRPr="00D80786" w:rsidRDefault="00000000">
            <w:r w:rsidRPr="00D80786">
              <w:t>FR1, FR11, FR12</w:t>
            </w:r>
          </w:p>
        </w:tc>
      </w:tr>
      <w:tr w:rsidR="00EE5E29" w14:paraId="56C5EDCB" w14:textId="77777777">
        <w:trPr>
          <w:jc w:val="center"/>
        </w:trPr>
        <w:tc>
          <w:tcPr>
            <w:tcW w:w="936" w:type="dxa"/>
          </w:tcPr>
          <w:p w14:paraId="709DB7CF" w14:textId="77777777" w:rsidR="00EE5E29" w:rsidRPr="00D80786" w:rsidRDefault="00000000">
            <w:r w:rsidRPr="00D80786">
              <w:t>US59</w:t>
            </w:r>
          </w:p>
        </w:tc>
        <w:tc>
          <w:tcPr>
            <w:tcW w:w="1512" w:type="dxa"/>
          </w:tcPr>
          <w:p w14:paraId="6DA18379" w14:textId="77777777" w:rsidR="00EE5E29" w:rsidRPr="00D80786" w:rsidRDefault="00000000">
            <w:r w:rsidRPr="00D80786">
              <w:t>System Admin</w:t>
            </w:r>
          </w:p>
        </w:tc>
        <w:tc>
          <w:tcPr>
            <w:tcW w:w="6408" w:type="dxa"/>
          </w:tcPr>
          <w:p w14:paraId="683D9BC9" w14:textId="77777777" w:rsidR="00EE5E29" w:rsidRPr="00D80786" w:rsidRDefault="00000000">
            <w:r w:rsidRPr="00D80786">
              <w:t>As a system admin, I want to review, approve, or reject expert applications so that only suitable experts can provide services on the platform.</w:t>
            </w:r>
          </w:p>
        </w:tc>
        <w:tc>
          <w:tcPr>
            <w:tcW w:w="1655" w:type="dxa"/>
          </w:tcPr>
          <w:p w14:paraId="1E8E5E57" w14:textId="77777777" w:rsidR="00EE5E29" w:rsidRPr="00D80786" w:rsidRDefault="00000000">
            <w:r w:rsidRPr="00D80786">
              <w:t>FR8, FR12</w:t>
            </w:r>
          </w:p>
        </w:tc>
      </w:tr>
      <w:tr w:rsidR="00EE5E29" w14:paraId="272A735E" w14:textId="77777777">
        <w:trPr>
          <w:jc w:val="center"/>
        </w:trPr>
        <w:tc>
          <w:tcPr>
            <w:tcW w:w="936" w:type="dxa"/>
          </w:tcPr>
          <w:p w14:paraId="02407BD0" w14:textId="77777777" w:rsidR="00EE5E29" w:rsidRPr="00D80786" w:rsidRDefault="00000000">
            <w:r w:rsidRPr="00D80786">
              <w:t>US60</w:t>
            </w:r>
          </w:p>
        </w:tc>
        <w:tc>
          <w:tcPr>
            <w:tcW w:w="1512" w:type="dxa"/>
          </w:tcPr>
          <w:p w14:paraId="7EDA7FB9" w14:textId="77777777" w:rsidR="00EE5E29" w:rsidRPr="00D80786" w:rsidRDefault="00000000">
            <w:r w:rsidRPr="00D80786">
              <w:t>System Admin</w:t>
            </w:r>
          </w:p>
        </w:tc>
        <w:tc>
          <w:tcPr>
            <w:tcW w:w="6408" w:type="dxa"/>
          </w:tcPr>
          <w:p w14:paraId="1F62E003" w14:textId="77777777" w:rsidR="00EE5E29" w:rsidRPr="00D80786" w:rsidRDefault="00000000">
            <w:r w:rsidRPr="00D80786">
              <w:t>As a system admin, I want to manage expert categories so that expert services are organised clearly for users.</w:t>
            </w:r>
          </w:p>
        </w:tc>
        <w:tc>
          <w:tcPr>
            <w:tcW w:w="1655" w:type="dxa"/>
          </w:tcPr>
          <w:p w14:paraId="2F388A9D" w14:textId="77777777" w:rsidR="00EE5E29" w:rsidRPr="00D80786" w:rsidRDefault="00000000">
            <w:r w:rsidRPr="00D80786">
              <w:t>FR12</w:t>
            </w:r>
          </w:p>
        </w:tc>
      </w:tr>
      <w:tr w:rsidR="00EE5E29" w14:paraId="216384C0" w14:textId="77777777">
        <w:trPr>
          <w:jc w:val="center"/>
        </w:trPr>
        <w:tc>
          <w:tcPr>
            <w:tcW w:w="936" w:type="dxa"/>
          </w:tcPr>
          <w:p w14:paraId="229897D2" w14:textId="77777777" w:rsidR="00EE5E29" w:rsidRPr="00D80786" w:rsidRDefault="00000000">
            <w:r w:rsidRPr="00D80786">
              <w:t>US61</w:t>
            </w:r>
          </w:p>
        </w:tc>
        <w:tc>
          <w:tcPr>
            <w:tcW w:w="1512" w:type="dxa"/>
          </w:tcPr>
          <w:p w14:paraId="53050F61" w14:textId="77777777" w:rsidR="00EE5E29" w:rsidRPr="00D80786" w:rsidRDefault="00000000">
            <w:r w:rsidRPr="00D80786">
              <w:t>System Admin</w:t>
            </w:r>
          </w:p>
        </w:tc>
        <w:tc>
          <w:tcPr>
            <w:tcW w:w="6408" w:type="dxa"/>
          </w:tcPr>
          <w:p w14:paraId="042BF002" w14:textId="77777777" w:rsidR="00EE5E29" w:rsidRPr="00D80786" w:rsidRDefault="00000000">
            <w:r w:rsidRPr="00D80786">
              <w:t>As a system admin, I want to monitor expert content and service listings so that inappropriate or low-quality content can be handled.</w:t>
            </w:r>
          </w:p>
        </w:tc>
        <w:tc>
          <w:tcPr>
            <w:tcW w:w="1655" w:type="dxa"/>
          </w:tcPr>
          <w:p w14:paraId="24A32231" w14:textId="77777777" w:rsidR="00EE5E29" w:rsidRPr="00D80786" w:rsidRDefault="00000000">
            <w:r w:rsidRPr="00D80786">
              <w:t>FR12</w:t>
            </w:r>
          </w:p>
        </w:tc>
      </w:tr>
      <w:tr w:rsidR="00EE5E29" w14:paraId="6D3B18BC" w14:textId="77777777">
        <w:trPr>
          <w:jc w:val="center"/>
        </w:trPr>
        <w:tc>
          <w:tcPr>
            <w:tcW w:w="936" w:type="dxa"/>
          </w:tcPr>
          <w:p w14:paraId="01E87027" w14:textId="77777777" w:rsidR="00EE5E29" w:rsidRPr="00D80786" w:rsidRDefault="00000000">
            <w:r w:rsidRPr="00D80786">
              <w:t>US62</w:t>
            </w:r>
          </w:p>
        </w:tc>
        <w:tc>
          <w:tcPr>
            <w:tcW w:w="1512" w:type="dxa"/>
          </w:tcPr>
          <w:p w14:paraId="4D2336B3" w14:textId="77777777" w:rsidR="00EE5E29" w:rsidRPr="00D80786" w:rsidRDefault="00000000">
            <w:r w:rsidRPr="00D80786">
              <w:t>System Admin</w:t>
            </w:r>
          </w:p>
        </w:tc>
        <w:tc>
          <w:tcPr>
            <w:tcW w:w="6408" w:type="dxa"/>
          </w:tcPr>
          <w:p w14:paraId="5AF64326" w14:textId="77777777" w:rsidR="00EE5E29" w:rsidRPr="00D80786" w:rsidRDefault="00000000">
            <w:r w:rsidRPr="00D80786">
              <w:t>As a system admin, I want to manage reports and platform activity so that the system remains reliable, organised, and trustworthy.</w:t>
            </w:r>
          </w:p>
        </w:tc>
        <w:tc>
          <w:tcPr>
            <w:tcW w:w="1655" w:type="dxa"/>
          </w:tcPr>
          <w:p w14:paraId="347AFCA5" w14:textId="77777777" w:rsidR="00EE5E29" w:rsidRPr="00D80786" w:rsidRDefault="00000000">
            <w:r w:rsidRPr="00D80786">
              <w:t>FR12</w:t>
            </w:r>
          </w:p>
        </w:tc>
      </w:tr>
      <w:tr w:rsidR="00EE5E29" w14:paraId="34D2AFF5" w14:textId="77777777">
        <w:trPr>
          <w:jc w:val="center"/>
        </w:trPr>
        <w:tc>
          <w:tcPr>
            <w:tcW w:w="936" w:type="dxa"/>
          </w:tcPr>
          <w:p w14:paraId="0F30D97D" w14:textId="77777777" w:rsidR="00EE5E29" w:rsidRPr="00D80786" w:rsidRDefault="00000000">
            <w:r w:rsidRPr="00D80786">
              <w:lastRenderedPageBreak/>
              <w:t>US63</w:t>
            </w:r>
          </w:p>
        </w:tc>
        <w:tc>
          <w:tcPr>
            <w:tcW w:w="1512" w:type="dxa"/>
          </w:tcPr>
          <w:p w14:paraId="6014472E" w14:textId="77777777" w:rsidR="00EE5E29" w:rsidRPr="00D80786" w:rsidRDefault="00000000">
            <w:r w:rsidRPr="00D80786">
              <w:t>System Admin</w:t>
            </w:r>
          </w:p>
        </w:tc>
        <w:tc>
          <w:tcPr>
            <w:tcW w:w="6408" w:type="dxa"/>
          </w:tcPr>
          <w:p w14:paraId="04FBA773" w14:textId="77777777" w:rsidR="00EE5E29" w:rsidRPr="00D80786" w:rsidRDefault="00000000">
            <w:r w:rsidRPr="00D80786">
              <w:t>As a system admin, I want to monitor subscription-tier access so that premium features are only available to eligible users.</w:t>
            </w:r>
          </w:p>
        </w:tc>
        <w:tc>
          <w:tcPr>
            <w:tcW w:w="1655" w:type="dxa"/>
          </w:tcPr>
          <w:p w14:paraId="4553A44B" w14:textId="77777777" w:rsidR="00EE5E29" w:rsidRPr="00D80786" w:rsidRDefault="00000000">
            <w:r w:rsidRPr="00D80786">
              <w:t>FR11, FR12</w:t>
            </w:r>
          </w:p>
        </w:tc>
      </w:tr>
      <w:tr w:rsidR="00EE5E29" w14:paraId="3AF65D29" w14:textId="77777777">
        <w:trPr>
          <w:jc w:val="center"/>
        </w:trPr>
        <w:tc>
          <w:tcPr>
            <w:tcW w:w="936" w:type="dxa"/>
          </w:tcPr>
          <w:p w14:paraId="11B51443" w14:textId="77777777" w:rsidR="00EE5E29" w:rsidRPr="00D80786" w:rsidRDefault="00000000">
            <w:r w:rsidRPr="00D80786">
              <w:t>US64</w:t>
            </w:r>
          </w:p>
        </w:tc>
        <w:tc>
          <w:tcPr>
            <w:tcW w:w="1512" w:type="dxa"/>
          </w:tcPr>
          <w:p w14:paraId="6AD7020A" w14:textId="77777777" w:rsidR="00EE5E29" w:rsidRPr="00D80786" w:rsidRDefault="00000000">
            <w:r w:rsidRPr="00D80786">
              <w:t>System Admin</w:t>
            </w:r>
          </w:p>
        </w:tc>
        <w:tc>
          <w:tcPr>
            <w:tcW w:w="6408" w:type="dxa"/>
          </w:tcPr>
          <w:p w14:paraId="55762035" w14:textId="77777777" w:rsidR="00EE5E29" w:rsidRPr="00D80786" w:rsidRDefault="00000000">
            <w:r w:rsidRPr="00D80786">
              <w:t>As a system admin, I want to manage subscription access so that free and premium access levels can be controlled correctly.</w:t>
            </w:r>
          </w:p>
        </w:tc>
        <w:tc>
          <w:tcPr>
            <w:tcW w:w="1655" w:type="dxa"/>
          </w:tcPr>
          <w:p w14:paraId="2FBE84B8" w14:textId="77777777" w:rsidR="00EE5E29" w:rsidRPr="00D80786" w:rsidRDefault="00000000">
            <w:r w:rsidRPr="00D80786">
              <w:t>FR11, FR12</w:t>
            </w:r>
          </w:p>
        </w:tc>
      </w:tr>
      <w:tr w:rsidR="00EE5E29" w14:paraId="3D9FB26A" w14:textId="77777777">
        <w:trPr>
          <w:jc w:val="center"/>
        </w:trPr>
        <w:tc>
          <w:tcPr>
            <w:tcW w:w="936" w:type="dxa"/>
          </w:tcPr>
          <w:p w14:paraId="1860D154" w14:textId="77777777" w:rsidR="00EE5E29" w:rsidRPr="00D80786" w:rsidRDefault="00000000">
            <w:r w:rsidRPr="00D80786">
              <w:t>US65</w:t>
            </w:r>
          </w:p>
        </w:tc>
        <w:tc>
          <w:tcPr>
            <w:tcW w:w="1512" w:type="dxa"/>
          </w:tcPr>
          <w:p w14:paraId="554B386A" w14:textId="77777777" w:rsidR="00EE5E29" w:rsidRPr="00D80786" w:rsidRDefault="00000000">
            <w:r w:rsidRPr="00D80786">
              <w:t>System Admin</w:t>
            </w:r>
          </w:p>
        </w:tc>
        <w:tc>
          <w:tcPr>
            <w:tcW w:w="6408" w:type="dxa"/>
          </w:tcPr>
          <w:p w14:paraId="41C01D7D" w14:textId="77777777" w:rsidR="00EE5E29" w:rsidRPr="00D80786" w:rsidRDefault="00000000">
            <w:r w:rsidRPr="00D80786">
              <w:t>As a system admin, I want to manage the marketing website so that platform information, feature highlights, subscription details, and expert service information remain accurate.</w:t>
            </w:r>
          </w:p>
        </w:tc>
        <w:tc>
          <w:tcPr>
            <w:tcW w:w="1655" w:type="dxa"/>
          </w:tcPr>
          <w:p w14:paraId="02381C3B" w14:textId="77777777" w:rsidR="00EE5E29" w:rsidRPr="00D80786" w:rsidRDefault="00000000">
            <w:r w:rsidRPr="00D80786">
              <w:t>Marketing Website, FR12</w:t>
            </w:r>
          </w:p>
        </w:tc>
      </w:tr>
      <w:tr w:rsidR="00EE5E29" w14:paraId="2C75E693" w14:textId="77777777">
        <w:trPr>
          <w:jc w:val="center"/>
        </w:trPr>
        <w:tc>
          <w:tcPr>
            <w:tcW w:w="936" w:type="dxa"/>
          </w:tcPr>
          <w:p w14:paraId="328C6214" w14:textId="77777777" w:rsidR="00EE5E29" w:rsidRPr="00D80786" w:rsidRDefault="00000000">
            <w:r w:rsidRPr="00D80786">
              <w:t>US66</w:t>
            </w:r>
          </w:p>
        </w:tc>
        <w:tc>
          <w:tcPr>
            <w:tcW w:w="1512" w:type="dxa"/>
          </w:tcPr>
          <w:p w14:paraId="4E9B7461" w14:textId="77777777" w:rsidR="00EE5E29" w:rsidRPr="00D80786" w:rsidRDefault="00000000">
            <w:r w:rsidRPr="00D80786">
              <w:t>System Admin</w:t>
            </w:r>
          </w:p>
        </w:tc>
        <w:tc>
          <w:tcPr>
            <w:tcW w:w="6408" w:type="dxa"/>
          </w:tcPr>
          <w:p w14:paraId="3CCC8248" w14:textId="77777777" w:rsidR="00EE5E29" w:rsidRPr="00D80786" w:rsidRDefault="00000000">
            <w:r w:rsidRPr="00D80786">
              <w:t>As a system admin, I want to maintain platform quality and reliability so that users and experts can use the system safely and consistently.</w:t>
            </w:r>
          </w:p>
        </w:tc>
        <w:tc>
          <w:tcPr>
            <w:tcW w:w="1655" w:type="dxa"/>
          </w:tcPr>
          <w:p w14:paraId="0CAEE438" w14:textId="77777777" w:rsidR="00EE5E29" w:rsidRPr="00D80786" w:rsidRDefault="00000000">
            <w:r w:rsidRPr="00D80786">
              <w:t>FR12</w:t>
            </w:r>
          </w:p>
        </w:tc>
      </w:tr>
    </w:tbl>
    <w:p w14:paraId="21C06F51" w14:textId="77777777" w:rsidR="00D363BE" w:rsidRPr="006F689B" w:rsidRDefault="00D363BE" w:rsidP="006F689B"/>
    <w:p w14:paraId="0796202B" w14:textId="255CD0DD" w:rsidR="00F226FF" w:rsidRDefault="00D363BE" w:rsidP="00833038">
      <w:pPr>
        <w:ind w:left="360"/>
        <w:jc w:val="both"/>
        <w:rPr>
          <w:rFonts w:ascii="Arial" w:hAnsi="Arial" w:cs="Arial"/>
        </w:rPr>
      </w:pPr>
      <w:r>
        <w:rPr>
          <w:rFonts w:ascii="Arial" w:hAnsi="Arial" w:cs="Arial"/>
        </w:rPr>
        <w:t>The user stories above will be used to identify the main use cases for the Wise Workout system. Similar user stories may be grouped together in the preliminary use case diagram to keep the diagram clear and readable. For example, account access, workout recording, data synchronisation, progress analytics, AI guidance, fitness planning, expert services, social motivation, subscription access, and administrative management will be represented as major use case areas.</w:t>
      </w:r>
    </w:p>
    <w:p w14:paraId="5504B356" w14:textId="77777777" w:rsidR="00F226FF" w:rsidRDefault="00F226FF" w:rsidP="00F226FF">
      <w:pPr>
        <w:ind w:left="360"/>
        <w:rPr>
          <w:rFonts w:ascii="Arial" w:hAnsi="Arial" w:cs="Arial"/>
        </w:rPr>
      </w:pPr>
    </w:p>
    <w:p w14:paraId="01872D7C" w14:textId="77777777" w:rsidR="00C20887" w:rsidRDefault="00C20887" w:rsidP="00F226FF">
      <w:pPr>
        <w:ind w:left="360"/>
        <w:rPr>
          <w:rFonts w:ascii="Arial" w:hAnsi="Arial" w:cs="Arial"/>
        </w:rPr>
      </w:pPr>
    </w:p>
    <w:p w14:paraId="1154D2DC" w14:textId="77777777" w:rsidR="00C20887" w:rsidRDefault="00C20887" w:rsidP="00F226FF">
      <w:pPr>
        <w:ind w:left="360"/>
        <w:rPr>
          <w:rFonts w:ascii="Arial" w:hAnsi="Arial" w:cs="Arial"/>
        </w:rPr>
      </w:pPr>
    </w:p>
    <w:p w14:paraId="02ABE550" w14:textId="77777777" w:rsidR="00D80786" w:rsidRDefault="00D80786" w:rsidP="00F226FF">
      <w:pPr>
        <w:ind w:left="360"/>
        <w:rPr>
          <w:rFonts w:ascii="Arial" w:hAnsi="Arial" w:cs="Arial"/>
        </w:rPr>
      </w:pPr>
    </w:p>
    <w:p w14:paraId="772A94DC" w14:textId="77777777" w:rsidR="00D80786" w:rsidRDefault="00D80786" w:rsidP="00F226FF">
      <w:pPr>
        <w:ind w:left="360"/>
        <w:rPr>
          <w:rFonts w:ascii="Arial" w:hAnsi="Arial" w:cs="Arial"/>
        </w:rPr>
      </w:pPr>
    </w:p>
    <w:p w14:paraId="708FB455" w14:textId="77777777" w:rsidR="00D80786" w:rsidRDefault="00D80786" w:rsidP="00F226FF">
      <w:pPr>
        <w:ind w:left="360"/>
        <w:rPr>
          <w:rFonts w:ascii="Arial" w:hAnsi="Arial" w:cs="Arial"/>
        </w:rPr>
      </w:pPr>
    </w:p>
    <w:p w14:paraId="40CFE49B" w14:textId="77777777" w:rsidR="00D80786" w:rsidRDefault="00D80786" w:rsidP="00F226FF">
      <w:pPr>
        <w:ind w:left="360"/>
        <w:rPr>
          <w:rFonts w:ascii="Arial" w:hAnsi="Arial" w:cs="Arial"/>
        </w:rPr>
      </w:pPr>
    </w:p>
    <w:p w14:paraId="28E5DFFB" w14:textId="77777777" w:rsidR="00D80786" w:rsidRDefault="00D80786" w:rsidP="00F226FF">
      <w:pPr>
        <w:ind w:left="360"/>
        <w:rPr>
          <w:rFonts w:ascii="Arial" w:hAnsi="Arial" w:cs="Arial"/>
        </w:rPr>
      </w:pPr>
    </w:p>
    <w:p w14:paraId="78F0476E" w14:textId="77777777" w:rsidR="00D80786" w:rsidRDefault="00D80786" w:rsidP="00F226FF">
      <w:pPr>
        <w:ind w:left="360"/>
        <w:rPr>
          <w:rFonts w:ascii="Arial" w:hAnsi="Arial" w:cs="Arial"/>
        </w:rPr>
      </w:pPr>
    </w:p>
    <w:p w14:paraId="3196B115" w14:textId="77777777" w:rsidR="00D80786" w:rsidRPr="00F226FF" w:rsidRDefault="00D80786" w:rsidP="00F226FF">
      <w:pPr>
        <w:ind w:left="360"/>
        <w:rPr>
          <w:rFonts w:ascii="Arial" w:hAnsi="Arial" w:cs="Arial"/>
        </w:rPr>
      </w:pPr>
    </w:p>
    <w:p w14:paraId="68190B17" w14:textId="77777777" w:rsidR="00AE4E84" w:rsidRDefault="00AE4E84" w:rsidP="00AE4E84">
      <w:pPr>
        <w:pStyle w:val="Heading2"/>
        <w:numPr>
          <w:ilvl w:val="1"/>
          <w:numId w:val="15"/>
        </w:numPr>
        <w:rPr>
          <w:rFonts w:cs="Arial"/>
        </w:rPr>
      </w:pPr>
      <w:bookmarkStart w:id="72" w:name="_Toc228664441"/>
      <w:r>
        <w:rPr>
          <w:rFonts w:cs="Arial"/>
        </w:rPr>
        <w:lastRenderedPageBreak/>
        <w:t>Preliminary Use Case Diagrams</w:t>
      </w:r>
      <w:bookmarkEnd w:id="72"/>
    </w:p>
    <w:p w14:paraId="4969AAD4" w14:textId="545709FC" w:rsidR="00A32E24" w:rsidRDefault="00A32E24" w:rsidP="00A32E24"/>
    <w:p w14:paraId="0C00400E" w14:textId="77777777" w:rsidR="00833038" w:rsidRPr="00A32E24" w:rsidRDefault="00833038" w:rsidP="00A32E24"/>
    <w:p w14:paraId="5E2A4443" w14:textId="4B0478A8" w:rsidR="00A32E24" w:rsidRDefault="00A32E24" w:rsidP="00F226FF">
      <w:pPr>
        <w:pStyle w:val="Heading3"/>
        <w:numPr>
          <w:ilvl w:val="2"/>
          <w:numId w:val="15"/>
        </w:numPr>
      </w:pPr>
      <w:bookmarkStart w:id="73" w:name="_Toc228664442"/>
      <w:r>
        <w:t>(</w:t>
      </w:r>
      <w:r>
        <w:rPr>
          <w:rFonts w:cs="Arial"/>
        </w:rPr>
        <w:t>Preliminary Use Case Diagrams</w:t>
      </w:r>
      <w:r>
        <w:t>) – Unregistered User</w:t>
      </w:r>
      <w:bookmarkEnd w:id="73"/>
    </w:p>
    <w:p w14:paraId="55005284" w14:textId="4CF0F185" w:rsidR="00DB7B2D" w:rsidRDefault="00FF6CC9" w:rsidP="00DB7B2D">
      <w:r w:rsidRPr="00FF6CC9">
        <w:drawing>
          <wp:inline distT="0" distB="0" distL="0" distR="0" wp14:anchorId="526E595A" wp14:editId="01E217A3">
            <wp:extent cx="5943600" cy="5515610"/>
            <wp:effectExtent l="0" t="0" r="0" b="8890"/>
            <wp:docPr id="62342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27725" name=""/>
                    <pic:cNvPicPr/>
                  </pic:nvPicPr>
                  <pic:blipFill>
                    <a:blip r:embed="rId9"/>
                    <a:stretch>
                      <a:fillRect/>
                    </a:stretch>
                  </pic:blipFill>
                  <pic:spPr>
                    <a:xfrm>
                      <a:off x="0" y="0"/>
                      <a:ext cx="5943600" cy="5515610"/>
                    </a:xfrm>
                    <a:prstGeom prst="rect">
                      <a:avLst/>
                    </a:prstGeom>
                  </pic:spPr>
                </pic:pic>
              </a:graphicData>
            </a:graphic>
          </wp:inline>
        </w:drawing>
      </w:r>
    </w:p>
    <w:p w14:paraId="4CDDEEAF" w14:textId="77777777" w:rsidR="00DB7B2D" w:rsidRDefault="00DB7B2D" w:rsidP="00DB7B2D"/>
    <w:p w14:paraId="19C3A81D" w14:textId="68581B3C" w:rsidR="00DB7B2D" w:rsidRDefault="00833038" w:rsidP="00833038">
      <w:pPr>
        <w:pStyle w:val="Heading3"/>
        <w:numPr>
          <w:ilvl w:val="2"/>
          <w:numId w:val="15"/>
        </w:numPr>
      </w:pPr>
      <w:bookmarkStart w:id="74" w:name="_Toc228664443"/>
      <w:r>
        <w:lastRenderedPageBreak/>
        <w:t xml:space="preserve">(Preliminary Use Case Diagrams) – </w:t>
      </w:r>
      <w:r w:rsidR="00C94A15">
        <w:t>Downloading App</w:t>
      </w:r>
      <w:bookmarkEnd w:id="74"/>
    </w:p>
    <w:p w14:paraId="14BE22C9" w14:textId="4C34FD58" w:rsidR="00DB7B2D" w:rsidRDefault="00833038" w:rsidP="00DB7B2D">
      <w:r w:rsidRPr="00DB7B2D">
        <w:drawing>
          <wp:inline distT="0" distB="0" distL="0" distR="0" wp14:anchorId="27E80218" wp14:editId="49A83070">
            <wp:extent cx="5943600" cy="5549900"/>
            <wp:effectExtent l="0" t="0" r="0" b="0"/>
            <wp:docPr id="98957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20882" name=""/>
                    <pic:cNvPicPr/>
                  </pic:nvPicPr>
                  <pic:blipFill>
                    <a:blip r:embed="rId10"/>
                    <a:stretch>
                      <a:fillRect/>
                    </a:stretch>
                  </pic:blipFill>
                  <pic:spPr>
                    <a:xfrm>
                      <a:off x="0" y="0"/>
                      <a:ext cx="5943600" cy="5549900"/>
                    </a:xfrm>
                    <a:prstGeom prst="rect">
                      <a:avLst/>
                    </a:prstGeom>
                  </pic:spPr>
                </pic:pic>
              </a:graphicData>
            </a:graphic>
          </wp:inline>
        </w:drawing>
      </w:r>
    </w:p>
    <w:p w14:paraId="1E952573" w14:textId="77777777" w:rsidR="00DB7B2D" w:rsidRDefault="00DB7B2D" w:rsidP="00DB7B2D"/>
    <w:p w14:paraId="7DBEB920" w14:textId="77777777" w:rsidR="00DB7B2D" w:rsidRDefault="00DB7B2D" w:rsidP="00DB7B2D"/>
    <w:p w14:paraId="69D91CBA" w14:textId="77777777" w:rsidR="00DB7B2D" w:rsidRDefault="00DB7B2D" w:rsidP="00DB7B2D"/>
    <w:p w14:paraId="6821FCA9" w14:textId="77777777" w:rsidR="00DB7B2D" w:rsidRPr="00DB7B2D" w:rsidRDefault="00DB7B2D" w:rsidP="00DB7B2D"/>
    <w:p w14:paraId="5B15FEFD" w14:textId="54270DCA" w:rsidR="00F226FF" w:rsidRDefault="00F226FF" w:rsidP="00F226FF">
      <w:pPr>
        <w:pStyle w:val="Heading3"/>
        <w:numPr>
          <w:ilvl w:val="2"/>
          <w:numId w:val="15"/>
        </w:numPr>
      </w:pPr>
      <w:bookmarkStart w:id="75" w:name="_Toc228664444"/>
      <w:r>
        <w:lastRenderedPageBreak/>
        <w:t>(</w:t>
      </w:r>
      <w:r>
        <w:rPr>
          <w:rFonts w:cs="Arial"/>
        </w:rPr>
        <w:t>Preliminary Use Case Diagrams</w:t>
      </w:r>
      <w:r>
        <w:t>) – Registered Free User</w:t>
      </w:r>
      <w:bookmarkEnd w:id="75"/>
    </w:p>
    <w:p w14:paraId="1BB68CA8" w14:textId="2A8BBABD" w:rsidR="00DB7B2D" w:rsidRPr="00DB7B2D" w:rsidRDefault="00DB7B2D" w:rsidP="00DB7B2D">
      <w:r w:rsidRPr="00DB7B2D">
        <w:drawing>
          <wp:inline distT="0" distB="0" distL="0" distR="0" wp14:anchorId="4D87ABB1" wp14:editId="2EFAFA14">
            <wp:extent cx="3752850" cy="7950552"/>
            <wp:effectExtent l="0" t="0" r="0" b="0"/>
            <wp:docPr id="125270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05356" name=""/>
                    <pic:cNvPicPr/>
                  </pic:nvPicPr>
                  <pic:blipFill>
                    <a:blip r:embed="rId11"/>
                    <a:stretch>
                      <a:fillRect/>
                    </a:stretch>
                  </pic:blipFill>
                  <pic:spPr>
                    <a:xfrm>
                      <a:off x="0" y="0"/>
                      <a:ext cx="3755501" cy="7956168"/>
                    </a:xfrm>
                    <a:prstGeom prst="rect">
                      <a:avLst/>
                    </a:prstGeom>
                  </pic:spPr>
                </pic:pic>
              </a:graphicData>
            </a:graphic>
          </wp:inline>
        </w:drawing>
      </w:r>
    </w:p>
    <w:p w14:paraId="75E416C9" w14:textId="74C7E81D" w:rsidR="00F226FF" w:rsidRDefault="00F226FF" w:rsidP="00F226FF">
      <w:pPr>
        <w:pStyle w:val="Heading3"/>
        <w:numPr>
          <w:ilvl w:val="2"/>
          <w:numId w:val="15"/>
        </w:numPr>
      </w:pPr>
      <w:bookmarkStart w:id="76" w:name="_Toc228664445"/>
      <w:r>
        <w:lastRenderedPageBreak/>
        <w:t>(</w:t>
      </w:r>
      <w:r>
        <w:rPr>
          <w:rFonts w:cs="Arial"/>
        </w:rPr>
        <w:t>Preliminary Use Case Diagrams</w:t>
      </w:r>
      <w:r>
        <w:t>) – Registered Premium User</w:t>
      </w:r>
      <w:bookmarkEnd w:id="76"/>
    </w:p>
    <w:p w14:paraId="7B2AD930" w14:textId="507073D9" w:rsidR="00DB7B2D" w:rsidRPr="00DB7B2D" w:rsidRDefault="00DB7B2D" w:rsidP="00DB7B2D">
      <w:r w:rsidRPr="00DB7B2D">
        <w:drawing>
          <wp:inline distT="0" distB="0" distL="0" distR="0" wp14:anchorId="051938A2" wp14:editId="748652F7">
            <wp:extent cx="5717262" cy="7972425"/>
            <wp:effectExtent l="0" t="0" r="0" b="0"/>
            <wp:docPr id="170068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80835" name=""/>
                    <pic:cNvPicPr/>
                  </pic:nvPicPr>
                  <pic:blipFill>
                    <a:blip r:embed="rId12"/>
                    <a:stretch>
                      <a:fillRect/>
                    </a:stretch>
                  </pic:blipFill>
                  <pic:spPr>
                    <a:xfrm>
                      <a:off x="0" y="0"/>
                      <a:ext cx="5725579" cy="7984022"/>
                    </a:xfrm>
                    <a:prstGeom prst="rect">
                      <a:avLst/>
                    </a:prstGeom>
                  </pic:spPr>
                </pic:pic>
              </a:graphicData>
            </a:graphic>
          </wp:inline>
        </w:drawing>
      </w:r>
    </w:p>
    <w:p w14:paraId="02C0CF1A" w14:textId="173461F4" w:rsidR="008728CC" w:rsidRPr="008728CC" w:rsidRDefault="00F226FF" w:rsidP="008728CC">
      <w:pPr>
        <w:pStyle w:val="Heading3"/>
        <w:numPr>
          <w:ilvl w:val="2"/>
          <w:numId w:val="15"/>
        </w:numPr>
      </w:pPr>
      <w:bookmarkStart w:id="77" w:name="_Toc228664446"/>
      <w:r>
        <w:lastRenderedPageBreak/>
        <w:t>(</w:t>
      </w:r>
      <w:r>
        <w:rPr>
          <w:rFonts w:cs="Arial"/>
        </w:rPr>
        <w:t>Preliminary Use Case Diagrams</w:t>
      </w:r>
      <w:r>
        <w:t>) – Expert User</w:t>
      </w:r>
      <w:bookmarkEnd w:id="77"/>
    </w:p>
    <w:p w14:paraId="3CD9F213" w14:textId="32021586" w:rsidR="00DB7B2D" w:rsidRPr="00DB7B2D" w:rsidRDefault="008728CC" w:rsidP="00DB7B2D">
      <w:r w:rsidRPr="008728CC">
        <w:drawing>
          <wp:inline distT="0" distB="0" distL="0" distR="0" wp14:anchorId="15007718" wp14:editId="55AE0033">
            <wp:extent cx="4010025" cy="7651637"/>
            <wp:effectExtent l="0" t="0" r="0" b="6985"/>
            <wp:docPr id="6324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92773" name=""/>
                    <pic:cNvPicPr/>
                  </pic:nvPicPr>
                  <pic:blipFill>
                    <a:blip r:embed="rId13"/>
                    <a:stretch>
                      <a:fillRect/>
                    </a:stretch>
                  </pic:blipFill>
                  <pic:spPr>
                    <a:xfrm>
                      <a:off x="0" y="0"/>
                      <a:ext cx="4012959" cy="7657235"/>
                    </a:xfrm>
                    <a:prstGeom prst="rect">
                      <a:avLst/>
                    </a:prstGeom>
                  </pic:spPr>
                </pic:pic>
              </a:graphicData>
            </a:graphic>
          </wp:inline>
        </w:drawing>
      </w:r>
    </w:p>
    <w:p w14:paraId="271C9C3C" w14:textId="7B3708CB" w:rsidR="00F226FF" w:rsidRDefault="00F226FF" w:rsidP="00F226FF">
      <w:pPr>
        <w:pStyle w:val="Heading3"/>
        <w:numPr>
          <w:ilvl w:val="2"/>
          <w:numId w:val="15"/>
        </w:numPr>
      </w:pPr>
      <w:bookmarkStart w:id="78" w:name="_Toc228664447"/>
      <w:r>
        <w:lastRenderedPageBreak/>
        <w:t>(</w:t>
      </w:r>
      <w:r>
        <w:rPr>
          <w:rFonts w:cs="Arial"/>
        </w:rPr>
        <w:t>Preliminary Use Case Diagrams</w:t>
      </w:r>
      <w:r>
        <w:t>) – System Admin</w:t>
      </w:r>
      <w:bookmarkEnd w:id="78"/>
    </w:p>
    <w:p w14:paraId="59399565" w14:textId="1C66B8C8" w:rsidR="00F226FF" w:rsidRPr="005B5BA0" w:rsidRDefault="008728CC" w:rsidP="00DB7B2D">
      <w:r w:rsidRPr="008728CC">
        <w:drawing>
          <wp:inline distT="0" distB="0" distL="0" distR="0" wp14:anchorId="2BCBA39A" wp14:editId="173CD79C">
            <wp:extent cx="3429000" cy="7975562"/>
            <wp:effectExtent l="0" t="0" r="0" b="6985"/>
            <wp:docPr id="158893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35000" name=""/>
                    <pic:cNvPicPr/>
                  </pic:nvPicPr>
                  <pic:blipFill>
                    <a:blip r:embed="rId14"/>
                    <a:stretch>
                      <a:fillRect/>
                    </a:stretch>
                  </pic:blipFill>
                  <pic:spPr>
                    <a:xfrm>
                      <a:off x="0" y="0"/>
                      <a:ext cx="3432253" cy="7983128"/>
                    </a:xfrm>
                    <a:prstGeom prst="rect">
                      <a:avLst/>
                    </a:prstGeom>
                  </pic:spPr>
                </pic:pic>
              </a:graphicData>
            </a:graphic>
          </wp:inline>
        </w:drawing>
      </w:r>
    </w:p>
    <w:p w14:paraId="2499E9F9" w14:textId="77777777" w:rsidR="00AE4E84" w:rsidRPr="005B5BA0" w:rsidRDefault="007E4660" w:rsidP="00AE4E84">
      <w:pPr>
        <w:pStyle w:val="Heading2"/>
        <w:numPr>
          <w:ilvl w:val="1"/>
          <w:numId w:val="15"/>
        </w:numPr>
        <w:rPr>
          <w:rFonts w:cs="Arial"/>
        </w:rPr>
      </w:pPr>
      <w:bookmarkStart w:id="79" w:name="_Toc228664448"/>
      <w:r>
        <w:rPr>
          <w:rFonts w:cs="Arial"/>
        </w:rPr>
        <w:lastRenderedPageBreak/>
        <w:t>Preliminary Use Case Descriptions</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7E648813"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2FC94D" w14:textId="77777777" w:rsidR="00B85682" w:rsidRPr="00D80786" w:rsidRDefault="00B85682" w:rsidP="00972EE7">
            <w:pPr>
              <w:rPr>
                <w:rFonts w:ascii="Arial" w:hAnsi="Arial" w:cs="Arial"/>
                <w:lang w:val="en-GB"/>
              </w:rPr>
            </w:pPr>
            <w:r w:rsidRPr="00D80786">
              <w:rPr>
                <w:rFonts w:ascii="Arial" w:hAnsi="Arial" w:cs="Arial"/>
                <w:b/>
                <w:bCs/>
              </w:rPr>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4A6729" w14:textId="77777777" w:rsidR="00B85682" w:rsidRPr="00D80786" w:rsidRDefault="00B85682">
            <w:pPr>
              <w:rPr>
                <w:rFonts w:ascii="Arial" w:hAnsi="Arial" w:cs="Arial"/>
              </w:rPr>
            </w:pPr>
            <w:r w:rsidRPr="00D80786">
              <w:rPr>
                <w:rFonts w:ascii="Arial" w:hAnsi="Arial" w:cs="Arial"/>
              </w:rPr>
              <w:t>#US05</w:t>
            </w:r>
          </w:p>
        </w:tc>
      </w:tr>
      <w:tr w:rsidR="00B85682" w:rsidRPr="00D80786" w14:paraId="6E6FEE5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C54E97"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64E347" w14:textId="77777777" w:rsidR="00B85682" w:rsidRPr="00D80786" w:rsidRDefault="00B85682">
            <w:pPr>
              <w:rPr>
                <w:rFonts w:ascii="Arial" w:hAnsi="Arial" w:cs="Arial"/>
              </w:rPr>
            </w:pPr>
            <w:r w:rsidRPr="00D80786">
              <w:rPr>
                <w:rFonts w:ascii="Arial" w:hAnsi="Arial" w:cs="Arial"/>
              </w:rPr>
              <w:t>Create account</w:t>
            </w:r>
          </w:p>
        </w:tc>
      </w:tr>
      <w:tr w:rsidR="00B85682" w:rsidRPr="00D80786" w14:paraId="19FD017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174763"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1A7B68" w14:textId="77777777" w:rsidR="00B85682" w:rsidRPr="00D80786" w:rsidRDefault="00B85682">
            <w:pPr>
              <w:rPr>
                <w:rFonts w:ascii="Arial" w:hAnsi="Arial" w:cs="Arial"/>
              </w:rPr>
            </w:pPr>
            <w:r w:rsidRPr="00D80786">
              <w:rPr>
                <w:rFonts w:ascii="Arial" w:hAnsi="Arial" w:cs="Arial"/>
              </w:rPr>
              <w:t>This use case describes how an unregistered user creates a new Wise Workout account through the marketing website in order to gain access to the mobile application.</w:t>
            </w:r>
          </w:p>
        </w:tc>
      </w:tr>
      <w:tr w:rsidR="00B85682" w:rsidRPr="00D80786" w14:paraId="46222DD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2E5DBE"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CF133E" w14:textId="77777777" w:rsidR="00B85682" w:rsidRPr="00D80786" w:rsidRDefault="00B85682">
            <w:pPr>
              <w:rPr>
                <w:rFonts w:ascii="Arial" w:hAnsi="Arial" w:cs="Arial"/>
              </w:rPr>
            </w:pPr>
            <w:r w:rsidRPr="00D80786">
              <w:rPr>
                <w:rFonts w:ascii="Arial" w:hAnsi="Arial" w:cs="Arial"/>
              </w:rPr>
              <w:t>An unregistered user clicks the 'Sign Up' or 'Create Account' button on the marketing website.</w:t>
            </w:r>
          </w:p>
        </w:tc>
      </w:tr>
      <w:tr w:rsidR="00B85682" w:rsidRPr="00D80786" w14:paraId="62C5A39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45050B"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DF4777" w14:textId="77777777" w:rsidR="00B85682" w:rsidRPr="00D80786" w:rsidRDefault="00B85682">
            <w:pPr>
              <w:rPr>
                <w:rFonts w:ascii="Arial" w:hAnsi="Arial" w:cs="Arial"/>
              </w:rPr>
            </w:pPr>
            <w:r w:rsidRPr="00D80786">
              <w:rPr>
                <w:rFonts w:ascii="Arial" w:hAnsi="Arial" w:cs="Arial"/>
              </w:rPr>
              <w:t>Unregistered User, System</w:t>
            </w:r>
          </w:p>
        </w:tc>
      </w:tr>
      <w:tr w:rsidR="00B85682" w:rsidRPr="00D80786" w14:paraId="11A8A82E"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214EA3"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D2B64E" w14:textId="77777777" w:rsidR="00B85682" w:rsidRPr="00D80786" w:rsidRDefault="00B85682">
            <w:pPr>
              <w:rPr>
                <w:rFonts w:ascii="Arial" w:hAnsi="Arial" w:cs="Arial"/>
              </w:rPr>
            </w:pPr>
            <w:r w:rsidRPr="00D80786">
              <w:rPr>
                <w:rFonts w:ascii="Arial" w:hAnsi="Arial" w:cs="Arial"/>
              </w:rPr>
              <w:t>The user has not previously registered. The marketing website is accessible.</w:t>
            </w:r>
          </w:p>
        </w:tc>
      </w:tr>
      <w:tr w:rsidR="00B85682" w:rsidRPr="00D80786" w14:paraId="382AFC4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489806"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FCD136" w14:textId="77777777" w:rsidR="00B85682" w:rsidRPr="00D80786" w:rsidRDefault="00B85682">
            <w:pPr>
              <w:spacing w:after="60"/>
              <w:rPr>
                <w:rFonts w:ascii="Arial" w:hAnsi="Arial" w:cs="Arial"/>
              </w:rPr>
            </w:pPr>
            <w:r w:rsidRPr="00D80786">
              <w:rPr>
                <w:rFonts w:ascii="Arial" w:hAnsi="Arial" w:cs="Arial"/>
              </w:rPr>
              <w:t>1. The user navigates to the Wise Workout marketing website.</w:t>
            </w:r>
          </w:p>
          <w:p w14:paraId="2AF2AC7B" w14:textId="77777777" w:rsidR="00B85682" w:rsidRPr="00D80786" w:rsidRDefault="00B85682">
            <w:pPr>
              <w:spacing w:after="60"/>
              <w:rPr>
                <w:rFonts w:ascii="Arial" w:hAnsi="Arial" w:cs="Arial"/>
              </w:rPr>
            </w:pPr>
            <w:r w:rsidRPr="00D80786">
              <w:rPr>
                <w:rFonts w:ascii="Arial" w:hAnsi="Arial" w:cs="Arial"/>
              </w:rPr>
              <w:t>2. The user clicks 'Create Account'.</w:t>
            </w:r>
          </w:p>
          <w:p w14:paraId="3ACFB670" w14:textId="77777777" w:rsidR="00B85682" w:rsidRPr="00D80786" w:rsidRDefault="00B85682">
            <w:pPr>
              <w:spacing w:after="60"/>
              <w:rPr>
                <w:rFonts w:ascii="Arial" w:hAnsi="Arial" w:cs="Arial"/>
              </w:rPr>
            </w:pPr>
            <w:r w:rsidRPr="00D80786">
              <w:rPr>
                <w:rFonts w:ascii="Arial" w:hAnsi="Arial" w:cs="Arial"/>
              </w:rPr>
              <w:t>3. The system displays the registration form requesting name, email address, and password.</w:t>
            </w:r>
          </w:p>
          <w:p w14:paraId="4D96B2AA" w14:textId="77777777" w:rsidR="00B85682" w:rsidRPr="00D80786" w:rsidRDefault="00B85682">
            <w:pPr>
              <w:spacing w:after="60"/>
              <w:rPr>
                <w:rFonts w:ascii="Arial" w:hAnsi="Arial" w:cs="Arial"/>
              </w:rPr>
            </w:pPr>
            <w:r w:rsidRPr="00D80786">
              <w:rPr>
                <w:rFonts w:ascii="Arial" w:hAnsi="Arial" w:cs="Arial"/>
              </w:rPr>
              <w:t>4. The user fills in all required fields and submits the form.</w:t>
            </w:r>
          </w:p>
          <w:p w14:paraId="295104A4" w14:textId="77777777" w:rsidR="00B85682" w:rsidRPr="00D80786" w:rsidRDefault="00B85682">
            <w:pPr>
              <w:spacing w:after="60"/>
              <w:rPr>
                <w:rFonts w:ascii="Arial" w:hAnsi="Arial" w:cs="Arial"/>
              </w:rPr>
            </w:pPr>
            <w:r w:rsidRPr="00D80786">
              <w:rPr>
                <w:rFonts w:ascii="Arial" w:hAnsi="Arial" w:cs="Arial"/>
              </w:rPr>
              <w:t>5. The system validates the input and checks that the email address is not already registered.</w:t>
            </w:r>
          </w:p>
          <w:p w14:paraId="242BDC19" w14:textId="77777777" w:rsidR="00B85682" w:rsidRPr="00D80786" w:rsidRDefault="00B85682">
            <w:pPr>
              <w:spacing w:after="60"/>
              <w:rPr>
                <w:rFonts w:ascii="Arial" w:hAnsi="Arial" w:cs="Arial"/>
              </w:rPr>
            </w:pPr>
            <w:r w:rsidRPr="00D80786">
              <w:rPr>
                <w:rFonts w:ascii="Arial" w:hAnsi="Arial" w:cs="Arial"/>
              </w:rPr>
              <w:t>6. The system creates a new registered free user account.</w:t>
            </w:r>
          </w:p>
          <w:p w14:paraId="41A780BA" w14:textId="77777777" w:rsidR="00B85682" w:rsidRPr="00D80786" w:rsidRDefault="00B85682">
            <w:pPr>
              <w:spacing w:after="60"/>
              <w:rPr>
                <w:rFonts w:ascii="Arial" w:hAnsi="Arial" w:cs="Arial"/>
              </w:rPr>
            </w:pPr>
            <w:r w:rsidRPr="00D80786">
              <w:rPr>
                <w:rFonts w:ascii="Arial" w:hAnsi="Arial" w:cs="Arial"/>
              </w:rPr>
              <w:t>7. The system sends a confirmation email to the user.</w:t>
            </w:r>
          </w:p>
          <w:p w14:paraId="52022AA6" w14:textId="77777777" w:rsidR="00B85682" w:rsidRPr="00D80786" w:rsidRDefault="00B85682">
            <w:pPr>
              <w:rPr>
                <w:rFonts w:ascii="Arial" w:hAnsi="Arial" w:cs="Arial"/>
              </w:rPr>
            </w:pPr>
            <w:r w:rsidRPr="00D80786">
              <w:rPr>
                <w:rFonts w:ascii="Arial" w:hAnsi="Arial" w:cs="Arial"/>
              </w:rPr>
              <w:t>8. The user is redirected to the login page with a success message.</w:t>
            </w:r>
          </w:p>
        </w:tc>
      </w:tr>
      <w:tr w:rsidR="00B85682" w:rsidRPr="00D80786" w14:paraId="6340BAA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1DA8DA"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E3AAB4" w14:textId="77777777" w:rsidR="00B85682" w:rsidRPr="00D80786" w:rsidRDefault="00B85682">
            <w:pPr>
              <w:spacing w:after="60"/>
              <w:rPr>
                <w:rFonts w:ascii="Arial" w:hAnsi="Arial" w:cs="Arial"/>
              </w:rPr>
            </w:pPr>
            <w:r w:rsidRPr="00D80786">
              <w:rPr>
                <w:rFonts w:ascii="Arial" w:hAnsi="Arial" w:cs="Arial"/>
              </w:rPr>
              <w:t>4a. The user leaves a required field blank — the system displays an inline validation error and does not submit the form.</w:t>
            </w:r>
          </w:p>
          <w:p w14:paraId="1918B0BB" w14:textId="77777777" w:rsidR="00B85682" w:rsidRPr="00D80786" w:rsidRDefault="00B85682">
            <w:pPr>
              <w:rPr>
                <w:rFonts w:ascii="Arial" w:hAnsi="Arial" w:cs="Arial"/>
              </w:rPr>
            </w:pPr>
            <w:r w:rsidRPr="00D80786">
              <w:rPr>
                <w:rFonts w:ascii="Arial" w:hAnsi="Arial" w:cs="Arial"/>
              </w:rPr>
              <w:t>5a. The email address is already registered — the system displays an error message and prompts the user to log in or reset their password.</w:t>
            </w:r>
          </w:p>
        </w:tc>
      </w:tr>
    </w:tbl>
    <w:p w14:paraId="45451512" w14:textId="77777777" w:rsidR="00B85682" w:rsidRPr="00D80786" w:rsidRDefault="00B85682" w:rsidP="00B85682">
      <w:pPr>
        <w:spacing w:after="360"/>
        <w:rPr>
          <w:rFonts w:ascii="Arial" w:hAnsi="Arial" w:cs="Arial"/>
          <w:sz w:val="20"/>
          <w:szCs w:val="20"/>
        </w:rPr>
      </w:pPr>
    </w:p>
    <w:p w14:paraId="2DB85545" w14:textId="77777777" w:rsidR="00B85682" w:rsidRPr="00D80786" w:rsidRDefault="00B85682" w:rsidP="00B85682">
      <w:pPr>
        <w:spacing w:after="360"/>
        <w:rPr>
          <w:rFonts w:ascii="Arial" w:hAnsi="Arial" w:cs="Arial"/>
          <w:sz w:val="20"/>
          <w:szCs w:val="20"/>
        </w:rPr>
      </w:pPr>
    </w:p>
    <w:p w14:paraId="499F9551"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5A695B4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46382C"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E5A149" w14:textId="77777777" w:rsidR="00B85682" w:rsidRPr="00D80786" w:rsidRDefault="00B85682">
            <w:pPr>
              <w:rPr>
                <w:rFonts w:ascii="Arial" w:hAnsi="Arial" w:cs="Arial"/>
              </w:rPr>
            </w:pPr>
            <w:r w:rsidRPr="00D80786">
              <w:rPr>
                <w:rFonts w:ascii="Arial" w:hAnsi="Arial" w:cs="Arial"/>
              </w:rPr>
              <w:t>#US07</w:t>
            </w:r>
          </w:p>
        </w:tc>
      </w:tr>
      <w:tr w:rsidR="00B85682" w:rsidRPr="00D80786" w14:paraId="681AD655"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E003B2"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FA8707" w14:textId="77777777" w:rsidR="00B85682" w:rsidRPr="00D80786" w:rsidRDefault="00B85682">
            <w:pPr>
              <w:rPr>
                <w:rFonts w:ascii="Arial" w:hAnsi="Arial" w:cs="Arial"/>
              </w:rPr>
            </w:pPr>
            <w:r w:rsidRPr="00D80786">
              <w:rPr>
                <w:rFonts w:ascii="Arial" w:hAnsi="Arial" w:cs="Arial"/>
              </w:rPr>
              <w:t>Login</w:t>
            </w:r>
          </w:p>
        </w:tc>
      </w:tr>
      <w:tr w:rsidR="00B85682" w:rsidRPr="00D80786" w14:paraId="5071695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9D5CF5"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041A49" w14:textId="77777777" w:rsidR="00B85682" w:rsidRPr="00D80786" w:rsidRDefault="00B85682">
            <w:pPr>
              <w:rPr>
                <w:rFonts w:ascii="Arial" w:hAnsi="Arial" w:cs="Arial"/>
              </w:rPr>
            </w:pPr>
            <w:r w:rsidRPr="00D80786">
              <w:rPr>
                <w:rFonts w:ascii="Arial" w:hAnsi="Arial" w:cs="Arial"/>
              </w:rPr>
              <w:t>This use case describes how a registered user logs in to their Wise Workout account through the marketing website to gain access to the mobile application.</w:t>
            </w:r>
          </w:p>
        </w:tc>
      </w:tr>
      <w:tr w:rsidR="00B85682" w:rsidRPr="00D80786" w14:paraId="1881ACF3"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E21993"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FBEB60" w14:textId="77777777" w:rsidR="00B85682" w:rsidRPr="00D80786" w:rsidRDefault="00B85682">
            <w:pPr>
              <w:rPr>
                <w:rFonts w:ascii="Arial" w:hAnsi="Arial" w:cs="Arial"/>
              </w:rPr>
            </w:pPr>
            <w:r w:rsidRPr="00D80786">
              <w:rPr>
                <w:rFonts w:ascii="Arial" w:hAnsi="Arial" w:cs="Arial"/>
              </w:rPr>
              <w:t>A registered user clicks the 'Login' button on the marketing website.</w:t>
            </w:r>
          </w:p>
        </w:tc>
      </w:tr>
      <w:tr w:rsidR="00B85682" w:rsidRPr="00D80786" w14:paraId="74C14CCF"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D4AF68"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5A0D6A" w14:textId="77777777" w:rsidR="00B85682" w:rsidRPr="00D80786" w:rsidRDefault="00B85682">
            <w:pPr>
              <w:rPr>
                <w:rFonts w:ascii="Arial" w:hAnsi="Arial" w:cs="Arial"/>
              </w:rPr>
            </w:pPr>
            <w:r w:rsidRPr="00D80786">
              <w:rPr>
                <w:rFonts w:ascii="Arial" w:hAnsi="Arial" w:cs="Arial"/>
              </w:rPr>
              <w:t>Registered User (Free / Premium / Expert / Admin), System</w:t>
            </w:r>
          </w:p>
        </w:tc>
      </w:tr>
      <w:tr w:rsidR="00B85682" w:rsidRPr="00D80786" w14:paraId="2DBA708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AC8EF8"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F59DFB" w14:textId="77777777" w:rsidR="00B85682" w:rsidRPr="00D80786" w:rsidRDefault="00B85682">
            <w:pPr>
              <w:rPr>
                <w:rFonts w:ascii="Arial" w:hAnsi="Arial" w:cs="Arial"/>
              </w:rPr>
            </w:pPr>
            <w:r w:rsidRPr="00D80786">
              <w:rPr>
                <w:rFonts w:ascii="Arial" w:hAnsi="Arial" w:cs="Arial"/>
              </w:rPr>
              <w:t>The user has a valid registered account. The marketing website is accessible.</w:t>
            </w:r>
          </w:p>
        </w:tc>
      </w:tr>
      <w:tr w:rsidR="00B85682" w:rsidRPr="00D80786" w14:paraId="2EFBD0C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7B329F"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51E037" w14:textId="77777777" w:rsidR="00B85682" w:rsidRPr="00D80786" w:rsidRDefault="00B85682">
            <w:pPr>
              <w:spacing w:after="60"/>
              <w:rPr>
                <w:rFonts w:ascii="Arial" w:hAnsi="Arial" w:cs="Arial"/>
              </w:rPr>
            </w:pPr>
            <w:r w:rsidRPr="00D80786">
              <w:rPr>
                <w:rFonts w:ascii="Arial" w:hAnsi="Arial" w:cs="Arial"/>
              </w:rPr>
              <w:t>1. The user navigates to the Wise Workout marketing website.</w:t>
            </w:r>
          </w:p>
          <w:p w14:paraId="111391BF" w14:textId="77777777" w:rsidR="00B85682" w:rsidRPr="00D80786" w:rsidRDefault="00B85682">
            <w:pPr>
              <w:spacing w:after="60"/>
              <w:rPr>
                <w:rFonts w:ascii="Arial" w:hAnsi="Arial" w:cs="Arial"/>
              </w:rPr>
            </w:pPr>
            <w:r w:rsidRPr="00D80786">
              <w:rPr>
                <w:rFonts w:ascii="Arial" w:hAnsi="Arial" w:cs="Arial"/>
              </w:rPr>
              <w:t>2. The user clicks 'Login'.</w:t>
            </w:r>
          </w:p>
          <w:p w14:paraId="36CB1837" w14:textId="77777777" w:rsidR="00B85682" w:rsidRPr="00D80786" w:rsidRDefault="00B85682">
            <w:pPr>
              <w:spacing w:after="60"/>
              <w:rPr>
                <w:rFonts w:ascii="Arial" w:hAnsi="Arial" w:cs="Arial"/>
              </w:rPr>
            </w:pPr>
            <w:r w:rsidRPr="00D80786">
              <w:rPr>
                <w:rFonts w:ascii="Arial" w:hAnsi="Arial" w:cs="Arial"/>
              </w:rPr>
              <w:t>3. The system displays the login form requesting email address and password.</w:t>
            </w:r>
          </w:p>
          <w:p w14:paraId="286CC8EE" w14:textId="77777777" w:rsidR="00B85682" w:rsidRPr="00D80786" w:rsidRDefault="00B85682">
            <w:pPr>
              <w:spacing w:after="60"/>
              <w:rPr>
                <w:rFonts w:ascii="Arial" w:hAnsi="Arial" w:cs="Arial"/>
              </w:rPr>
            </w:pPr>
            <w:r w:rsidRPr="00D80786">
              <w:rPr>
                <w:rFonts w:ascii="Arial" w:hAnsi="Arial" w:cs="Arial"/>
              </w:rPr>
              <w:t>4. The user enters their credentials and submits the form.</w:t>
            </w:r>
          </w:p>
          <w:p w14:paraId="706508DB" w14:textId="77777777" w:rsidR="00B85682" w:rsidRPr="00D80786" w:rsidRDefault="00B85682">
            <w:pPr>
              <w:spacing w:after="60"/>
              <w:rPr>
                <w:rFonts w:ascii="Arial" w:hAnsi="Arial" w:cs="Arial"/>
              </w:rPr>
            </w:pPr>
            <w:r w:rsidRPr="00D80786">
              <w:rPr>
                <w:rFonts w:ascii="Arial" w:hAnsi="Arial" w:cs="Arial"/>
              </w:rPr>
              <w:t>5. The system validates the credentials against the database.</w:t>
            </w:r>
          </w:p>
          <w:p w14:paraId="6F11B4D0" w14:textId="77777777" w:rsidR="00B85682" w:rsidRPr="00D80786" w:rsidRDefault="00B85682">
            <w:pPr>
              <w:spacing w:after="60"/>
              <w:rPr>
                <w:rFonts w:ascii="Arial" w:hAnsi="Arial" w:cs="Arial"/>
              </w:rPr>
            </w:pPr>
            <w:r w:rsidRPr="00D80786">
              <w:rPr>
                <w:rFonts w:ascii="Arial" w:hAnsi="Arial" w:cs="Arial"/>
              </w:rPr>
              <w:t>6. The system identifies the user's role and subscription tier.</w:t>
            </w:r>
          </w:p>
          <w:p w14:paraId="15528820" w14:textId="77777777" w:rsidR="00B85682" w:rsidRPr="00D80786" w:rsidRDefault="00B85682">
            <w:pPr>
              <w:spacing w:after="60"/>
              <w:rPr>
                <w:rFonts w:ascii="Arial" w:hAnsi="Arial" w:cs="Arial"/>
              </w:rPr>
            </w:pPr>
            <w:r w:rsidRPr="00D80786">
              <w:rPr>
                <w:rFonts w:ascii="Arial" w:hAnsi="Arial" w:cs="Arial"/>
              </w:rPr>
              <w:t>7. The system grants access and redirects the user to their account dashboard.</w:t>
            </w:r>
          </w:p>
          <w:p w14:paraId="1A3CF125" w14:textId="77777777" w:rsidR="00B85682" w:rsidRPr="00D80786" w:rsidRDefault="00B85682">
            <w:pPr>
              <w:rPr>
                <w:rFonts w:ascii="Arial" w:hAnsi="Arial" w:cs="Arial"/>
              </w:rPr>
            </w:pPr>
            <w:r w:rsidRPr="00D80786">
              <w:rPr>
                <w:rFonts w:ascii="Arial" w:hAnsi="Arial" w:cs="Arial"/>
              </w:rPr>
              <w:t>8. The user may access the prototype mobile application from the dashboard.</w:t>
            </w:r>
          </w:p>
        </w:tc>
      </w:tr>
      <w:tr w:rsidR="00B85682" w:rsidRPr="00D80786" w14:paraId="74A80589"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859FA4"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4A0A47" w14:textId="77777777" w:rsidR="00B85682" w:rsidRPr="00D80786" w:rsidRDefault="00B85682">
            <w:pPr>
              <w:spacing w:after="60"/>
              <w:rPr>
                <w:rFonts w:ascii="Arial" w:hAnsi="Arial" w:cs="Arial"/>
              </w:rPr>
            </w:pPr>
            <w:r w:rsidRPr="00D80786">
              <w:rPr>
                <w:rFonts w:ascii="Arial" w:hAnsi="Arial" w:cs="Arial"/>
              </w:rPr>
              <w:t>5a. The credentials are incorrect — the system displays an error message and allows the user to retry.</w:t>
            </w:r>
          </w:p>
          <w:p w14:paraId="65792C5E" w14:textId="77777777" w:rsidR="00B85682" w:rsidRPr="00D80786" w:rsidRDefault="00B85682">
            <w:pPr>
              <w:rPr>
                <w:rFonts w:ascii="Arial" w:hAnsi="Arial" w:cs="Arial"/>
              </w:rPr>
            </w:pPr>
            <w:r w:rsidRPr="00D80786">
              <w:rPr>
                <w:rFonts w:ascii="Arial" w:hAnsi="Arial" w:cs="Arial"/>
              </w:rPr>
              <w:t>5b. The user has forgotten their password — the user clicks 'Forgot Password' and the system initiates a password reset flow.</w:t>
            </w:r>
          </w:p>
        </w:tc>
      </w:tr>
    </w:tbl>
    <w:p w14:paraId="6CE94E7B" w14:textId="77777777" w:rsidR="00B85682" w:rsidRPr="00D80786" w:rsidRDefault="00B85682" w:rsidP="00B85682">
      <w:pPr>
        <w:spacing w:after="360"/>
        <w:rPr>
          <w:rFonts w:ascii="Arial" w:hAnsi="Arial" w:cs="Arial"/>
          <w:sz w:val="20"/>
          <w:szCs w:val="20"/>
        </w:rPr>
      </w:pPr>
    </w:p>
    <w:p w14:paraId="746A5856" w14:textId="77777777" w:rsidR="00B85682" w:rsidRPr="00D80786" w:rsidRDefault="00B85682" w:rsidP="00B85682">
      <w:pPr>
        <w:spacing w:after="360"/>
        <w:rPr>
          <w:rFonts w:ascii="Arial" w:hAnsi="Arial" w:cs="Arial"/>
          <w:sz w:val="20"/>
          <w:szCs w:val="20"/>
        </w:rPr>
      </w:pPr>
    </w:p>
    <w:p w14:paraId="5BC5CC25" w14:textId="77777777" w:rsidR="00B85682" w:rsidRDefault="00B85682" w:rsidP="00B85682">
      <w:pPr>
        <w:spacing w:after="360"/>
        <w:rPr>
          <w:rFonts w:ascii="Arial" w:hAnsi="Arial" w:cs="Arial"/>
          <w:sz w:val="20"/>
          <w:szCs w:val="20"/>
        </w:rPr>
      </w:pPr>
    </w:p>
    <w:p w14:paraId="133E7A5C" w14:textId="77777777" w:rsidR="00D80786" w:rsidRPr="00D80786" w:rsidRDefault="00D80786"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6606EDD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74AC4F"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0334A2" w14:textId="77777777" w:rsidR="00B85682" w:rsidRPr="00D80786" w:rsidRDefault="00B85682">
            <w:pPr>
              <w:rPr>
                <w:rFonts w:ascii="Arial" w:hAnsi="Arial" w:cs="Arial"/>
              </w:rPr>
            </w:pPr>
            <w:r w:rsidRPr="00D80786">
              <w:rPr>
                <w:rFonts w:ascii="Arial" w:hAnsi="Arial" w:cs="Arial"/>
              </w:rPr>
              <w:t>#US11</w:t>
            </w:r>
          </w:p>
        </w:tc>
      </w:tr>
      <w:tr w:rsidR="00B85682" w:rsidRPr="00D80786" w14:paraId="0BF20D38"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DF136B"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F8C032" w14:textId="77777777" w:rsidR="00B85682" w:rsidRPr="00D80786" w:rsidRDefault="00B85682">
            <w:pPr>
              <w:rPr>
                <w:rFonts w:ascii="Arial" w:hAnsi="Arial" w:cs="Arial"/>
              </w:rPr>
            </w:pPr>
            <w:r w:rsidRPr="00D80786">
              <w:rPr>
                <w:rFonts w:ascii="Arial" w:hAnsi="Arial" w:cs="Arial"/>
              </w:rPr>
              <w:t>Manage fitness profile</w:t>
            </w:r>
          </w:p>
        </w:tc>
      </w:tr>
      <w:tr w:rsidR="00B85682" w:rsidRPr="00D80786" w14:paraId="2E8E5E6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F1C2A8"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C59267" w14:textId="77777777" w:rsidR="00B85682" w:rsidRPr="00D80786" w:rsidRDefault="00B85682">
            <w:pPr>
              <w:rPr>
                <w:rFonts w:ascii="Arial" w:hAnsi="Arial" w:cs="Arial"/>
              </w:rPr>
            </w:pPr>
            <w:r w:rsidRPr="00D80786">
              <w:rPr>
                <w:rFonts w:ascii="Arial" w:hAnsi="Arial" w:cs="Arial"/>
              </w:rPr>
              <w:t>This use case describes how a registered user creates or updates their fitness profile, which is used by the system to provide personalised recommendations, fitness plans, and AI-assisted guidance.</w:t>
            </w:r>
          </w:p>
        </w:tc>
      </w:tr>
      <w:tr w:rsidR="00B85682" w:rsidRPr="00D80786" w14:paraId="12D11A1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C92961"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454768" w14:textId="77777777" w:rsidR="00B85682" w:rsidRPr="00D80786" w:rsidRDefault="00B85682">
            <w:pPr>
              <w:rPr>
                <w:rFonts w:ascii="Arial" w:hAnsi="Arial" w:cs="Arial"/>
              </w:rPr>
            </w:pPr>
            <w:r w:rsidRPr="00D80786">
              <w:rPr>
                <w:rFonts w:ascii="Arial" w:hAnsi="Arial" w:cs="Arial"/>
              </w:rPr>
              <w:t>The user navigates to the 'Fitness Profile' section of the mobile application.</w:t>
            </w:r>
          </w:p>
        </w:tc>
      </w:tr>
      <w:tr w:rsidR="00B85682" w:rsidRPr="00D80786" w14:paraId="57BCA0C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E32F8F"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A4722A" w14:textId="77777777" w:rsidR="00B85682" w:rsidRPr="00D80786" w:rsidRDefault="00B85682">
            <w:pPr>
              <w:rPr>
                <w:rFonts w:ascii="Arial" w:hAnsi="Arial" w:cs="Arial"/>
              </w:rPr>
            </w:pPr>
            <w:r w:rsidRPr="00D80786">
              <w:rPr>
                <w:rFonts w:ascii="Arial" w:hAnsi="Arial" w:cs="Arial"/>
              </w:rPr>
              <w:t>Registered Free User, Registered Premium User, System</w:t>
            </w:r>
          </w:p>
        </w:tc>
      </w:tr>
      <w:tr w:rsidR="00B85682" w:rsidRPr="00D80786" w14:paraId="72E2E8F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70E54E"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19DA92" w14:textId="77777777" w:rsidR="00B85682" w:rsidRPr="00D80786" w:rsidRDefault="00B85682">
            <w:pPr>
              <w:rPr>
                <w:rFonts w:ascii="Arial" w:hAnsi="Arial" w:cs="Arial"/>
              </w:rPr>
            </w:pPr>
            <w:r w:rsidRPr="00D80786">
              <w:rPr>
                <w:rFonts w:ascii="Arial" w:hAnsi="Arial" w:cs="Arial"/>
              </w:rPr>
              <w:t>The user is logged in. The mobile application is accessible.</w:t>
            </w:r>
          </w:p>
        </w:tc>
      </w:tr>
      <w:tr w:rsidR="00B85682" w:rsidRPr="00D80786" w14:paraId="47173F08"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10CC24"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74245E" w14:textId="77777777" w:rsidR="00B85682" w:rsidRPr="00D80786" w:rsidRDefault="00B85682">
            <w:pPr>
              <w:spacing w:after="60"/>
              <w:rPr>
                <w:rFonts w:ascii="Arial" w:hAnsi="Arial" w:cs="Arial"/>
              </w:rPr>
            </w:pPr>
            <w:r w:rsidRPr="00D80786">
              <w:rPr>
                <w:rFonts w:ascii="Arial" w:hAnsi="Arial" w:cs="Arial"/>
              </w:rPr>
              <w:t>1. The user opens the Wise Workout mobile application and navigates to the Fitness Profile section.</w:t>
            </w:r>
          </w:p>
          <w:p w14:paraId="7BA41930" w14:textId="77777777" w:rsidR="00B85682" w:rsidRPr="00D80786" w:rsidRDefault="00B85682">
            <w:pPr>
              <w:spacing w:after="60"/>
              <w:rPr>
                <w:rFonts w:ascii="Arial" w:hAnsi="Arial" w:cs="Arial"/>
              </w:rPr>
            </w:pPr>
            <w:r w:rsidRPr="00D80786">
              <w:rPr>
                <w:rFonts w:ascii="Arial" w:hAnsi="Arial" w:cs="Arial"/>
              </w:rPr>
              <w:t>2. The system displays the current profile information, or a blank form if the profile has not been created yet.</w:t>
            </w:r>
          </w:p>
          <w:p w14:paraId="61674DFB" w14:textId="77777777" w:rsidR="00B85682" w:rsidRPr="00D80786" w:rsidRDefault="00B85682">
            <w:pPr>
              <w:spacing w:after="60"/>
              <w:rPr>
                <w:rFonts w:ascii="Arial" w:hAnsi="Arial" w:cs="Arial"/>
              </w:rPr>
            </w:pPr>
            <w:r w:rsidRPr="00D80786">
              <w:rPr>
                <w:rFonts w:ascii="Arial" w:hAnsi="Arial" w:cs="Arial"/>
              </w:rPr>
              <w:t>3. The user enters or updates their fitness goals, preferred workout categories, fitness level, and personal fitness information.</w:t>
            </w:r>
          </w:p>
          <w:p w14:paraId="532786A6" w14:textId="77777777" w:rsidR="00B85682" w:rsidRPr="00D80786" w:rsidRDefault="00B85682">
            <w:pPr>
              <w:spacing w:after="60"/>
              <w:rPr>
                <w:rFonts w:ascii="Arial" w:hAnsi="Arial" w:cs="Arial"/>
              </w:rPr>
            </w:pPr>
            <w:r w:rsidRPr="00D80786">
              <w:rPr>
                <w:rFonts w:ascii="Arial" w:hAnsi="Arial" w:cs="Arial"/>
              </w:rPr>
              <w:t>4. The user saves the profile.</w:t>
            </w:r>
          </w:p>
          <w:p w14:paraId="2E6580CC" w14:textId="77777777" w:rsidR="00B85682" w:rsidRPr="00D80786" w:rsidRDefault="00B85682">
            <w:pPr>
              <w:spacing w:after="60"/>
              <w:rPr>
                <w:rFonts w:ascii="Arial" w:hAnsi="Arial" w:cs="Arial"/>
              </w:rPr>
            </w:pPr>
            <w:r w:rsidRPr="00D80786">
              <w:rPr>
                <w:rFonts w:ascii="Arial" w:hAnsi="Arial" w:cs="Arial"/>
              </w:rPr>
              <w:t>5. The system validates the input and saves the updated profile to the database.</w:t>
            </w:r>
          </w:p>
          <w:p w14:paraId="070ADA92" w14:textId="77777777" w:rsidR="00B85682" w:rsidRPr="00D80786" w:rsidRDefault="00B85682">
            <w:pPr>
              <w:spacing w:after="60"/>
              <w:rPr>
                <w:rFonts w:ascii="Arial" w:hAnsi="Arial" w:cs="Arial"/>
              </w:rPr>
            </w:pPr>
            <w:r w:rsidRPr="00D80786">
              <w:rPr>
                <w:rFonts w:ascii="Arial" w:hAnsi="Arial" w:cs="Arial"/>
              </w:rPr>
              <w:t>6. The system confirms that the profile has been saved successfully.</w:t>
            </w:r>
          </w:p>
          <w:p w14:paraId="466FB8F4" w14:textId="77777777" w:rsidR="00B85682" w:rsidRPr="00D80786" w:rsidRDefault="00B85682">
            <w:pPr>
              <w:rPr>
                <w:rFonts w:ascii="Arial" w:hAnsi="Arial" w:cs="Arial"/>
              </w:rPr>
            </w:pPr>
            <w:r w:rsidRPr="00D80786">
              <w:rPr>
                <w:rFonts w:ascii="Arial" w:hAnsi="Arial" w:cs="Arial"/>
              </w:rPr>
              <w:t>7. The system uses the updated profile to personalise AI-assisted guidance, fitness plan suggestions, and expert category recommendations.</w:t>
            </w:r>
          </w:p>
        </w:tc>
      </w:tr>
      <w:tr w:rsidR="00B85682" w:rsidRPr="00D80786" w14:paraId="6A0A5F2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DA004D"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4A877B" w14:textId="77777777" w:rsidR="00B85682" w:rsidRPr="00D80786" w:rsidRDefault="00B85682">
            <w:pPr>
              <w:spacing w:after="60"/>
              <w:rPr>
                <w:rFonts w:ascii="Arial" w:hAnsi="Arial" w:cs="Arial"/>
              </w:rPr>
            </w:pPr>
            <w:r w:rsidRPr="00D80786">
              <w:rPr>
                <w:rFonts w:ascii="Arial" w:hAnsi="Arial" w:cs="Arial"/>
              </w:rPr>
              <w:t>3a. The user attempts to save the profile with required fields missing — the system displays a validation error and does not save.</w:t>
            </w:r>
          </w:p>
          <w:p w14:paraId="5D3C36AC" w14:textId="77777777" w:rsidR="00B85682" w:rsidRPr="00D80786" w:rsidRDefault="00B85682">
            <w:pPr>
              <w:rPr>
                <w:rFonts w:ascii="Arial" w:hAnsi="Arial" w:cs="Arial"/>
              </w:rPr>
            </w:pPr>
            <w:r w:rsidRPr="00D80786">
              <w:rPr>
                <w:rFonts w:ascii="Arial" w:hAnsi="Arial" w:cs="Arial"/>
              </w:rPr>
              <w:t>7a. For free users, personalisation is limited to basic recommendations only.</w:t>
            </w:r>
          </w:p>
        </w:tc>
      </w:tr>
    </w:tbl>
    <w:p w14:paraId="2AF0E62F" w14:textId="77777777" w:rsidR="00B85682" w:rsidRPr="00D80786" w:rsidRDefault="00B85682" w:rsidP="00B85682">
      <w:pPr>
        <w:spacing w:after="360"/>
        <w:rPr>
          <w:rFonts w:ascii="Arial" w:hAnsi="Arial" w:cs="Arial"/>
          <w:sz w:val="20"/>
          <w:szCs w:val="20"/>
        </w:rPr>
      </w:pPr>
    </w:p>
    <w:p w14:paraId="7828BC3E"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59593F6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BB6772"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7C8078" w14:textId="77777777" w:rsidR="00B85682" w:rsidRPr="00D80786" w:rsidRDefault="00B85682">
            <w:pPr>
              <w:rPr>
                <w:rFonts w:ascii="Arial" w:hAnsi="Arial" w:cs="Arial"/>
              </w:rPr>
            </w:pPr>
            <w:r w:rsidRPr="00D80786">
              <w:rPr>
                <w:rFonts w:ascii="Arial" w:hAnsi="Arial" w:cs="Arial"/>
              </w:rPr>
              <w:t>#US12</w:t>
            </w:r>
          </w:p>
        </w:tc>
      </w:tr>
      <w:tr w:rsidR="00B85682" w:rsidRPr="00D80786" w14:paraId="34838328"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E23B04"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FEF82C" w14:textId="77777777" w:rsidR="00B85682" w:rsidRPr="00D80786" w:rsidRDefault="00B85682">
            <w:pPr>
              <w:rPr>
                <w:rFonts w:ascii="Arial" w:hAnsi="Arial" w:cs="Arial"/>
              </w:rPr>
            </w:pPr>
            <w:r w:rsidRPr="00D80786">
              <w:rPr>
                <w:rFonts w:ascii="Arial" w:hAnsi="Arial" w:cs="Arial"/>
              </w:rPr>
              <w:t>Record workout activity</w:t>
            </w:r>
          </w:p>
        </w:tc>
      </w:tr>
      <w:tr w:rsidR="00B85682" w:rsidRPr="00D80786" w14:paraId="77CCE2A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4B60D6"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CEBA46" w14:textId="77777777" w:rsidR="00B85682" w:rsidRPr="00D80786" w:rsidRDefault="00B85682">
            <w:pPr>
              <w:rPr>
                <w:rFonts w:ascii="Arial" w:hAnsi="Arial" w:cs="Arial"/>
              </w:rPr>
            </w:pPr>
            <w:r w:rsidRPr="00D80786">
              <w:rPr>
                <w:rFonts w:ascii="Arial" w:hAnsi="Arial" w:cs="Arial"/>
              </w:rPr>
              <w:t>This use case describes how a registered user manually records a workout activity in the Wise Workout mobile application.</w:t>
            </w:r>
          </w:p>
        </w:tc>
      </w:tr>
      <w:tr w:rsidR="00B85682" w:rsidRPr="00D80786" w14:paraId="2114DFD9"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A20D91F"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363ED3" w14:textId="77777777" w:rsidR="00B85682" w:rsidRPr="00D80786" w:rsidRDefault="00B85682">
            <w:pPr>
              <w:rPr>
                <w:rFonts w:ascii="Arial" w:hAnsi="Arial" w:cs="Arial"/>
              </w:rPr>
            </w:pPr>
            <w:r w:rsidRPr="00D80786">
              <w:rPr>
                <w:rFonts w:ascii="Arial" w:hAnsi="Arial" w:cs="Arial"/>
              </w:rPr>
              <w:t>The user taps 'Log Workout' or 'Add Activity' in the mobile application.</w:t>
            </w:r>
          </w:p>
        </w:tc>
      </w:tr>
      <w:tr w:rsidR="00B85682" w:rsidRPr="00D80786" w14:paraId="4756812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DC4E57"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B63685" w14:textId="77777777" w:rsidR="00B85682" w:rsidRPr="00D80786" w:rsidRDefault="00B85682">
            <w:pPr>
              <w:rPr>
                <w:rFonts w:ascii="Arial" w:hAnsi="Arial" w:cs="Arial"/>
              </w:rPr>
            </w:pPr>
            <w:r w:rsidRPr="00D80786">
              <w:rPr>
                <w:rFonts w:ascii="Arial" w:hAnsi="Arial" w:cs="Arial"/>
              </w:rPr>
              <w:t>Registered Free User, Registered Premium User, System</w:t>
            </w:r>
          </w:p>
        </w:tc>
      </w:tr>
      <w:tr w:rsidR="00B85682" w:rsidRPr="00D80786" w14:paraId="5F3BAD4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A4AFB8"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F612CA" w14:textId="77777777" w:rsidR="00B85682" w:rsidRPr="00D80786" w:rsidRDefault="00B85682">
            <w:pPr>
              <w:rPr>
                <w:rFonts w:ascii="Arial" w:hAnsi="Arial" w:cs="Arial"/>
              </w:rPr>
            </w:pPr>
            <w:r w:rsidRPr="00D80786">
              <w:rPr>
                <w:rFonts w:ascii="Arial" w:hAnsi="Arial" w:cs="Arial"/>
              </w:rPr>
              <w:t>The user is logged in. The mobile application is accessible. The user has completed or is recording a workout.</w:t>
            </w:r>
          </w:p>
        </w:tc>
      </w:tr>
      <w:tr w:rsidR="00B85682" w:rsidRPr="00D80786" w14:paraId="0B69948D"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72FA66"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FCD5B9" w14:textId="77777777" w:rsidR="00B85682" w:rsidRPr="00D80786" w:rsidRDefault="00B85682">
            <w:pPr>
              <w:spacing w:after="60"/>
              <w:rPr>
                <w:rFonts w:ascii="Arial" w:hAnsi="Arial" w:cs="Arial"/>
              </w:rPr>
            </w:pPr>
            <w:r w:rsidRPr="00D80786">
              <w:rPr>
                <w:rFonts w:ascii="Arial" w:hAnsi="Arial" w:cs="Arial"/>
              </w:rPr>
              <w:t>1. The user opens the mobile application and taps 'Log Workout'.</w:t>
            </w:r>
          </w:p>
          <w:p w14:paraId="269FFCAA" w14:textId="77777777" w:rsidR="00B85682" w:rsidRPr="00D80786" w:rsidRDefault="00B85682">
            <w:pPr>
              <w:spacing w:after="60"/>
              <w:rPr>
                <w:rFonts w:ascii="Arial" w:hAnsi="Arial" w:cs="Arial"/>
              </w:rPr>
            </w:pPr>
            <w:r w:rsidRPr="00D80786">
              <w:rPr>
                <w:rFonts w:ascii="Arial" w:hAnsi="Arial" w:cs="Arial"/>
              </w:rPr>
              <w:t>2. The system displays the workout entry form.</w:t>
            </w:r>
          </w:p>
          <w:p w14:paraId="62ACD328" w14:textId="77777777" w:rsidR="00B85682" w:rsidRPr="00D80786" w:rsidRDefault="00B85682">
            <w:pPr>
              <w:spacing w:after="60"/>
              <w:rPr>
                <w:rFonts w:ascii="Arial" w:hAnsi="Arial" w:cs="Arial"/>
              </w:rPr>
            </w:pPr>
            <w:r w:rsidRPr="00D80786">
              <w:rPr>
                <w:rFonts w:ascii="Arial" w:hAnsi="Arial" w:cs="Arial"/>
              </w:rPr>
              <w:t>3. The user selects the workout type or category (e.g. running, gym, cycling).</w:t>
            </w:r>
          </w:p>
          <w:p w14:paraId="1B2D97B9" w14:textId="77777777" w:rsidR="00B85682" w:rsidRPr="00D80786" w:rsidRDefault="00B85682">
            <w:pPr>
              <w:spacing w:after="60"/>
              <w:rPr>
                <w:rFonts w:ascii="Arial" w:hAnsi="Arial" w:cs="Arial"/>
              </w:rPr>
            </w:pPr>
            <w:r w:rsidRPr="00D80786">
              <w:rPr>
                <w:rFonts w:ascii="Arial" w:hAnsi="Arial" w:cs="Arial"/>
              </w:rPr>
              <w:t xml:space="preserve">4. The user enters </w:t>
            </w:r>
            <w:proofErr w:type="spellStart"/>
            <w:r w:rsidRPr="00D80786">
              <w:rPr>
                <w:rFonts w:ascii="Arial" w:hAnsi="Arial" w:cs="Arial"/>
              </w:rPr>
              <w:t>workout</w:t>
            </w:r>
            <w:proofErr w:type="spellEnd"/>
            <w:r w:rsidRPr="00D80786">
              <w:rPr>
                <w:rFonts w:ascii="Arial" w:hAnsi="Arial" w:cs="Arial"/>
              </w:rPr>
              <w:t xml:space="preserve"> details such as duration, distance, calories, heart rate, and any notes.</w:t>
            </w:r>
          </w:p>
          <w:p w14:paraId="3F226727" w14:textId="77777777" w:rsidR="00B85682" w:rsidRPr="00D80786" w:rsidRDefault="00B85682">
            <w:pPr>
              <w:spacing w:after="60"/>
              <w:rPr>
                <w:rFonts w:ascii="Arial" w:hAnsi="Arial" w:cs="Arial"/>
              </w:rPr>
            </w:pPr>
            <w:r w:rsidRPr="00D80786">
              <w:rPr>
                <w:rFonts w:ascii="Arial" w:hAnsi="Arial" w:cs="Arial"/>
              </w:rPr>
              <w:t>5. The user confirms and saves the workout record.</w:t>
            </w:r>
          </w:p>
          <w:p w14:paraId="25DC1FEE" w14:textId="77777777" w:rsidR="00B85682" w:rsidRPr="00D80786" w:rsidRDefault="00B85682">
            <w:pPr>
              <w:spacing w:after="60"/>
              <w:rPr>
                <w:rFonts w:ascii="Arial" w:hAnsi="Arial" w:cs="Arial"/>
              </w:rPr>
            </w:pPr>
            <w:r w:rsidRPr="00D80786">
              <w:rPr>
                <w:rFonts w:ascii="Arial" w:hAnsi="Arial" w:cs="Arial"/>
              </w:rPr>
              <w:t>6. The system validates the input and saves the workout record linked to the user's profile.</w:t>
            </w:r>
          </w:p>
          <w:p w14:paraId="08C1C25C" w14:textId="77777777" w:rsidR="00B85682" w:rsidRPr="00D80786" w:rsidRDefault="00B85682">
            <w:pPr>
              <w:spacing w:after="60"/>
              <w:rPr>
                <w:rFonts w:ascii="Arial" w:hAnsi="Arial" w:cs="Arial"/>
              </w:rPr>
            </w:pPr>
            <w:r w:rsidRPr="00D80786">
              <w:rPr>
                <w:rFonts w:ascii="Arial" w:hAnsi="Arial" w:cs="Arial"/>
              </w:rPr>
              <w:t>7. The system updates the user's workout history and progress dashboard.</w:t>
            </w:r>
          </w:p>
          <w:p w14:paraId="0C49EF2F" w14:textId="77777777" w:rsidR="00B85682" w:rsidRPr="00D80786" w:rsidRDefault="00B85682">
            <w:pPr>
              <w:rPr>
                <w:rFonts w:ascii="Arial" w:hAnsi="Arial" w:cs="Arial"/>
              </w:rPr>
            </w:pPr>
            <w:r w:rsidRPr="00D80786">
              <w:rPr>
                <w:rFonts w:ascii="Arial" w:hAnsi="Arial" w:cs="Arial"/>
              </w:rPr>
              <w:t>8. The system confirms the workout has been recorded successfully.</w:t>
            </w:r>
          </w:p>
        </w:tc>
      </w:tr>
      <w:tr w:rsidR="00B85682" w:rsidRPr="00D80786" w14:paraId="24586472"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749AB8"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607935" w14:textId="77777777" w:rsidR="00B85682" w:rsidRPr="00D80786" w:rsidRDefault="00B85682">
            <w:pPr>
              <w:spacing w:after="60"/>
              <w:rPr>
                <w:rFonts w:ascii="Arial" w:hAnsi="Arial" w:cs="Arial"/>
              </w:rPr>
            </w:pPr>
            <w:r w:rsidRPr="00D80786">
              <w:rPr>
                <w:rFonts w:ascii="Arial" w:hAnsi="Arial" w:cs="Arial"/>
              </w:rPr>
              <w:t>3a. The desired workout type is not listed — the user selects a general category and adds a note.</w:t>
            </w:r>
          </w:p>
          <w:p w14:paraId="2016C38B" w14:textId="77777777" w:rsidR="00B85682" w:rsidRPr="00D80786" w:rsidRDefault="00B85682">
            <w:pPr>
              <w:rPr>
                <w:rFonts w:ascii="Arial" w:hAnsi="Arial" w:cs="Arial"/>
              </w:rPr>
            </w:pPr>
            <w:r w:rsidRPr="00D80786">
              <w:rPr>
                <w:rFonts w:ascii="Arial" w:hAnsi="Arial" w:cs="Arial"/>
              </w:rPr>
              <w:t>4a. The user does not enter all optional fields — the system saves with only the provided data.</w:t>
            </w:r>
          </w:p>
        </w:tc>
      </w:tr>
    </w:tbl>
    <w:p w14:paraId="6E121EB0" w14:textId="77777777" w:rsidR="00B85682" w:rsidRPr="00D80786" w:rsidRDefault="00B85682" w:rsidP="00B85682">
      <w:pPr>
        <w:spacing w:after="360"/>
        <w:rPr>
          <w:rFonts w:ascii="Arial" w:hAnsi="Arial" w:cs="Arial"/>
          <w:sz w:val="20"/>
          <w:szCs w:val="20"/>
        </w:rPr>
      </w:pPr>
    </w:p>
    <w:p w14:paraId="71723EF7" w14:textId="77777777" w:rsidR="00B85682" w:rsidRPr="00D80786" w:rsidRDefault="00B85682" w:rsidP="00B85682">
      <w:pPr>
        <w:spacing w:after="360"/>
        <w:rPr>
          <w:rFonts w:ascii="Arial" w:hAnsi="Arial" w:cs="Arial"/>
          <w:sz w:val="20"/>
          <w:szCs w:val="20"/>
        </w:rPr>
      </w:pPr>
    </w:p>
    <w:p w14:paraId="139A1AEB"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723330A9"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302565"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177D69" w14:textId="77777777" w:rsidR="00B85682" w:rsidRPr="00D80786" w:rsidRDefault="00B85682">
            <w:pPr>
              <w:rPr>
                <w:rFonts w:ascii="Arial" w:hAnsi="Arial" w:cs="Arial"/>
              </w:rPr>
            </w:pPr>
            <w:r w:rsidRPr="00D80786">
              <w:rPr>
                <w:rFonts w:ascii="Arial" w:hAnsi="Arial" w:cs="Arial"/>
              </w:rPr>
              <w:t>#US14</w:t>
            </w:r>
          </w:p>
        </w:tc>
      </w:tr>
      <w:tr w:rsidR="00B85682" w:rsidRPr="00D80786" w14:paraId="4948809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DEA5A0"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84CA0F" w14:textId="77777777" w:rsidR="00B85682" w:rsidRPr="00D80786" w:rsidRDefault="00B85682">
            <w:pPr>
              <w:rPr>
                <w:rFonts w:ascii="Arial" w:hAnsi="Arial" w:cs="Arial"/>
              </w:rPr>
            </w:pPr>
            <w:r w:rsidRPr="00D80786">
              <w:rPr>
                <w:rFonts w:ascii="Arial" w:hAnsi="Arial" w:cs="Arial"/>
              </w:rPr>
              <w:t>Sync wearable / sensors</w:t>
            </w:r>
          </w:p>
        </w:tc>
      </w:tr>
      <w:tr w:rsidR="00B85682" w:rsidRPr="00D80786" w14:paraId="6511B27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7AAE5E"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805A36" w14:textId="77777777" w:rsidR="00B85682" w:rsidRPr="00D80786" w:rsidRDefault="00B85682">
            <w:pPr>
              <w:rPr>
                <w:rFonts w:ascii="Arial" w:hAnsi="Arial" w:cs="Arial"/>
              </w:rPr>
            </w:pPr>
            <w:r w:rsidRPr="00D80786">
              <w:rPr>
                <w:rFonts w:ascii="Arial" w:hAnsi="Arial" w:cs="Arial"/>
              </w:rPr>
              <w:t>This use case describes how a registered user connects and synchronises fitness data from a smartphone sensor or supported wearable device to the Wise Workout mobile application.</w:t>
            </w:r>
          </w:p>
        </w:tc>
      </w:tr>
      <w:tr w:rsidR="00B85682" w:rsidRPr="00D80786" w14:paraId="60467D83"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F7774F"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A8FEDF" w14:textId="77777777" w:rsidR="00B85682" w:rsidRPr="00D80786" w:rsidRDefault="00B85682">
            <w:pPr>
              <w:rPr>
                <w:rFonts w:ascii="Arial" w:hAnsi="Arial" w:cs="Arial"/>
              </w:rPr>
            </w:pPr>
            <w:r w:rsidRPr="00D80786">
              <w:rPr>
                <w:rFonts w:ascii="Arial" w:hAnsi="Arial" w:cs="Arial"/>
              </w:rPr>
              <w:t>The user navigates to 'Device and Sync Settings' and initiates a sync or connection.</w:t>
            </w:r>
          </w:p>
        </w:tc>
      </w:tr>
      <w:tr w:rsidR="00B85682" w:rsidRPr="00D80786" w14:paraId="32A67DC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49F5E4"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6AE380" w14:textId="77777777" w:rsidR="00B85682" w:rsidRPr="00D80786" w:rsidRDefault="00B85682">
            <w:pPr>
              <w:rPr>
                <w:rFonts w:ascii="Arial" w:hAnsi="Arial" w:cs="Arial"/>
              </w:rPr>
            </w:pPr>
            <w:r w:rsidRPr="00D80786">
              <w:rPr>
                <w:rFonts w:ascii="Arial" w:hAnsi="Arial" w:cs="Arial"/>
              </w:rPr>
              <w:t>Registered Free User, Registered Premium User, System, Wearable Device / Health Platform</w:t>
            </w:r>
          </w:p>
        </w:tc>
      </w:tr>
      <w:tr w:rsidR="00B85682" w:rsidRPr="00D80786" w14:paraId="2A5C1C0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33A0FE"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B4137B" w14:textId="77777777" w:rsidR="00B85682" w:rsidRPr="00D80786" w:rsidRDefault="00B85682">
            <w:pPr>
              <w:rPr>
                <w:rFonts w:ascii="Arial" w:hAnsi="Arial" w:cs="Arial"/>
              </w:rPr>
            </w:pPr>
            <w:r w:rsidRPr="00D80786">
              <w:rPr>
                <w:rFonts w:ascii="Arial" w:hAnsi="Arial" w:cs="Arial"/>
              </w:rPr>
              <w:t>The user is logged in. The mobile application is installed. A supported wearable device or third-party health platform is available.</w:t>
            </w:r>
          </w:p>
        </w:tc>
      </w:tr>
      <w:tr w:rsidR="00B85682" w:rsidRPr="00D80786" w14:paraId="6EF89533"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AC9AFA"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C23F83" w14:textId="77777777" w:rsidR="00B85682" w:rsidRPr="00D80786" w:rsidRDefault="00B85682">
            <w:pPr>
              <w:spacing w:after="60"/>
              <w:rPr>
                <w:rFonts w:ascii="Arial" w:hAnsi="Arial" w:cs="Arial"/>
              </w:rPr>
            </w:pPr>
            <w:r w:rsidRPr="00D80786">
              <w:rPr>
                <w:rFonts w:ascii="Arial" w:hAnsi="Arial" w:cs="Arial"/>
              </w:rPr>
              <w:t>1. The user navigates to the Device and Sync Settings section of the application.</w:t>
            </w:r>
          </w:p>
          <w:p w14:paraId="490B647F" w14:textId="77777777" w:rsidR="00B85682" w:rsidRPr="00D80786" w:rsidRDefault="00B85682">
            <w:pPr>
              <w:spacing w:after="60"/>
              <w:rPr>
                <w:rFonts w:ascii="Arial" w:hAnsi="Arial" w:cs="Arial"/>
              </w:rPr>
            </w:pPr>
            <w:r w:rsidRPr="00D80786">
              <w:rPr>
                <w:rFonts w:ascii="Arial" w:hAnsi="Arial" w:cs="Arial"/>
              </w:rPr>
              <w:t>2. The system displays available connection options including Bluetooth devices, smartphone sensors, and third-party platforms.</w:t>
            </w:r>
          </w:p>
          <w:p w14:paraId="551B4928" w14:textId="77777777" w:rsidR="00B85682" w:rsidRPr="00D80786" w:rsidRDefault="00B85682">
            <w:pPr>
              <w:spacing w:after="60"/>
              <w:rPr>
                <w:rFonts w:ascii="Arial" w:hAnsi="Arial" w:cs="Arial"/>
              </w:rPr>
            </w:pPr>
            <w:r w:rsidRPr="00D80786">
              <w:rPr>
                <w:rFonts w:ascii="Arial" w:hAnsi="Arial" w:cs="Arial"/>
              </w:rPr>
              <w:t>3. The user selects the desired device or platform and initiates the connection.</w:t>
            </w:r>
          </w:p>
          <w:p w14:paraId="12D26863" w14:textId="77777777" w:rsidR="00B85682" w:rsidRPr="00D80786" w:rsidRDefault="00B85682">
            <w:pPr>
              <w:spacing w:after="60"/>
              <w:rPr>
                <w:rFonts w:ascii="Arial" w:hAnsi="Arial" w:cs="Arial"/>
              </w:rPr>
            </w:pPr>
            <w:r w:rsidRPr="00D80786">
              <w:rPr>
                <w:rFonts w:ascii="Arial" w:hAnsi="Arial" w:cs="Arial"/>
              </w:rPr>
              <w:t>4. The system requests the necessary permissions (e.g. Bluetooth, health data access).</w:t>
            </w:r>
          </w:p>
          <w:p w14:paraId="2CFB642D" w14:textId="77777777" w:rsidR="00B85682" w:rsidRPr="00D80786" w:rsidRDefault="00B85682">
            <w:pPr>
              <w:spacing w:after="60"/>
              <w:rPr>
                <w:rFonts w:ascii="Arial" w:hAnsi="Arial" w:cs="Arial"/>
              </w:rPr>
            </w:pPr>
            <w:r w:rsidRPr="00D80786">
              <w:rPr>
                <w:rFonts w:ascii="Arial" w:hAnsi="Arial" w:cs="Arial"/>
              </w:rPr>
              <w:t>5. The user grants the required permissions.</w:t>
            </w:r>
          </w:p>
          <w:p w14:paraId="433ECD64" w14:textId="77777777" w:rsidR="00B85682" w:rsidRPr="00D80786" w:rsidRDefault="00B85682">
            <w:pPr>
              <w:spacing w:after="60"/>
              <w:rPr>
                <w:rFonts w:ascii="Arial" w:hAnsi="Arial" w:cs="Arial"/>
              </w:rPr>
            </w:pPr>
            <w:r w:rsidRPr="00D80786">
              <w:rPr>
                <w:rFonts w:ascii="Arial" w:hAnsi="Arial" w:cs="Arial"/>
              </w:rPr>
              <w:t>6. The system establishes a connection with the device or platform.</w:t>
            </w:r>
          </w:p>
          <w:p w14:paraId="5B5A5443" w14:textId="77777777" w:rsidR="00B85682" w:rsidRPr="00D80786" w:rsidRDefault="00B85682">
            <w:pPr>
              <w:spacing w:after="60"/>
              <w:rPr>
                <w:rFonts w:ascii="Arial" w:hAnsi="Arial" w:cs="Arial"/>
              </w:rPr>
            </w:pPr>
            <w:r w:rsidRPr="00D80786">
              <w:rPr>
                <w:rFonts w:ascii="Arial" w:hAnsi="Arial" w:cs="Arial"/>
              </w:rPr>
              <w:t>7. The system retrieves available fitness data such as steps, heart rate, calories burned, and workout duration.</w:t>
            </w:r>
          </w:p>
          <w:p w14:paraId="335F6D80" w14:textId="77777777" w:rsidR="00B85682" w:rsidRPr="00D80786" w:rsidRDefault="00B85682">
            <w:pPr>
              <w:rPr>
                <w:rFonts w:ascii="Arial" w:hAnsi="Arial" w:cs="Arial"/>
              </w:rPr>
            </w:pPr>
            <w:r w:rsidRPr="00D80786">
              <w:rPr>
                <w:rFonts w:ascii="Arial" w:hAnsi="Arial" w:cs="Arial"/>
              </w:rPr>
              <w:t>8. The system syncs the data to the user's profile and updates the progress dashboard.</w:t>
            </w:r>
          </w:p>
        </w:tc>
      </w:tr>
      <w:tr w:rsidR="00B85682" w:rsidRPr="00D80786" w14:paraId="0ED1BDF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80AD3A"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8272E5" w14:textId="77777777" w:rsidR="00B85682" w:rsidRPr="00D80786" w:rsidRDefault="00B85682">
            <w:pPr>
              <w:spacing w:after="60"/>
              <w:rPr>
                <w:rFonts w:ascii="Arial" w:hAnsi="Arial" w:cs="Arial"/>
              </w:rPr>
            </w:pPr>
            <w:r w:rsidRPr="00D80786">
              <w:rPr>
                <w:rFonts w:ascii="Arial" w:hAnsi="Arial" w:cs="Arial"/>
              </w:rPr>
              <w:t>4a. The user denies permissions — the system informs the user that syncing requires the requested permissions and returns to settings.</w:t>
            </w:r>
          </w:p>
          <w:p w14:paraId="377E9974" w14:textId="77777777" w:rsidR="00B85682" w:rsidRPr="00D80786" w:rsidRDefault="00B85682">
            <w:pPr>
              <w:rPr>
                <w:rFonts w:ascii="Arial" w:hAnsi="Arial" w:cs="Arial"/>
              </w:rPr>
            </w:pPr>
            <w:r w:rsidRPr="00D80786">
              <w:rPr>
                <w:rFonts w:ascii="Arial" w:hAnsi="Arial" w:cs="Arial"/>
              </w:rPr>
              <w:t>6a. The connection fails — the system displays an error message and allows the user to retry.</w:t>
            </w:r>
          </w:p>
        </w:tc>
      </w:tr>
    </w:tbl>
    <w:p w14:paraId="1F70DFB5"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35FF38E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42E0B8"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B3D500" w14:textId="77777777" w:rsidR="00B85682" w:rsidRPr="00D80786" w:rsidRDefault="00B85682">
            <w:pPr>
              <w:rPr>
                <w:rFonts w:ascii="Arial" w:hAnsi="Arial" w:cs="Arial"/>
              </w:rPr>
            </w:pPr>
            <w:r w:rsidRPr="00D80786">
              <w:rPr>
                <w:rFonts w:ascii="Arial" w:hAnsi="Arial" w:cs="Arial"/>
              </w:rPr>
              <w:t>#US15</w:t>
            </w:r>
          </w:p>
        </w:tc>
      </w:tr>
      <w:tr w:rsidR="00B85682" w:rsidRPr="00D80786" w14:paraId="07963488"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365F24"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ECB987" w14:textId="77777777" w:rsidR="00B85682" w:rsidRPr="00D80786" w:rsidRDefault="00B85682">
            <w:pPr>
              <w:rPr>
                <w:rFonts w:ascii="Arial" w:hAnsi="Arial" w:cs="Arial"/>
              </w:rPr>
            </w:pPr>
            <w:r w:rsidRPr="00D80786">
              <w:rPr>
                <w:rFonts w:ascii="Arial" w:hAnsi="Arial" w:cs="Arial"/>
              </w:rPr>
              <w:t>View basic progress</w:t>
            </w:r>
          </w:p>
        </w:tc>
      </w:tr>
      <w:tr w:rsidR="00B85682" w:rsidRPr="00D80786" w14:paraId="3725F33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69F9A2"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9A867C" w14:textId="77777777" w:rsidR="00B85682" w:rsidRPr="00D80786" w:rsidRDefault="00B85682">
            <w:pPr>
              <w:rPr>
                <w:rFonts w:ascii="Arial" w:hAnsi="Arial" w:cs="Arial"/>
              </w:rPr>
            </w:pPr>
            <w:r w:rsidRPr="00D80786">
              <w:rPr>
                <w:rFonts w:ascii="Arial" w:hAnsi="Arial" w:cs="Arial"/>
              </w:rPr>
              <w:t>This use case describes how a registered free user views their basic workout history and progress summary through the dashboard in the Wise Workout mobile application.</w:t>
            </w:r>
          </w:p>
        </w:tc>
      </w:tr>
      <w:tr w:rsidR="00B85682" w:rsidRPr="00D80786" w14:paraId="79D7F34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F0CA0B"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83D6E5" w14:textId="77777777" w:rsidR="00B85682" w:rsidRPr="00D80786" w:rsidRDefault="00B85682">
            <w:pPr>
              <w:rPr>
                <w:rFonts w:ascii="Arial" w:hAnsi="Arial" w:cs="Arial"/>
              </w:rPr>
            </w:pPr>
            <w:r w:rsidRPr="00D80786">
              <w:rPr>
                <w:rFonts w:ascii="Arial" w:hAnsi="Arial" w:cs="Arial"/>
              </w:rPr>
              <w:t>The user navigates to the 'Dashboard' or 'Progress' section of the mobile application.</w:t>
            </w:r>
          </w:p>
        </w:tc>
      </w:tr>
      <w:tr w:rsidR="00B85682" w:rsidRPr="00D80786" w14:paraId="1AE4D47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9D77DC"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0C1740" w14:textId="77777777" w:rsidR="00B85682" w:rsidRPr="00D80786" w:rsidRDefault="00B85682">
            <w:pPr>
              <w:rPr>
                <w:rFonts w:ascii="Arial" w:hAnsi="Arial" w:cs="Arial"/>
              </w:rPr>
            </w:pPr>
            <w:r w:rsidRPr="00D80786">
              <w:rPr>
                <w:rFonts w:ascii="Arial" w:hAnsi="Arial" w:cs="Arial"/>
              </w:rPr>
              <w:t>Registered Free User, System</w:t>
            </w:r>
          </w:p>
        </w:tc>
      </w:tr>
      <w:tr w:rsidR="00B85682" w:rsidRPr="00D80786" w14:paraId="46B5B0A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B8519E"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1FF98E" w14:textId="77777777" w:rsidR="00B85682" w:rsidRPr="00D80786" w:rsidRDefault="00B85682">
            <w:pPr>
              <w:rPr>
                <w:rFonts w:ascii="Arial" w:hAnsi="Arial" w:cs="Arial"/>
              </w:rPr>
            </w:pPr>
            <w:r w:rsidRPr="00D80786">
              <w:rPr>
                <w:rFonts w:ascii="Arial" w:hAnsi="Arial" w:cs="Arial"/>
              </w:rPr>
              <w:t>The user is logged in. The user has at least one recorded workout activity.</w:t>
            </w:r>
          </w:p>
        </w:tc>
      </w:tr>
      <w:tr w:rsidR="00B85682" w:rsidRPr="00D80786" w14:paraId="6B11843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46B801"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0DE731" w14:textId="77777777" w:rsidR="00B85682" w:rsidRPr="00D80786" w:rsidRDefault="00B85682">
            <w:pPr>
              <w:spacing w:after="60"/>
              <w:rPr>
                <w:rFonts w:ascii="Arial" w:hAnsi="Arial" w:cs="Arial"/>
              </w:rPr>
            </w:pPr>
            <w:r w:rsidRPr="00D80786">
              <w:rPr>
                <w:rFonts w:ascii="Arial" w:hAnsi="Arial" w:cs="Arial"/>
              </w:rPr>
              <w:t>1. The user opens the mobile application and navigates to the Dashboard.</w:t>
            </w:r>
          </w:p>
          <w:p w14:paraId="2F6AFAB3" w14:textId="77777777" w:rsidR="00B85682" w:rsidRPr="00D80786" w:rsidRDefault="00B85682">
            <w:pPr>
              <w:spacing w:after="60"/>
              <w:rPr>
                <w:rFonts w:ascii="Arial" w:hAnsi="Arial" w:cs="Arial"/>
              </w:rPr>
            </w:pPr>
            <w:r w:rsidRPr="00D80786">
              <w:rPr>
                <w:rFonts w:ascii="Arial" w:hAnsi="Arial" w:cs="Arial"/>
              </w:rPr>
              <w:t>2. The system retrieves the user's recent workout history, basic activity totals, and simple progress summaries.</w:t>
            </w:r>
          </w:p>
          <w:p w14:paraId="36206BD6" w14:textId="77777777" w:rsidR="00B85682" w:rsidRPr="00D80786" w:rsidRDefault="00B85682">
            <w:pPr>
              <w:spacing w:after="60"/>
              <w:rPr>
                <w:rFonts w:ascii="Arial" w:hAnsi="Arial" w:cs="Arial"/>
              </w:rPr>
            </w:pPr>
            <w:r w:rsidRPr="00D80786">
              <w:rPr>
                <w:rFonts w:ascii="Arial" w:hAnsi="Arial" w:cs="Arial"/>
              </w:rPr>
              <w:t>3. The system displays the dashboard showing recent workouts, total calories burned, workout frequency, and basic activity trends.</w:t>
            </w:r>
          </w:p>
          <w:p w14:paraId="14D5BD2C" w14:textId="77777777" w:rsidR="00B85682" w:rsidRPr="00D80786" w:rsidRDefault="00B85682">
            <w:pPr>
              <w:spacing w:after="60"/>
              <w:rPr>
                <w:rFonts w:ascii="Arial" w:hAnsi="Arial" w:cs="Arial"/>
              </w:rPr>
            </w:pPr>
            <w:r w:rsidRPr="00D80786">
              <w:rPr>
                <w:rFonts w:ascii="Arial" w:hAnsi="Arial" w:cs="Arial"/>
              </w:rPr>
              <w:t>4. The user reviews their progress information.</w:t>
            </w:r>
          </w:p>
          <w:p w14:paraId="66C6FEF3" w14:textId="77777777" w:rsidR="00B85682" w:rsidRPr="00D80786" w:rsidRDefault="00B85682">
            <w:pPr>
              <w:spacing w:after="60"/>
              <w:rPr>
                <w:rFonts w:ascii="Arial" w:hAnsi="Arial" w:cs="Arial"/>
              </w:rPr>
            </w:pPr>
            <w:r w:rsidRPr="00D80786">
              <w:rPr>
                <w:rFonts w:ascii="Arial" w:hAnsi="Arial" w:cs="Arial"/>
              </w:rPr>
              <w:t>5. The user may tap on a specific workout to view its details.</w:t>
            </w:r>
          </w:p>
          <w:p w14:paraId="7B2F926E" w14:textId="77777777" w:rsidR="00B85682" w:rsidRPr="00D80786" w:rsidRDefault="00B85682">
            <w:pPr>
              <w:rPr>
                <w:rFonts w:ascii="Arial" w:hAnsi="Arial" w:cs="Arial"/>
              </w:rPr>
            </w:pPr>
            <w:r w:rsidRPr="00D80786">
              <w:rPr>
                <w:rFonts w:ascii="Arial" w:hAnsi="Arial" w:cs="Arial"/>
              </w:rPr>
              <w:t>6. The system displays the selected workout record with its recorded metrics.</w:t>
            </w:r>
          </w:p>
        </w:tc>
      </w:tr>
      <w:tr w:rsidR="00B85682" w:rsidRPr="00D80786" w14:paraId="261A977D"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0A0E5F"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D604A4" w14:textId="77777777" w:rsidR="00B85682" w:rsidRPr="00D80786" w:rsidRDefault="00B85682">
            <w:pPr>
              <w:spacing w:after="60"/>
              <w:rPr>
                <w:rFonts w:ascii="Arial" w:hAnsi="Arial" w:cs="Arial"/>
              </w:rPr>
            </w:pPr>
            <w:r w:rsidRPr="00D80786">
              <w:rPr>
                <w:rFonts w:ascii="Arial" w:hAnsi="Arial" w:cs="Arial"/>
              </w:rPr>
              <w:t>2a. The user has no recorded workouts — the system displays an empty state with a prompt to log the first workout.</w:t>
            </w:r>
          </w:p>
          <w:p w14:paraId="437CCEE9" w14:textId="77777777" w:rsidR="00B85682" w:rsidRPr="00D80786" w:rsidRDefault="00B85682">
            <w:pPr>
              <w:rPr>
                <w:rFonts w:ascii="Arial" w:hAnsi="Arial" w:cs="Arial"/>
              </w:rPr>
            </w:pPr>
            <w:r w:rsidRPr="00D80786">
              <w:rPr>
                <w:rFonts w:ascii="Arial" w:hAnsi="Arial" w:cs="Arial"/>
              </w:rPr>
              <w:t xml:space="preserve">4a. The user attempts to access advanced analytics — the system displays a prompt to upgrade </w:t>
            </w:r>
            <w:proofErr w:type="gramStart"/>
            <w:r w:rsidRPr="00D80786">
              <w:rPr>
                <w:rFonts w:ascii="Arial" w:hAnsi="Arial" w:cs="Arial"/>
              </w:rPr>
              <w:t>to</w:t>
            </w:r>
            <w:proofErr w:type="gramEnd"/>
            <w:r w:rsidRPr="00D80786">
              <w:rPr>
                <w:rFonts w:ascii="Arial" w:hAnsi="Arial" w:cs="Arial"/>
              </w:rPr>
              <w:t xml:space="preserve"> premium.</w:t>
            </w:r>
          </w:p>
        </w:tc>
      </w:tr>
    </w:tbl>
    <w:p w14:paraId="65325DE4" w14:textId="77777777" w:rsidR="00B85682" w:rsidRPr="00D80786" w:rsidRDefault="00B85682" w:rsidP="00B85682">
      <w:pPr>
        <w:spacing w:after="360"/>
        <w:rPr>
          <w:rFonts w:ascii="Arial" w:hAnsi="Arial" w:cs="Arial"/>
          <w:sz w:val="20"/>
          <w:szCs w:val="20"/>
        </w:rPr>
      </w:pPr>
    </w:p>
    <w:p w14:paraId="298FCAD7" w14:textId="77777777" w:rsidR="00B85682" w:rsidRPr="00D80786" w:rsidRDefault="00B85682" w:rsidP="00B85682">
      <w:pPr>
        <w:spacing w:after="360"/>
        <w:rPr>
          <w:rFonts w:ascii="Arial" w:hAnsi="Arial" w:cs="Arial"/>
          <w:sz w:val="20"/>
          <w:szCs w:val="20"/>
        </w:rPr>
      </w:pPr>
    </w:p>
    <w:p w14:paraId="2743E8F2" w14:textId="77777777" w:rsidR="00B85682" w:rsidRPr="00D80786" w:rsidRDefault="00B85682" w:rsidP="00B85682">
      <w:pPr>
        <w:spacing w:after="360"/>
        <w:rPr>
          <w:rFonts w:ascii="Arial" w:hAnsi="Arial" w:cs="Arial"/>
          <w:sz w:val="20"/>
          <w:szCs w:val="20"/>
        </w:rPr>
      </w:pPr>
    </w:p>
    <w:p w14:paraId="53F419C7"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1492AB2D"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48D89B"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AA97E8" w14:textId="77777777" w:rsidR="00B85682" w:rsidRPr="00D80786" w:rsidRDefault="00B85682">
            <w:pPr>
              <w:rPr>
                <w:rFonts w:ascii="Arial" w:hAnsi="Arial" w:cs="Arial"/>
              </w:rPr>
            </w:pPr>
            <w:r w:rsidRPr="00D80786">
              <w:rPr>
                <w:rFonts w:ascii="Arial" w:hAnsi="Arial" w:cs="Arial"/>
              </w:rPr>
              <w:t>#US18</w:t>
            </w:r>
          </w:p>
        </w:tc>
      </w:tr>
      <w:tr w:rsidR="00B85682" w:rsidRPr="00D80786" w14:paraId="7D9E828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BD959E"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21B80C" w14:textId="77777777" w:rsidR="00B85682" w:rsidRPr="00D80786" w:rsidRDefault="00B85682">
            <w:pPr>
              <w:rPr>
                <w:rFonts w:ascii="Arial" w:hAnsi="Arial" w:cs="Arial"/>
              </w:rPr>
            </w:pPr>
            <w:r w:rsidRPr="00D80786">
              <w:rPr>
                <w:rFonts w:ascii="Arial" w:hAnsi="Arial" w:cs="Arial"/>
              </w:rPr>
              <w:t>Get AI suggestions</w:t>
            </w:r>
          </w:p>
        </w:tc>
      </w:tr>
      <w:tr w:rsidR="00B85682" w:rsidRPr="00D80786" w14:paraId="4430B65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02F4B3"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724794" w14:textId="77777777" w:rsidR="00B85682" w:rsidRPr="00D80786" w:rsidRDefault="00B85682">
            <w:pPr>
              <w:rPr>
                <w:rFonts w:ascii="Arial" w:hAnsi="Arial" w:cs="Arial"/>
              </w:rPr>
            </w:pPr>
            <w:r w:rsidRPr="00D80786">
              <w:rPr>
                <w:rFonts w:ascii="Arial" w:hAnsi="Arial" w:cs="Arial"/>
              </w:rPr>
              <w:t>This use case describes how a registered user receives AI-assisted guidance based on their fitness profile, workout history, and activity data.</w:t>
            </w:r>
          </w:p>
        </w:tc>
      </w:tr>
      <w:tr w:rsidR="00B85682" w:rsidRPr="00D80786" w14:paraId="4E09542F"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D0A6BD"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9966CB" w14:textId="77777777" w:rsidR="00B85682" w:rsidRPr="00D80786" w:rsidRDefault="00B85682">
            <w:pPr>
              <w:rPr>
                <w:rFonts w:ascii="Arial" w:hAnsi="Arial" w:cs="Arial"/>
              </w:rPr>
            </w:pPr>
            <w:r w:rsidRPr="00D80786">
              <w:rPr>
                <w:rFonts w:ascii="Arial" w:hAnsi="Arial" w:cs="Arial"/>
              </w:rPr>
              <w:t>The user navigates to the 'Guidance' or 'AI Suggestions' section, or the system proactively generates a summary after a workout is logged.</w:t>
            </w:r>
          </w:p>
        </w:tc>
      </w:tr>
      <w:tr w:rsidR="00B85682" w:rsidRPr="00D80786" w14:paraId="2CAD8F2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EF7221"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FA3AC6" w14:textId="77777777" w:rsidR="00B85682" w:rsidRPr="00D80786" w:rsidRDefault="00B85682">
            <w:pPr>
              <w:rPr>
                <w:rFonts w:ascii="Arial" w:hAnsi="Arial" w:cs="Arial"/>
              </w:rPr>
            </w:pPr>
            <w:r w:rsidRPr="00D80786">
              <w:rPr>
                <w:rFonts w:ascii="Arial" w:hAnsi="Arial" w:cs="Arial"/>
              </w:rPr>
              <w:t>Registered Free User, Registered Premium User, System (AI component)</w:t>
            </w:r>
          </w:p>
        </w:tc>
      </w:tr>
      <w:tr w:rsidR="00B85682" w:rsidRPr="00D80786" w14:paraId="2C3A1322"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59A11D"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869620" w14:textId="77777777" w:rsidR="00B85682" w:rsidRPr="00D80786" w:rsidRDefault="00B85682">
            <w:pPr>
              <w:rPr>
                <w:rFonts w:ascii="Arial" w:hAnsi="Arial" w:cs="Arial"/>
              </w:rPr>
            </w:pPr>
            <w:r w:rsidRPr="00D80786">
              <w:rPr>
                <w:rFonts w:ascii="Arial" w:hAnsi="Arial" w:cs="Arial"/>
              </w:rPr>
              <w:t>The user is logged in. The user has a completed fitness profile and at least one recorded workout.</w:t>
            </w:r>
          </w:p>
        </w:tc>
      </w:tr>
      <w:tr w:rsidR="00B85682" w:rsidRPr="00D80786" w14:paraId="4ACACA5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FCBA18"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7C1424" w14:textId="77777777" w:rsidR="00B85682" w:rsidRPr="00D80786" w:rsidRDefault="00B85682">
            <w:pPr>
              <w:spacing w:after="60"/>
              <w:rPr>
                <w:rFonts w:ascii="Arial" w:hAnsi="Arial" w:cs="Arial"/>
              </w:rPr>
            </w:pPr>
            <w:r w:rsidRPr="00D80786">
              <w:rPr>
                <w:rFonts w:ascii="Arial" w:hAnsi="Arial" w:cs="Arial"/>
              </w:rPr>
              <w:t>1. The user navigates to the AI Suggestions section, or the system generates a suggestion after a workout is logged.</w:t>
            </w:r>
          </w:p>
          <w:p w14:paraId="1F1D98B9" w14:textId="77777777" w:rsidR="00B85682" w:rsidRPr="00D80786" w:rsidRDefault="00B85682">
            <w:pPr>
              <w:spacing w:after="60"/>
              <w:rPr>
                <w:rFonts w:ascii="Arial" w:hAnsi="Arial" w:cs="Arial"/>
              </w:rPr>
            </w:pPr>
            <w:r w:rsidRPr="00D80786">
              <w:rPr>
                <w:rFonts w:ascii="Arial" w:hAnsi="Arial" w:cs="Arial"/>
              </w:rPr>
              <w:t>2. The system retrieves the user's fitness profile, workout history, and activity patterns.</w:t>
            </w:r>
          </w:p>
          <w:p w14:paraId="4D78BD69" w14:textId="77777777" w:rsidR="00B85682" w:rsidRPr="00D80786" w:rsidRDefault="00B85682">
            <w:pPr>
              <w:spacing w:after="60"/>
              <w:rPr>
                <w:rFonts w:ascii="Arial" w:hAnsi="Arial" w:cs="Arial"/>
              </w:rPr>
            </w:pPr>
            <w:r w:rsidRPr="00D80786">
              <w:rPr>
                <w:rFonts w:ascii="Arial" w:hAnsi="Arial" w:cs="Arial"/>
              </w:rPr>
              <w:t>3. The system sends the relevant data to the AI component.</w:t>
            </w:r>
          </w:p>
          <w:p w14:paraId="2C073492" w14:textId="77777777" w:rsidR="00B85682" w:rsidRPr="00D80786" w:rsidRDefault="00B85682">
            <w:pPr>
              <w:spacing w:after="60"/>
              <w:rPr>
                <w:rFonts w:ascii="Arial" w:hAnsi="Arial" w:cs="Arial"/>
              </w:rPr>
            </w:pPr>
            <w:r w:rsidRPr="00D80786">
              <w:rPr>
                <w:rFonts w:ascii="Arial" w:hAnsi="Arial" w:cs="Arial"/>
              </w:rPr>
              <w:t>4. The AI component generates a progress summary and workout-related suggestions based on the user's goals and activity data.</w:t>
            </w:r>
          </w:p>
          <w:p w14:paraId="2B788D32" w14:textId="77777777" w:rsidR="00B85682" w:rsidRPr="00D80786" w:rsidRDefault="00B85682">
            <w:pPr>
              <w:spacing w:after="60"/>
              <w:rPr>
                <w:rFonts w:ascii="Arial" w:hAnsi="Arial" w:cs="Arial"/>
              </w:rPr>
            </w:pPr>
            <w:r w:rsidRPr="00D80786">
              <w:rPr>
                <w:rFonts w:ascii="Arial" w:hAnsi="Arial" w:cs="Arial"/>
              </w:rPr>
              <w:t>5. The system displays the AI-generated suggestions to the user.</w:t>
            </w:r>
          </w:p>
          <w:p w14:paraId="4ACD8DEE" w14:textId="77777777" w:rsidR="00B85682" w:rsidRPr="00D80786" w:rsidRDefault="00B85682">
            <w:pPr>
              <w:rPr>
                <w:rFonts w:ascii="Arial" w:hAnsi="Arial" w:cs="Arial"/>
              </w:rPr>
            </w:pPr>
            <w:r w:rsidRPr="00D80786">
              <w:rPr>
                <w:rFonts w:ascii="Arial" w:hAnsi="Arial" w:cs="Arial"/>
              </w:rPr>
              <w:t>6. The user reviews the suggestions and may choose to act on them (e.g. follow a recommended workout or update their plan).</w:t>
            </w:r>
          </w:p>
        </w:tc>
      </w:tr>
      <w:tr w:rsidR="00B85682" w:rsidRPr="00D80786" w14:paraId="4B7537E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C12E24"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14004E" w14:textId="77777777" w:rsidR="00B85682" w:rsidRPr="00D80786" w:rsidRDefault="00B85682">
            <w:pPr>
              <w:spacing w:after="60"/>
              <w:rPr>
                <w:rFonts w:ascii="Arial" w:hAnsi="Arial" w:cs="Arial"/>
              </w:rPr>
            </w:pPr>
            <w:r w:rsidRPr="00D80786">
              <w:rPr>
                <w:rFonts w:ascii="Arial" w:hAnsi="Arial" w:cs="Arial"/>
              </w:rPr>
              <w:t>4a. For free users, the suggestions are basic summaries only — advanced recommendations require a premium subscription.</w:t>
            </w:r>
          </w:p>
          <w:p w14:paraId="105C9963" w14:textId="77777777" w:rsidR="00B85682" w:rsidRPr="00D80786" w:rsidRDefault="00B85682">
            <w:pPr>
              <w:rPr>
                <w:rFonts w:ascii="Arial" w:hAnsi="Arial" w:cs="Arial"/>
              </w:rPr>
            </w:pPr>
            <w:r w:rsidRPr="00D80786">
              <w:rPr>
                <w:rFonts w:ascii="Arial" w:hAnsi="Arial" w:cs="Arial"/>
              </w:rPr>
              <w:t>4b. Insufficient data is available — the system displays a message informing the user that more workout records are needed for better suggestions.</w:t>
            </w:r>
          </w:p>
        </w:tc>
      </w:tr>
    </w:tbl>
    <w:p w14:paraId="6AEEFAC0" w14:textId="77777777" w:rsidR="00B85682" w:rsidRPr="00D80786" w:rsidRDefault="00B85682" w:rsidP="00B85682">
      <w:pPr>
        <w:spacing w:after="360"/>
        <w:rPr>
          <w:rFonts w:ascii="Arial" w:hAnsi="Arial" w:cs="Arial"/>
          <w:sz w:val="20"/>
          <w:szCs w:val="20"/>
        </w:rPr>
      </w:pPr>
    </w:p>
    <w:p w14:paraId="17E93F02" w14:textId="77777777" w:rsidR="00B85682" w:rsidRPr="00D80786" w:rsidRDefault="00B85682" w:rsidP="00B85682">
      <w:pPr>
        <w:spacing w:after="360"/>
        <w:rPr>
          <w:rFonts w:ascii="Arial" w:hAnsi="Arial" w:cs="Arial"/>
          <w:sz w:val="20"/>
          <w:szCs w:val="20"/>
        </w:rPr>
      </w:pPr>
    </w:p>
    <w:p w14:paraId="5955FDD6"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4672895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16836B"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BCA0D3" w14:textId="77777777" w:rsidR="00B85682" w:rsidRPr="00D80786" w:rsidRDefault="00B85682">
            <w:pPr>
              <w:rPr>
                <w:rFonts w:ascii="Arial" w:hAnsi="Arial" w:cs="Arial"/>
              </w:rPr>
            </w:pPr>
            <w:r w:rsidRPr="00D80786">
              <w:rPr>
                <w:rFonts w:ascii="Arial" w:hAnsi="Arial" w:cs="Arial"/>
              </w:rPr>
              <w:t>#US19</w:t>
            </w:r>
          </w:p>
        </w:tc>
      </w:tr>
      <w:tr w:rsidR="00B85682" w:rsidRPr="00D80786" w14:paraId="3B2F5D1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0C4592"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D5BFE3" w14:textId="77777777" w:rsidR="00B85682" w:rsidRPr="00D80786" w:rsidRDefault="00B85682">
            <w:pPr>
              <w:rPr>
                <w:rFonts w:ascii="Arial" w:hAnsi="Arial" w:cs="Arial"/>
              </w:rPr>
            </w:pPr>
            <w:r w:rsidRPr="00D80786">
              <w:rPr>
                <w:rFonts w:ascii="Arial" w:hAnsi="Arial" w:cs="Arial"/>
              </w:rPr>
              <w:t>View fitness plan</w:t>
            </w:r>
          </w:p>
        </w:tc>
      </w:tr>
      <w:tr w:rsidR="00B85682" w:rsidRPr="00D80786" w14:paraId="088D8123"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138F2E"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689E4B" w14:textId="77777777" w:rsidR="00B85682" w:rsidRPr="00D80786" w:rsidRDefault="00B85682">
            <w:pPr>
              <w:rPr>
                <w:rFonts w:ascii="Arial" w:hAnsi="Arial" w:cs="Arial"/>
              </w:rPr>
            </w:pPr>
            <w:r w:rsidRPr="00D80786">
              <w:rPr>
                <w:rFonts w:ascii="Arial" w:hAnsi="Arial" w:cs="Arial"/>
              </w:rPr>
              <w:t>This use case describes how a registered user views a suggested fitness plan generated by the system based on their fitness profile and goals.</w:t>
            </w:r>
          </w:p>
        </w:tc>
      </w:tr>
      <w:tr w:rsidR="00B85682" w:rsidRPr="00D80786" w14:paraId="5DE4C7F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9FBFAE"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89573F" w14:textId="77777777" w:rsidR="00B85682" w:rsidRPr="00D80786" w:rsidRDefault="00B85682">
            <w:pPr>
              <w:rPr>
                <w:rFonts w:ascii="Arial" w:hAnsi="Arial" w:cs="Arial"/>
              </w:rPr>
            </w:pPr>
            <w:r w:rsidRPr="00D80786">
              <w:rPr>
                <w:rFonts w:ascii="Arial" w:hAnsi="Arial" w:cs="Arial"/>
              </w:rPr>
              <w:t>The user navigates to the 'Fitness Plan' section of the mobile application.</w:t>
            </w:r>
          </w:p>
        </w:tc>
      </w:tr>
      <w:tr w:rsidR="00B85682" w:rsidRPr="00D80786" w14:paraId="7214A7B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D8B596"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BB0753" w14:textId="77777777" w:rsidR="00B85682" w:rsidRPr="00D80786" w:rsidRDefault="00B85682">
            <w:pPr>
              <w:rPr>
                <w:rFonts w:ascii="Arial" w:hAnsi="Arial" w:cs="Arial"/>
              </w:rPr>
            </w:pPr>
            <w:r w:rsidRPr="00D80786">
              <w:rPr>
                <w:rFonts w:ascii="Arial" w:hAnsi="Arial" w:cs="Arial"/>
              </w:rPr>
              <w:t>Registered Free User, Registered Premium User, System</w:t>
            </w:r>
          </w:p>
        </w:tc>
      </w:tr>
      <w:tr w:rsidR="00B85682" w:rsidRPr="00D80786" w14:paraId="044E59D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73B410"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CF787D" w14:textId="77777777" w:rsidR="00B85682" w:rsidRPr="00D80786" w:rsidRDefault="00B85682">
            <w:pPr>
              <w:rPr>
                <w:rFonts w:ascii="Arial" w:hAnsi="Arial" w:cs="Arial"/>
              </w:rPr>
            </w:pPr>
            <w:r w:rsidRPr="00D80786">
              <w:rPr>
                <w:rFonts w:ascii="Arial" w:hAnsi="Arial" w:cs="Arial"/>
              </w:rPr>
              <w:t>The user is logged in. The user has a completed fitness profile with at least one fitness goal set.</w:t>
            </w:r>
          </w:p>
        </w:tc>
      </w:tr>
      <w:tr w:rsidR="00B85682" w:rsidRPr="00D80786" w14:paraId="5D7E776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D9151F"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0C30CF" w14:textId="77777777" w:rsidR="00B85682" w:rsidRPr="00D80786" w:rsidRDefault="00B85682">
            <w:pPr>
              <w:spacing w:after="60"/>
              <w:rPr>
                <w:rFonts w:ascii="Arial" w:hAnsi="Arial" w:cs="Arial"/>
              </w:rPr>
            </w:pPr>
            <w:r w:rsidRPr="00D80786">
              <w:rPr>
                <w:rFonts w:ascii="Arial" w:hAnsi="Arial" w:cs="Arial"/>
              </w:rPr>
              <w:t>1. The user navigates to the Fitness Plan section of the mobile application.</w:t>
            </w:r>
          </w:p>
          <w:p w14:paraId="51B95A47" w14:textId="77777777" w:rsidR="00B85682" w:rsidRPr="00D80786" w:rsidRDefault="00B85682">
            <w:pPr>
              <w:spacing w:after="60"/>
              <w:rPr>
                <w:rFonts w:ascii="Arial" w:hAnsi="Arial" w:cs="Arial"/>
              </w:rPr>
            </w:pPr>
            <w:r w:rsidRPr="00D80786">
              <w:rPr>
                <w:rFonts w:ascii="Arial" w:hAnsi="Arial" w:cs="Arial"/>
              </w:rPr>
              <w:t>2. The system retrieves the user's fitness profile, goals, preferred workout categories, and activity history.</w:t>
            </w:r>
          </w:p>
          <w:p w14:paraId="4EC930E8" w14:textId="77777777" w:rsidR="00B85682" w:rsidRPr="00D80786" w:rsidRDefault="00B85682">
            <w:pPr>
              <w:spacing w:after="60"/>
              <w:rPr>
                <w:rFonts w:ascii="Arial" w:hAnsi="Arial" w:cs="Arial"/>
              </w:rPr>
            </w:pPr>
            <w:r w:rsidRPr="00D80786">
              <w:rPr>
                <w:rFonts w:ascii="Arial" w:hAnsi="Arial" w:cs="Arial"/>
              </w:rPr>
              <w:t>3. The system generates or displays a suggested fitness plan based on rule-based logic and AI-assisted recommendations.</w:t>
            </w:r>
          </w:p>
          <w:p w14:paraId="17660954" w14:textId="77777777" w:rsidR="00B85682" w:rsidRPr="00D80786" w:rsidRDefault="00B85682">
            <w:pPr>
              <w:spacing w:after="60"/>
              <w:rPr>
                <w:rFonts w:ascii="Arial" w:hAnsi="Arial" w:cs="Arial"/>
              </w:rPr>
            </w:pPr>
            <w:r w:rsidRPr="00D80786">
              <w:rPr>
                <w:rFonts w:ascii="Arial" w:hAnsi="Arial" w:cs="Arial"/>
              </w:rPr>
              <w:t>4. The system displays the plan showing scheduled workout types, frequency, and duration.</w:t>
            </w:r>
          </w:p>
          <w:p w14:paraId="40809536" w14:textId="77777777" w:rsidR="00B85682" w:rsidRPr="00D80786" w:rsidRDefault="00B85682">
            <w:pPr>
              <w:spacing w:after="60"/>
              <w:rPr>
                <w:rFonts w:ascii="Arial" w:hAnsi="Arial" w:cs="Arial"/>
              </w:rPr>
            </w:pPr>
            <w:r w:rsidRPr="00D80786">
              <w:rPr>
                <w:rFonts w:ascii="Arial" w:hAnsi="Arial" w:cs="Arial"/>
              </w:rPr>
              <w:t>5. The user reviews the suggested plan.</w:t>
            </w:r>
          </w:p>
          <w:p w14:paraId="1FE90D37" w14:textId="77777777" w:rsidR="00B85682" w:rsidRPr="00D80786" w:rsidRDefault="00B85682">
            <w:pPr>
              <w:spacing w:after="60"/>
              <w:rPr>
                <w:rFonts w:ascii="Arial" w:hAnsi="Arial" w:cs="Arial"/>
              </w:rPr>
            </w:pPr>
            <w:r w:rsidRPr="00D80786">
              <w:rPr>
                <w:rFonts w:ascii="Arial" w:hAnsi="Arial" w:cs="Arial"/>
              </w:rPr>
              <w:t>6. For premium users, the user may customise plan settings such as plan duration, workout frequency, and target goals.</w:t>
            </w:r>
          </w:p>
          <w:p w14:paraId="4AACAD3A" w14:textId="77777777" w:rsidR="00B85682" w:rsidRPr="00D80786" w:rsidRDefault="00B85682">
            <w:pPr>
              <w:rPr>
                <w:rFonts w:ascii="Arial" w:hAnsi="Arial" w:cs="Arial"/>
              </w:rPr>
            </w:pPr>
            <w:r w:rsidRPr="00D80786">
              <w:rPr>
                <w:rFonts w:ascii="Arial" w:hAnsi="Arial" w:cs="Arial"/>
              </w:rPr>
              <w:t xml:space="preserve">7. The user confirms the </w:t>
            </w:r>
            <w:proofErr w:type="gramStart"/>
            <w:r w:rsidRPr="00D80786">
              <w:rPr>
                <w:rFonts w:ascii="Arial" w:hAnsi="Arial" w:cs="Arial"/>
              </w:rPr>
              <w:t>plan</w:t>
            </w:r>
            <w:proofErr w:type="gramEnd"/>
            <w:r w:rsidRPr="00D80786">
              <w:rPr>
                <w:rFonts w:ascii="Arial" w:hAnsi="Arial" w:cs="Arial"/>
              </w:rPr>
              <w:t xml:space="preserve"> and the system saves it to their profile.</w:t>
            </w:r>
          </w:p>
        </w:tc>
      </w:tr>
      <w:tr w:rsidR="00B85682" w:rsidRPr="00D80786" w14:paraId="53B15AD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B711B1"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2E8F64" w14:textId="77777777" w:rsidR="00B85682" w:rsidRPr="00D80786" w:rsidRDefault="00B85682">
            <w:pPr>
              <w:spacing w:after="60"/>
              <w:rPr>
                <w:rFonts w:ascii="Arial" w:hAnsi="Arial" w:cs="Arial"/>
              </w:rPr>
            </w:pPr>
            <w:r w:rsidRPr="00D80786">
              <w:rPr>
                <w:rFonts w:ascii="Arial" w:hAnsi="Arial" w:cs="Arial"/>
              </w:rPr>
              <w:t>2a. The user has not completed their fitness profile — the system prompts the user to complete their profile before a plan can be generated.</w:t>
            </w:r>
          </w:p>
          <w:p w14:paraId="063FABE0" w14:textId="77777777" w:rsidR="00B85682" w:rsidRPr="00D80786" w:rsidRDefault="00B85682">
            <w:pPr>
              <w:rPr>
                <w:rFonts w:ascii="Arial" w:hAnsi="Arial" w:cs="Arial"/>
              </w:rPr>
            </w:pPr>
            <w:r w:rsidRPr="00D80786">
              <w:rPr>
                <w:rFonts w:ascii="Arial" w:hAnsi="Arial" w:cs="Arial"/>
              </w:rPr>
              <w:t>6a. For free users, customisation options are limited — the system prompts the user to upgrade for full personalisation.</w:t>
            </w:r>
          </w:p>
        </w:tc>
      </w:tr>
    </w:tbl>
    <w:p w14:paraId="55F78363" w14:textId="77777777" w:rsidR="00B85682" w:rsidRPr="00D80786" w:rsidRDefault="00B85682" w:rsidP="00B85682">
      <w:pPr>
        <w:spacing w:after="360"/>
        <w:rPr>
          <w:rFonts w:ascii="Arial" w:hAnsi="Arial" w:cs="Arial"/>
          <w:sz w:val="20"/>
          <w:szCs w:val="20"/>
        </w:rPr>
      </w:pPr>
    </w:p>
    <w:p w14:paraId="084CEDAF"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102E956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784229"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8EE688" w14:textId="77777777" w:rsidR="00B85682" w:rsidRPr="00D80786" w:rsidRDefault="00B85682">
            <w:pPr>
              <w:rPr>
                <w:rFonts w:ascii="Arial" w:hAnsi="Arial" w:cs="Arial"/>
              </w:rPr>
            </w:pPr>
            <w:r w:rsidRPr="00D80786">
              <w:rPr>
                <w:rFonts w:ascii="Arial" w:hAnsi="Arial" w:cs="Arial"/>
              </w:rPr>
              <w:t>#US20</w:t>
            </w:r>
          </w:p>
        </w:tc>
      </w:tr>
      <w:tr w:rsidR="00B85682" w:rsidRPr="00D80786" w14:paraId="1CF49585"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26210D"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CED600" w14:textId="77777777" w:rsidR="00B85682" w:rsidRPr="00D80786" w:rsidRDefault="00B85682">
            <w:pPr>
              <w:rPr>
                <w:rFonts w:ascii="Arial" w:hAnsi="Arial" w:cs="Arial"/>
              </w:rPr>
            </w:pPr>
            <w:r w:rsidRPr="00D80786">
              <w:rPr>
                <w:rFonts w:ascii="Arial" w:hAnsi="Arial" w:cs="Arial"/>
              </w:rPr>
              <w:t>Receive workout reminders</w:t>
            </w:r>
          </w:p>
        </w:tc>
      </w:tr>
      <w:tr w:rsidR="00B85682" w:rsidRPr="00D80786" w14:paraId="518B74A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18C8C9"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DBAD12" w14:textId="77777777" w:rsidR="00B85682" w:rsidRPr="00D80786" w:rsidRDefault="00B85682">
            <w:pPr>
              <w:rPr>
                <w:rFonts w:ascii="Arial" w:hAnsi="Arial" w:cs="Arial"/>
              </w:rPr>
            </w:pPr>
            <w:r w:rsidRPr="00D80786">
              <w:rPr>
                <w:rFonts w:ascii="Arial" w:hAnsi="Arial" w:cs="Arial"/>
              </w:rPr>
              <w:t>This use case describes how the system sends workout reminders to a registered user when they have not met their scheduled exercise goals.</w:t>
            </w:r>
          </w:p>
        </w:tc>
      </w:tr>
      <w:tr w:rsidR="00B85682" w:rsidRPr="00D80786" w14:paraId="10DCE7F0"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077186"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9B24BB" w14:textId="77777777" w:rsidR="00B85682" w:rsidRPr="00D80786" w:rsidRDefault="00B85682">
            <w:pPr>
              <w:rPr>
                <w:rFonts w:ascii="Arial" w:hAnsi="Arial" w:cs="Arial"/>
              </w:rPr>
            </w:pPr>
            <w:r w:rsidRPr="00D80786">
              <w:rPr>
                <w:rFonts w:ascii="Arial" w:hAnsi="Arial" w:cs="Arial"/>
              </w:rPr>
              <w:t>The system detects that a user has not completed a scheduled workout activity within the expected timeframe.</w:t>
            </w:r>
          </w:p>
        </w:tc>
      </w:tr>
      <w:tr w:rsidR="00B85682" w:rsidRPr="00D80786" w14:paraId="74092E6D"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BA990A"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8DC69C" w14:textId="77777777" w:rsidR="00B85682" w:rsidRPr="00D80786" w:rsidRDefault="00B85682">
            <w:pPr>
              <w:rPr>
                <w:rFonts w:ascii="Arial" w:hAnsi="Arial" w:cs="Arial"/>
              </w:rPr>
            </w:pPr>
            <w:r w:rsidRPr="00D80786">
              <w:rPr>
                <w:rFonts w:ascii="Arial" w:hAnsi="Arial" w:cs="Arial"/>
              </w:rPr>
              <w:t>Registered Free User, Registered Premium User, System</w:t>
            </w:r>
          </w:p>
        </w:tc>
      </w:tr>
      <w:tr w:rsidR="00B85682" w:rsidRPr="00D80786" w14:paraId="4E89FE0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47110C"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65C02C" w14:textId="77777777" w:rsidR="00B85682" w:rsidRPr="00D80786" w:rsidRDefault="00B85682">
            <w:pPr>
              <w:rPr>
                <w:rFonts w:ascii="Arial" w:hAnsi="Arial" w:cs="Arial"/>
              </w:rPr>
            </w:pPr>
            <w:r w:rsidRPr="00D80786">
              <w:rPr>
                <w:rFonts w:ascii="Arial" w:hAnsi="Arial" w:cs="Arial"/>
              </w:rPr>
              <w:t>The user is logged in. The user has an active fitness plan with scheduled workouts. Push notifications are enabled on the user's device.</w:t>
            </w:r>
          </w:p>
        </w:tc>
      </w:tr>
      <w:tr w:rsidR="00B85682" w:rsidRPr="00D80786" w14:paraId="0998DBE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E3F6B1"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7BA018" w14:textId="77777777" w:rsidR="00B85682" w:rsidRPr="00D80786" w:rsidRDefault="00B85682">
            <w:pPr>
              <w:spacing w:after="60"/>
              <w:rPr>
                <w:rFonts w:ascii="Arial" w:hAnsi="Arial" w:cs="Arial"/>
              </w:rPr>
            </w:pPr>
            <w:r w:rsidRPr="00D80786">
              <w:rPr>
                <w:rFonts w:ascii="Arial" w:hAnsi="Arial" w:cs="Arial"/>
              </w:rPr>
              <w:t>1. The system monitors the user's workout activity against their scheduled fitness plan.</w:t>
            </w:r>
          </w:p>
          <w:p w14:paraId="63B9909C" w14:textId="77777777" w:rsidR="00B85682" w:rsidRPr="00D80786" w:rsidRDefault="00B85682">
            <w:pPr>
              <w:spacing w:after="60"/>
              <w:rPr>
                <w:rFonts w:ascii="Arial" w:hAnsi="Arial" w:cs="Arial"/>
              </w:rPr>
            </w:pPr>
            <w:r w:rsidRPr="00D80786">
              <w:rPr>
                <w:rFonts w:ascii="Arial" w:hAnsi="Arial" w:cs="Arial"/>
              </w:rPr>
              <w:t>2. The system detects that the user has not completed a planned workout within the scheduled timeframe.</w:t>
            </w:r>
          </w:p>
          <w:p w14:paraId="60ED8CFB" w14:textId="77777777" w:rsidR="00B85682" w:rsidRPr="00D80786" w:rsidRDefault="00B85682">
            <w:pPr>
              <w:spacing w:after="60"/>
              <w:rPr>
                <w:rFonts w:ascii="Arial" w:hAnsi="Arial" w:cs="Arial"/>
              </w:rPr>
            </w:pPr>
            <w:r w:rsidRPr="00D80786">
              <w:rPr>
                <w:rFonts w:ascii="Arial" w:hAnsi="Arial" w:cs="Arial"/>
              </w:rPr>
              <w:t>3. The system generates a workout reminder notification.</w:t>
            </w:r>
          </w:p>
          <w:p w14:paraId="144670FF" w14:textId="77777777" w:rsidR="00B85682" w:rsidRPr="00D80786" w:rsidRDefault="00B85682">
            <w:pPr>
              <w:spacing w:after="60"/>
              <w:rPr>
                <w:rFonts w:ascii="Arial" w:hAnsi="Arial" w:cs="Arial"/>
              </w:rPr>
            </w:pPr>
            <w:r w:rsidRPr="00D80786">
              <w:rPr>
                <w:rFonts w:ascii="Arial" w:hAnsi="Arial" w:cs="Arial"/>
              </w:rPr>
              <w:t>4. The system sends the push notification to the user's device.</w:t>
            </w:r>
          </w:p>
          <w:p w14:paraId="6D69AB1E" w14:textId="77777777" w:rsidR="00B85682" w:rsidRPr="00D80786" w:rsidRDefault="00B85682">
            <w:pPr>
              <w:spacing w:after="60"/>
              <w:rPr>
                <w:rFonts w:ascii="Arial" w:hAnsi="Arial" w:cs="Arial"/>
              </w:rPr>
            </w:pPr>
            <w:r w:rsidRPr="00D80786">
              <w:rPr>
                <w:rFonts w:ascii="Arial" w:hAnsi="Arial" w:cs="Arial"/>
              </w:rPr>
              <w:t>5. The user receives the notification and taps on it to open the mobile application.</w:t>
            </w:r>
          </w:p>
          <w:p w14:paraId="09D69EDB" w14:textId="77777777" w:rsidR="00B85682" w:rsidRPr="00D80786" w:rsidRDefault="00B85682">
            <w:pPr>
              <w:rPr>
                <w:rFonts w:ascii="Arial" w:hAnsi="Arial" w:cs="Arial"/>
              </w:rPr>
            </w:pPr>
            <w:r w:rsidRPr="00D80786">
              <w:rPr>
                <w:rFonts w:ascii="Arial" w:hAnsi="Arial" w:cs="Arial"/>
              </w:rPr>
              <w:t>6. The system displays the relevant workout or fitness plan for the user to act on.</w:t>
            </w:r>
          </w:p>
        </w:tc>
      </w:tr>
      <w:tr w:rsidR="00B85682" w:rsidRPr="00D80786" w14:paraId="7F72DF8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38E411"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922E07" w14:textId="77777777" w:rsidR="00B85682" w:rsidRPr="00D80786" w:rsidRDefault="00B85682">
            <w:pPr>
              <w:spacing w:after="60"/>
              <w:rPr>
                <w:rFonts w:ascii="Arial" w:hAnsi="Arial" w:cs="Arial"/>
              </w:rPr>
            </w:pPr>
            <w:r w:rsidRPr="00D80786">
              <w:rPr>
                <w:rFonts w:ascii="Arial" w:hAnsi="Arial" w:cs="Arial"/>
              </w:rPr>
              <w:t>4a. The user has disabled push notifications — the system records the reminder internally but cannot deliver the notification. The reminder may be displayed as an in-app message when the user next opens the application.</w:t>
            </w:r>
          </w:p>
          <w:p w14:paraId="07FC91D2" w14:textId="77777777" w:rsidR="00B85682" w:rsidRPr="00D80786" w:rsidRDefault="00B85682">
            <w:pPr>
              <w:rPr>
                <w:rFonts w:ascii="Arial" w:hAnsi="Arial" w:cs="Arial"/>
              </w:rPr>
            </w:pPr>
            <w:r w:rsidRPr="00D80786">
              <w:rPr>
                <w:rFonts w:ascii="Arial" w:hAnsi="Arial" w:cs="Arial"/>
              </w:rPr>
              <w:t>5a. The user dismisses the notification without opening the app — no further action is taken by the system for that reminder.</w:t>
            </w:r>
          </w:p>
        </w:tc>
      </w:tr>
    </w:tbl>
    <w:p w14:paraId="74F55D3C" w14:textId="77777777" w:rsidR="00B85682" w:rsidRPr="00D80786" w:rsidRDefault="00B85682" w:rsidP="00B85682">
      <w:pPr>
        <w:spacing w:after="360"/>
        <w:rPr>
          <w:rFonts w:ascii="Arial" w:hAnsi="Arial" w:cs="Arial"/>
          <w:sz w:val="20"/>
          <w:szCs w:val="20"/>
        </w:rPr>
      </w:pPr>
    </w:p>
    <w:p w14:paraId="62F6646D"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115CB9C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06ACEE"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24C9C1" w14:textId="77777777" w:rsidR="00B85682" w:rsidRPr="00D80786" w:rsidRDefault="00B85682">
            <w:pPr>
              <w:rPr>
                <w:rFonts w:ascii="Arial" w:hAnsi="Arial" w:cs="Arial"/>
              </w:rPr>
            </w:pPr>
            <w:r w:rsidRPr="00D80786">
              <w:rPr>
                <w:rFonts w:ascii="Arial" w:hAnsi="Arial" w:cs="Arial"/>
              </w:rPr>
              <w:t>#US28</w:t>
            </w:r>
          </w:p>
        </w:tc>
      </w:tr>
      <w:tr w:rsidR="00B85682" w:rsidRPr="00D80786" w14:paraId="6F6413EE"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5081EE"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95517E" w14:textId="77777777" w:rsidR="00B85682" w:rsidRPr="00D80786" w:rsidRDefault="00B85682">
            <w:pPr>
              <w:rPr>
                <w:rFonts w:ascii="Arial" w:hAnsi="Arial" w:cs="Arial"/>
              </w:rPr>
            </w:pPr>
            <w:r w:rsidRPr="00D80786">
              <w:rPr>
                <w:rFonts w:ascii="Arial" w:hAnsi="Arial" w:cs="Arial"/>
              </w:rPr>
              <w:t>Browse expert profiles</w:t>
            </w:r>
          </w:p>
        </w:tc>
      </w:tr>
      <w:tr w:rsidR="00B85682" w:rsidRPr="00D80786" w14:paraId="0A02F68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5D8466"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AD2F79" w14:textId="77777777" w:rsidR="00B85682" w:rsidRPr="00D80786" w:rsidRDefault="00B85682">
            <w:pPr>
              <w:rPr>
                <w:rFonts w:ascii="Arial" w:hAnsi="Arial" w:cs="Arial"/>
              </w:rPr>
            </w:pPr>
            <w:r w:rsidRPr="00D80786">
              <w:rPr>
                <w:rFonts w:ascii="Arial" w:hAnsi="Arial" w:cs="Arial"/>
              </w:rPr>
              <w:t>This use case describes how a registered user searches and browses verified expert profiles on the Wise Workout platform to find professional fitness or wellness support.</w:t>
            </w:r>
          </w:p>
        </w:tc>
      </w:tr>
      <w:tr w:rsidR="00B85682" w:rsidRPr="00D80786" w14:paraId="015A63E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B823AF"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3DC278" w14:textId="77777777" w:rsidR="00B85682" w:rsidRPr="00D80786" w:rsidRDefault="00B85682">
            <w:pPr>
              <w:rPr>
                <w:rFonts w:ascii="Arial" w:hAnsi="Arial" w:cs="Arial"/>
              </w:rPr>
            </w:pPr>
            <w:r w:rsidRPr="00D80786">
              <w:rPr>
                <w:rFonts w:ascii="Arial" w:hAnsi="Arial" w:cs="Arial"/>
              </w:rPr>
              <w:t>The user navigates to the 'Experts' or 'Find an Expert' section of the mobile application.</w:t>
            </w:r>
          </w:p>
        </w:tc>
      </w:tr>
      <w:tr w:rsidR="00B85682" w:rsidRPr="00D80786" w14:paraId="1BDE139F"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B6E3B2"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49CA2E" w14:textId="77777777" w:rsidR="00B85682" w:rsidRPr="00D80786" w:rsidRDefault="00B85682">
            <w:pPr>
              <w:rPr>
                <w:rFonts w:ascii="Arial" w:hAnsi="Arial" w:cs="Arial"/>
              </w:rPr>
            </w:pPr>
            <w:r w:rsidRPr="00D80786">
              <w:rPr>
                <w:rFonts w:ascii="Arial" w:hAnsi="Arial" w:cs="Arial"/>
              </w:rPr>
              <w:t>Registered Free User, Registered Premium User, System</w:t>
            </w:r>
          </w:p>
        </w:tc>
      </w:tr>
      <w:tr w:rsidR="00B85682" w:rsidRPr="00D80786" w14:paraId="00ED54F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A38B38"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20A1D5" w14:textId="77777777" w:rsidR="00B85682" w:rsidRPr="00D80786" w:rsidRDefault="00B85682">
            <w:pPr>
              <w:rPr>
                <w:rFonts w:ascii="Arial" w:hAnsi="Arial" w:cs="Arial"/>
              </w:rPr>
            </w:pPr>
            <w:r w:rsidRPr="00D80786">
              <w:rPr>
                <w:rFonts w:ascii="Arial" w:hAnsi="Arial" w:cs="Arial"/>
              </w:rPr>
              <w:t>The user is logged in. At least one verified expert profile exists on the platform.</w:t>
            </w:r>
          </w:p>
        </w:tc>
      </w:tr>
      <w:tr w:rsidR="00B85682" w:rsidRPr="00D80786" w14:paraId="2FD377A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E0CFB0"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8C4B82" w14:textId="77777777" w:rsidR="00B85682" w:rsidRPr="00D80786" w:rsidRDefault="00B85682">
            <w:pPr>
              <w:spacing w:after="60"/>
              <w:rPr>
                <w:rFonts w:ascii="Arial" w:hAnsi="Arial" w:cs="Arial"/>
              </w:rPr>
            </w:pPr>
            <w:r w:rsidRPr="00D80786">
              <w:rPr>
                <w:rFonts w:ascii="Arial" w:hAnsi="Arial" w:cs="Arial"/>
              </w:rPr>
              <w:t>1. The user navigates to the Experts section of the mobile application.</w:t>
            </w:r>
          </w:p>
          <w:p w14:paraId="2339A4E4" w14:textId="77777777" w:rsidR="00B85682" w:rsidRPr="00D80786" w:rsidRDefault="00B85682">
            <w:pPr>
              <w:spacing w:after="60"/>
              <w:rPr>
                <w:rFonts w:ascii="Arial" w:hAnsi="Arial" w:cs="Arial"/>
              </w:rPr>
            </w:pPr>
            <w:r w:rsidRPr="00D80786">
              <w:rPr>
                <w:rFonts w:ascii="Arial" w:hAnsi="Arial" w:cs="Arial"/>
              </w:rPr>
              <w:t>2. The system displays a list of verified expert profiles.</w:t>
            </w:r>
          </w:p>
          <w:p w14:paraId="757774C6" w14:textId="77777777" w:rsidR="00B85682" w:rsidRPr="00D80786" w:rsidRDefault="00B85682">
            <w:pPr>
              <w:spacing w:after="60"/>
              <w:rPr>
                <w:rFonts w:ascii="Arial" w:hAnsi="Arial" w:cs="Arial"/>
              </w:rPr>
            </w:pPr>
            <w:r w:rsidRPr="00D80786">
              <w:rPr>
                <w:rFonts w:ascii="Arial" w:hAnsi="Arial" w:cs="Arial"/>
              </w:rPr>
              <w:t>3. The user may search for experts by name or filter by expertise category (e.g. running coach, nutritionist, recovery specialist).</w:t>
            </w:r>
          </w:p>
          <w:p w14:paraId="02C7C7BE" w14:textId="77777777" w:rsidR="00B85682" w:rsidRPr="00D80786" w:rsidRDefault="00B85682">
            <w:pPr>
              <w:spacing w:after="60"/>
              <w:rPr>
                <w:rFonts w:ascii="Arial" w:hAnsi="Arial" w:cs="Arial"/>
              </w:rPr>
            </w:pPr>
            <w:r w:rsidRPr="00D80786">
              <w:rPr>
                <w:rFonts w:ascii="Arial" w:hAnsi="Arial" w:cs="Arial"/>
              </w:rPr>
              <w:t>4. The system returns matching expert profiles based on the search or filter criteria.</w:t>
            </w:r>
          </w:p>
          <w:p w14:paraId="45468895" w14:textId="77777777" w:rsidR="00B85682" w:rsidRPr="00D80786" w:rsidRDefault="00B85682">
            <w:pPr>
              <w:spacing w:after="60"/>
              <w:rPr>
                <w:rFonts w:ascii="Arial" w:hAnsi="Arial" w:cs="Arial"/>
              </w:rPr>
            </w:pPr>
            <w:r w:rsidRPr="00D80786">
              <w:rPr>
                <w:rFonts w:ascii="Arial" w:hAnsi="Arial" w:cs="Arial"/>
              </w:rPr>
              <w:t>5. The user selects an expert profile to view.</w:t>
            </w:r>
          </w:p>
          <w:p w14:paraId="3DF29DB0" w14:textId="77777777" w:rsidR="00B85682" w:rsidRPr="00D80786" w:rsidRDefault="00B85682">
            <w:pPr>
              <w:spacing w:after="60"/>
              <w:rPr>
                <w:rFonts w:ascii="Arial" w:hAnsi="Arial" w:cs="Arial"/>
              </w:rPr>
            </w:pPr>
            <w:r w:rsidRPr="00D80786">
              <w:rPr>
                <w:rFonts w:ascii="Arial" w:hAnsi="Arial" w:cs="Arial"/>
              </w:rPr>
              <w:t>6. The system displays the expert's profile including their background, specialisation, service listings, and reviews.</w:t>
            </w:r>
          </w:p>
          <w:p w14:paraId="1F984673" w14:textId="77777777" w:rsidR="00B85682" w:rsidRPr="00D80786" w:rsidRDefault="00B85682">
            <w:pPr>
              <w:rPr>
                <w:rFonts w:ascii="Arial" w:hAnsi="Arial" w:cs="Arial"/>
              </w:rPr>
            </w:pPr>
            <w:r w:rsidRPr="00D80786">
              <w:rPr>
                <w:rFonts w:ascii="Arial" w:hAnsi="Arial" w:cs="Arial"/>
              </w:rPr>
              <w:t>7. The user may choose to request a service or purchase expert-created content from the profile.</w:t>
            </w:r>
          </w:p>
        </w:tc>
      </w:tr>
      <w:tr w:rsidR="00B85682" w:rsidRPr="00D80786" w14:paraId="3430B9A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A12AC3"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F25B6C" w14:textId="77777777" w:rsidR="00B85682" w:rsidRPr="00D80786" w:rsidRDefault="00B85682">
            <w:pPr>
              <w:spacing w:after="60"/>
              <w:rPr>
                <w:rFonts w:ascii="Arial" w:hAnsi="Arial" w:cs="Arial"/>
              </w:rPr>
            </w:pPr>
            <w:r w:rsidRPr="00D80786">
              <w:rPr>
                <w:rFonts w:ascii="Arial" w:hAnsi="Arial" w:cs="Arial"/>
              </w:rPr>
              <w:t>4a. No experts match the search or filter criteria — the system displays an empty result with a suggestion to broaden the search.</w:t>
            </w:r>
          </w:p>
          <w:p w14:paraId="57AA1D3E" w14:textId="77777777" w:rsidR="00B85682" w:rsidRPr="00D80786" w:rsidRDefault="00B85682">
            <w:pPr>
              <w:rPr>
                <w:rFonts w:ascii="Arial" w:hAnsi="Arial" w:cs="Arial"/>
              </w:rPr>
            </w:pPr>
            <w:r w:rsidRPr="00D80786">
              <w:rPr>
                <w:rFonts w:ascii="Arial" w:hAnsi="Arial" w:cs="Arial"/>
              </w:rPr>
              <w:t>7a. The user is not ready to request a service — the user exits the profile without taking further action.</w:t>
            </w:r>
          </w:p>
        </w:tc>
      </w:tr>
    </w:tbl>
    <w:p w14:paraId="4C4F053F" w14:textId="77777777" w:rsidR="00B85682" w:rsidRPr="00D80786" w:rsidRDefault="00B85682" w:rsidP="00B85682">
      <w:pPr>
        <w:spacing w:after="360"/>
        <w:rPr>
          <w:rFonts w:ascii="Arial" w:hAnsi="Arial" w:cs="Arial"/>
          <w:sz w:val="20"/>
          <w:szCs w:val="20"/>
        </w:rPr>
      </w:pPr>
    </w:p>
    <w:p w14:paraId="033357C2" w14:textId="77777777" w:rsidR="00B85682" w:rsidRPr="00D80786" w:rsidRDefault="00B85682" w:rsidP="00B85682">
      <w:pPr>
        <w:spacing w:after="360"/>
        <w:rPr>
          <w:rFonts w:ascii="Arial" w:hAnsi="Arial" w:cs="Arial"/>
          <w:sz w:val="20"/>
          <w:szCs w:val="20"/>
        </w:rPr>
      </w:pPr>
    </w:p>
    <w:p w14:paraId="7E8854EF"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22FC3B2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8929F7"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1BA7AC" w14:textId="77777777" w:rsidR="00B85682" w:rsidRPr="00D80786" w:rsidRDefault="00B85682">
            <w:pPr>
              <w:rPr>
                <w:rFonts w:ascii="Arial" w:hAnsi="Arial" w:cs="Arial"/>
              </w:rPr>
            </w:pPr>
            <w:r w:rsidRPr="00D80786">
              <w:rPr>
                <w:rFonts w:ascii="Arial" w:hAnsi="Arial" w:cs="Arial"/>
              </w:rPr>
              <w:t>#US30</w:t>
            </w:r>
          </w:p>
        </w:tc>
      </w:tr>
      <w:tr w:rsidR="00B85682" w:rsidRPr="00D80786" w14:paraId="50F8E06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759CC2"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0B9FA8" w14:textId="77777777" w:rsidR="00B85682" w:rsidRPr="00D80786" w:rsidRDefault="00B85682">
            <w:pPr>
              <w:rPr>
                <w:rFonts w:ascii="Arial" w:hAnsi="Arial" w:cs="Arial"/>
              </w:rPr>
            </w:pPr>
            <w:r w:rsidRPr="00D80786">
              <w:rPr>
                <w:rFonts w:ascii="Arial" w:hAnsi="Arial" w:cs="Arial"/>
              </w:rPr>
              <w:t>Request expert service</w:t>
            </w:r>
          </w:p>
        </w:tc>
      </w:tr>
      <w:tr w:rsidR="00B85682" w:rsidRPr="00D80786" w14:paraId="0046B22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C67AC1"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60310E" w14:textId="77777777" w:rsidR="00B85682" w:rsidRPr="00D80786" w:rsidRDefault="00B85682">
            <w:pPr>
              <w:rPr>
                <w:rFonts w:ascii="Arial" w:hAnsi="Arial" w:cs="Arial"/>
              </w:rPr>
            </w:pPr>
            <w:r w:rsidRPr="00D80786">
              <w:rPr>
                <w:rFonts w:ascii="Arial" w:hAnsi="Arial" w:cs="Arial"/>
              </w:rPr>
              <w:t>This use case describes how a registered user submits a paid service request to a verified expert on the Wise Workout platform.</w:t>
            </w:r>
          </w:p>
        </w:tc>
      </w:tr>
      <w:tr w:rsidR="00B85682" w:rsidRPr="00D80786" w14:paraId="0AFD8C4F"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2CD091"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4A1B13" w14:textId="77777777" w:rsidR="00B85682" w:rsidRPr="00D80786" w:rsidRDefault="00B85682">
            <w:pPr>
              <w:rPr>
                <w:rFonts w:ascii="Arial" w:hAnsi="Arial" w:cs="Arial"/>
              </w:rPr>
            </w:pPr>
            <w:r w:rsidRPr="00D80786">
              <w:rPr>
                <w:rFonts w:ascii="Arial" w:hAnsi="Arial" w:cs="Arial"/>
              </w:rPr>
              <w:t>The user taps 'Request Service' on an expert's profile or service listing.</w:t>
            </w:r>
          </w:p>
        </w:tc>
      </w:tr>
      <w:tr w:rsidR="00B85682" w:rsidRPr="00D80786" w14:paraId="431F60E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FC7576"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3303A3" w14:textId="77777777" w:rsidR="00B85682" w:rsidRPr="00D80786" w:rsidRDefault="00B85682">
            <w:pPr>
              <w:rPr>
                <w:rFonts w:ascii="Arial" w:hAnsi="Arial" w:cs="Arial"/>
              </w:rPr>
            </w:pPr>
            <w:r w:rsidRPr="00D80786">
              <w:rPr>
                <w:rFonts w:ascii="Arial" w:hAnsi="Arial" w:cs="Arial"/>
              </w:rPr>
              <w:t>Registered Free User, Registered Premium User, Expert User, System</w:t>
            </w:r>
          </w:p>
        </w:tc>
      </w:tr>
      <w:tr w:rsidR="00B85682" w:rsidRPr="00D80786" w14:paraId="5222E99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D54BD8"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CB73B7" w14:textId="77777777" w:rsidR="00B85682" w:rsidRPr="00D80786" w:rsidRDefault="00B85682">
            <w:pPr>
              <w:rPr>
                <w:rFonts w:ascii="Arial" w:hAnsi="Arial" w:cs="Arial"/>
              </w:rPr>
            </w:pPr>
            <w:r w:rsidRPr="00D80786">
              <w:rPr>
                <w:rFonts w:ascii="Arial" w:hAnsi="Arial" w:cs="Arial"/>
              </w:rPr>
              <w:t>The user is logged in. The selected expert is verified and has at least one active service listing. The user has viewed the expert's profile.</w:t>
            </w:r>
          </w:p>
        </w:tc>
      </w:tr>
      <w:tr w:rsidR="00B85682" w:rsidRPr="00D80786" w14:paraId="2E7627D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67B227"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2A556A" w14:textId="77777777" w:rsidR="00B85682" w:rsidRPr="00D80786" w:rsidRDefault="00B85682">
            <w:pPr>
              <w:spacing w:after="60"/>
              <w:rPr>
                <w:rFonts w:ascii="Arial" w:hAnsi="Arial" w:cs="Arial"/>
              </w:rPr>
            </w:pPr>
            <w:r w:rsidRPr="00D80786">
              <w:rPr>
                <w:rFonts w:ascii="Arial" w:hAnsi="Arial" w:cs="Arial"/>
              </w:rPr>
              <w:t>1. The user views an expert's profile and selects a service listing.</w:t>
            </w:r>
          </w:p>
          <w:p w14:paraId="041B95C8" w14:textId="77777777" w:rsidR="00B85682" w:rsidRPr="00D80786" w:rsidRDefault="00B85682">
            <w:pPr>
              <w:spacing w:after="60"/>
              <w:rPr>
                <w:rFonts w:ascii="Arial" w:hAnsi="Arial" w:cs="Arial"/>
              </w:rPr>
            </w:pPr>
            <w:r w:rsidRPr="00D80786">
              <w:rPr>
                <w:rFonts w:ascii="Arial" w:hAnsi="Arial" w:cs="Arial"/>
              </w:rPr>
              <w:t>2. The system displays the service details including description, format, and price.</w:t>
            </w:r>
          </w:p>
          <w:p w14:paraId="314DDE11" w14:textId="77777777" w:rsidR="00B85682" w:rsidRPr="00D80786" w:rsidRDefault="00B85682">
            <w:pPr>
              <w:spacing w:after="60"/>
              <w:rPr>
                <w:rFonts w:ascii="Arial" w:hAnsi="Arial" w:cs="Arial"/>
              </w:rPr>
            </w:pPr>
            <w:r w:rsidRPr="00D80786">
              <w:rPr>
                <w:rFonts w:ascii="Arial" w:hAnsi="Arial" w:cs="Arial"/>
              </w:rPr>
              <w:t>3. The user taps 'Request Service'.</w:t>
            </w:r>
          </w:p>
          <w:p w14:paraId="134D05CC" w14:textId="77777777" w:rsidR="00B85682" w:rsidRPr="00D80786" w:rsidRDefault="00B85682">
            <w:pPr>
              <w:spacing w:after="60"/>
              <w:rPr>
                <w:rFonts w:ascii="Arial" w:hAnsi="Arial" w:cs="Arial"/>
              </w:rPr>
            </w:pPr>
            <w:r w:rsidRPr="00D80786">
              <w:rPr>
                <w:rFonts w:ascii="Arial" w:hAnsi="Arial" w:cs="Arial"/>
              </w:rPr>
              <w:t>4. The system presents a service request form for the user to provide details about their needs or goals.</w:t>
            </w:r>
          </w:p>
          <w:p w14:paraId="0CE431DD" w14:textId="77777777" w:rsidR="00B85682" w:rsidRPr="00D80786" w:rsidRDefault="00B85682">
            <w:pPr>
              <w:spacing w:after="60"/>
              <w:rPr>
                <w:rFonts w:ascii="Arial" w:hAnsi="Arial" w:cs="Arial"/>
              </w:rPr>
            </w:pPr>
            <w:r w:rsidRPr="00D80786">
              <w:rPr>
                <w:rFonts w:ascii="Arial" w:hAnsi="Arial" w:cs="Arial"/>
              </w:rPr>
              <w:t>5. The user completes the form and confirms the request.</w:t>
            </w:r>
          </w:p>
          <w:p w14:paraId="29599B17" w14:textId="77777777" w:rsidR="00B85682" w:rsidRPr="00D80786" w:rsidRDefault="00B85682">
            <w:pPr>
              <w:spacing w:after="60"/>
              <w:rPr>
                <w:rFonts w:ascii="Arial" w:hAnsi="Arial" w:cs="Arial"/>
              </w:rPr>
            </w:pPr>
            <w:r w:rsidRPr="00D80786">
              <w:rPr>
                <w:rFonts w:ascii="Arial" w:hAnsi="Arial" w:cs="Arial"/>
              </w:rPr>
              <w:t>6. The system records the service request and notifies the expert.</w:t>
            </w:r>
          </w:p>
          <w:p w14:paraId="6D9F96D9" w14:textId="77777777" w:rsidR="00B85682" w:rsidRPr="00D80786" w:rsidRDefault="00B85682">
            <w:pPr>
              <w:spacing w:after="60"/>
              <w:rPr>
                <w:rFonts w:ascii="Arial" w:hAnsi="Arial" w:cs="Arial"/>
              </w:rPr>
            </w:pPr>
            <w:r w:rsidRPr="00D80786">
              <w:rPr>
                <w:rFonts w:ascii="Arial" w:hAnsi="Arial" w:cs="Arial"/>
              </w:rPr>
              <w:t>7. The expert reviews the request and accepts or rejects it.</w:t>
            </w:r>
          </w:p>
          <w:p w14:paraId="1E6AE657" w14:textId="77777777" w:rsidR="00B85682" w:rsidRPr="00D80786" w:rsidRDefault="00B85682">
            <w:pPr>
              <w:spacing w:after="60"/>
              <w:rPr>
                <w:rFonts w:ascii="Arial" w:hAnsi="Arial" w:cs="Arial"/>
              </w:rPr>
            </w:pPr>
            <w:r w:rsidRPr="00D80786">
              <w:rPr>
                <w:rFonts w:ascii="Arial" w:hAnsi="Arial" w:cs="Arial"/>
              </w:rPr>
              <w:t>8. The system notifies the user of the expert's response.</w:t>
            </w:r>
          </w:p>
          <w:p w14:paraId="0613537A" w14:textId="77777777" w:rsidR="00B85682" w:rsidRPr="00D80786" w:rsidRDefault="00B85682">
            <w:pPr>
              <w:rPr>
                <w:rFonts w:ascii="Arial" w:hAnsi="Arial" w:cs="Arial"/>
              </w:rPr>
            </w:pPr>
            <w:r w:rsidRPr="00D80786">
              <w:rPr>
                <w:rFonts w:ascii="Arial" w:hAnsi="Arial" w:cs="Arial"/>
              </w:rPr>
              <w:t>9. If accepted, the user proceeds with payment and the service is initiated.</w:t>
            </w:r>
          </w:p>
        </w:tc>
      </w:tr>
      <w:tr w:rsidR="00B85682" w:rsidRPr="00D80786" w14:paraId="325F28F8"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E2551F"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E831B8" w14:textId="77777777" w:rsidR="00B85682" w:rsidRPr="00D80786" w:rsidRDefault="00B85682">
            <w:pPr>
              <w:spacing w:after="60"/>
              <w:rPr>
                <w:rFonts w:ascii="Arial" w:hAnsi="Arial" w:cs="Arial"/>
              </w:rPr>
            </w:pPr>
            <w:r w:rsidRPr="00D80786">
              <w:rPr>
                <w:rFonts w:ascii="Arial" w:hAnsi="Arial" w:cs="Arial"/>
              </w:rPr>
              <w:t>7a. The expert rejects the request — the system notifies the user with the expert's reason, and the user may select a different expert.</w:t>
            </w:r>
          </w:p>
          <w:p w14:paraId="24C8472C" w14:textId="77777777" w:rsidR="00B85682" w:rsidRPr="00D80786" w:rsidRDefault="00B85682">
            <w:pPr>
              <w:rPr>
                <w:rFonts w:ascii="Arial" w:hAnsi="Arial" w:cs="Arial"/>
              </w:rPr>
            </w:pPr>
            <w:r w:rsidRPr="00D80786">
              <w:rPr>
                <w:rFonts w:ascii="Arial" w:hAnsi="Arial" w:cs="Arial"/>
              </w:rPr>
              <w:t>9a. Payment fails — the system displays a payment error and prompts the user to retry or use a different payment method.</w:t>
            </w:r>
          </w:p>
        </w:tc>
      </w:tr>
    </w:tbl>
    <w:p w14:paraId="07B37E99" w14:textId="77777777" w:rsidR="00B85682" w:rsidRPr="00D80786" w:rsidRDefault="00B85682" w:rsidP="00B85682">
      <w:pPr>
        <w:spacing w:after="360"/>
        <w:rPr>
          <w:rFonts w:ascii="Arial" w:hAnsi="Arial" w:cs="Arial"/>
          <w:sz w:val="20"/>
          <w:szCs w:val="20"/>
        </w:rPr>
      </w:pPr>
    </w:p>
    <w:p w14:paraId="66311B76" w14:textId="77777777" w:rsidR="00B85682" w:rsidRPr="00D80786" w:rsidRDefault="00B85682" w:rsidP="00B85682">
      <w:pPr>
        <w:spacing w:after="360"/>
        <w:rPr>
          <w:rFonts w:ascii="Arial" w:hAnsi="Arial" w:cs="Arial"/>
          <w:sz w:val="20"/>
          <w:szCs w:val="20"/>
        </w:rPr>
      </w:pPr>
    </w:p>
    <w:p w14:paraId="24F1729E"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00EEEB2E"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0C7885"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783DFD" w14:textId="77777777" w:rsidR="00B85682" w:rsidRPr="00D80786" w:rsidRDefault="00B85682">
            <w:pPr>
              <w:rPr>
                <w:rFonts w:ascii="Arial" w:hAnsi="Arial" w:cs="Arial"/>
              </w:rPr>
            </w:pPr>
            <w:r w:rsidRPr="00D80786">
              <w:rPr>
                <w:rFonts w:ascii="Arial" w:hAnsi="Arial" w:cs="Arial"/>
              </w:rPr>
              <w:t>#US31</w:t>
            </w:r>
          </w:p>
        </w:tc>
      </w:tr>
      <w:tr w:rsidR="00B85682" w:rsidRPr="00D80786" w14:paraId="60CB528E"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C0F623"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AF7FEC" w14:textId="77777777" w:rsidR="00B85682" w:rsidRPr="00D80786" w:rsidRDefault="00B85682">
            <w:pPr>
              <w:rPr>
                <w:rFonts w:ascii="Arial" w:hAnsi="Arial" w:cs="Arial"/>
              </w:rPr>
            </w:pPr>
            <w:r w:rsidRPr="00D80786">
              <w:rPr>
                <w:rFonts w:ascii="Arial" w:hAnsi="Arial" w:cs="Arial"/>
              </w:rPr>
              <w:t>Browse and buy expert content</w:t>
            </w:r>
          </w:p>
        </w:tc>
      </w:tr>
      <w:tr w:rsidR="00B85682" w:rsidRPr="00D80786" w14:paraId="432C52ED"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2AF8E9"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9BEEFD" w14:textId="77777777" w:rsidR="00B85682" w:rsidRPr="00D80786" w:rsidRDefault="00B85682">
            <w:pPr>
              <w:rPr>
                <w:rFonts w:ascii="Arial" w:hAnsi="Arial" w:cs="Arial"/>
              </w:rPr>
            </w:pPr>
            <w:r w:rsidRPr="00D80786">
              <w:rPr>
                <w:rFonts w:ascii="Arial" w:hAnsi="Arial" w:cs="Arial"/>
              </w:rPr>
              <w:t>This use case describes how a registered user browses and purchases expert-created fitness or wellness content available on the Wise Workout platform.</w:t>
            </w:r>
          </w:p>
        </w:tc>
      </w:tr>
      <w:tr w:rsidR="00B85682" w:rsidRPr="00D80786" w14:paraId="2091A07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7620F9"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DB9FE3" w14:textId="77777777" w:rsidR="00B85682" w:rsidRPr="00D80786" w:rsidRDefault="00B85682">
            <w:pPr>
              <w:rPr>
                <w:rFonts w:ascii="Arial" w:hAnsi="Arial" w:cs="Arial"/>
              </w:rPr>
            </w:pPr>
            <w:r w:rsidRPr="00D80786">
              <w:rPr>
                <w:rFonts w:ascii="Arial" w:hAnsi="Arial" w:cs="Arial"/>
              </w:rPr>
              <w:t>The user navigates to an expert's profile and views their published content listings.</w:t>
            </w:r>
          </w:p>
        </w:tc>
      </w:tr>
      <w:tr w:rsidR="00B85682" w:rsidRPr="00D80786" w14:paraId="360CDFE5"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C6606F"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6E3C52" w14:textId="77777777" w:rsidR="00B85682" w:rsidRPr="00D80786" w:rsidRDefault="00B85682">
            <w:pPr>
              <w:rPr>
                <w:rFonts w:ascii="Arial" w:hAnsi="Arial" w:cs="Arial"/>
              </w:rPr>
            </w:pPr>
            <w:r w:rsidRPr="00D80786">
              <w:rPr>
                <w:rFonts w:ascii="Arial" w:hAnsi="Arial" w:cs="Arial"/>
              </w:rPr>
              <w:t>Registered Free User, Registered Premium User, Expert User, System</w:t>
            </w:r>
          </w:p>
        </w:tc>
      </w:tr>
      <w:tr w:rsidR="00B85682" w:rsidRPr="00D80786" w14:paraId="58BCE72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F62052"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42B23F" w14:textId="77777777" w:rsidR="00B85682" w:rsidRPr="00D80786" w:rsidRDefault="00B85682">
            <w:pPr>
              <w:rPr>
                <w:rFonts w:ascii="Arial" w:hAnsi="Arial" w:cs="Arial"/>
              </w:rPr>
            </w:pPr>
            <w:r w:rsidRPr="00D80786">
              <w:rPr>
                <w:rFonts w:ascii="Arial" w:hAnsi="Arial" w:cs="Arial"/>
              </w:rPr>
              <w:t>The user is logged in. The selected expert has published at least one content listing. The expert is verified.</w:t>
            </w:r>
          </w:p>
        </w:tc>
      </w:tr>
      <w:tr w:rsidR="00B85682" w:rsidRPr="00D80786" w14:paraId="2B924B0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FD0CA6"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DB26B4" w14:textId="77777777" w:rsidR="00B85682" w:rsidRPr="00D80786" w:rsidRDefault="00B85682">
            <w:pPr>
              <w:spacing w:after="60"/>
              <w:rPr>
                <w:rFonts w:ascii="Arial" w:hAnsi="Arial" w:cs="Arial"/>
              </w:rPr>
            </w:pPr>
            <w:r w:rsidRPr="00D80786">
              <w:rPr>
                <w:rFonts w:ascii="Arial" w:hAnsi="Arial" w:cs="Arial"/>
              </w:rPr>
              <w:t>1. The user navigates to an expert's profile.</w:t>
            </w:r>
          </w:p>
          <w:p w14:paraId="49689E88" w14:textId="77777777" w:rsidR="00B85682" w:rsidRPr="00D80786" w:rsidRDefault="00B85682">
            <w:pPr>
              <w:spacing w:after="60"/>
              <w:rPr>
                <w:rFonts w:ascii="Arial" w:hAnsi="Arial" w:cs="Arial"/>
              </w:rPr>
            </w:pPr>
            <w:r w:rsidRPr="00D80786">
              <w:rPr>
                <w:rFonts w:ascii="Arial" w:hAnsi="Arial" w:cs="Arial"/>
              </w:rPr>
              <w:t>2. The system displays the expert's published content listings such as workout plans, nutrition guides, or training articles.</w:t>
            </w:r>
          </w:p>
          <w:p w14:paraId="4D96AAC3" w14:textId="77777777" w:rsidR="00B85682" w:rsidRPr="00D80786" w:rsidRDefault="00B85682">
            <w:pPr>
              <w:spacing w:after="60"/>
              <w:rPr>
                <w:rFonts w:ascii="Arial" w:hAnsi="Arial" w:cs="Arial"/>
              </w:rPr>
            </w:pPr>
            <w:r w:rsidRPr="00D80786">
              <w:rPr>
                <w:rFonts w:ascii="Arial" w:hAnsi="Arial" w:cs="Arial"/>
              </w:rPr>
              <w:t>3. The user selects a content item to view its details and price.</w:t>
            </w:r>
          </w:p>
          <w:p w14:paraId="2821CF23" w14:textId="77777777" w:rsidR="00B85682" w:rsidRPr="00D80786" w:rsidRDefault="00B85682">
            <w:pPr>
              <w:spacing w:after="60"/>
              <w:rPr>
                <w:rFonts w:ascii="Arial" w:hAnsi="Arial" w:cs="Arial"/>
              </w:rPr>
            </w:pPr>
            <w:r w:rsidRPr="00D80786">
              <w:rPr>
                <w:rFonts w:ascii="Arial" w:hAnsi="Arial" w:cs="Arial"/>
              </w:rPr>
              <w:t>4. The system displays the content description, format, and purchase price.</w:t>
            </w:r>
          </w:p>
          <w:p w14:paraId="34143274" w14:textId="77777777" w:rsidR="00B85682" w:rsidRPr="00D80786" w:rsidRDefault="00B85682">
            <w:pPr>
              <w:spacing w:after="60"/>
              <w:rPr>
                <w:rFonts w:ascii="Arial" w:hAnsi="Arial" w:cs="Arial"/>
              </w:rPr>
            </w:pPr>
            <w:r w:rsidRPr="00D80786">
              <w:rPr>
                <w:rFonts w:ascii="Arial" w:hAnsi="Arial" w:cs="Arial"/>
              </w:rPr>
              <w:t>5. The user taps 'Purchase Content'.</w:t>
            </w:r>
          </w:p>
          <w:p w14:paraId="05E06396" w14:textId="77777777" w:rsidR="00B85682" w:rsidRPr="00D80786" w:rsidRDefault="00B85682">
            <w:pPr>
              <w:spacing w:after="60"/>
              <w:rPr>
                <w:rFonts w:ascii="Arial" w:hAnsi="Arial" w:cs="Arial"/>
              </w:rPr>
            </w:pPr>
            <w:r w:rsidRPr="00D80786">
              <w:rPr>
                <w:rFonts w:ascii="Arial" w:hAnsi="Arial" w:cs="Arial"/>
              </w:rPr>
              <w:t>6. The system processes the payment.</w:t>
            </w:r>
          </w:p>
          <w:p w14:paraId="0C5923FF" w14:textId="77777777" w:rsidR="00B85682" w:rsidRPr="00D80786" w:rsidRDefault="00B85682">
            <w:pPr>
              <w:spacing w:after="60"/>
              <w:rPr>
                <w:rFonts w:ascii="Arial" w:hAnsi="Arial" w:cs="Arial"/>
              </w:rPr>
            </w:pPr>
            <w:r w:rsidRPr="00D80786">
              <w:rPr>
                <w:rFonts w:ascii="Arial" w:hAnsi="Arial" w:cs="Arial"/>
              </w:rPr>
              <w:t>7. The system grants the user access to the purchased content.</w:t>
            </w:r>
          </w:p>
          <w:p w14:paraId="52C6B172" w14:textId="77777777" w:rsidR="00B85682" w:rsidRPr="00D80786" w:rsidRDefault="00B85682">
            <w:pPr>
              <w:rPr>
                <w:rFonts w:ascii="Arial" w:hAnsi="Arial" w:cs="Arial"/>
              </w:rPr>
            </w:pPr>
            <w:r w:rsidRPr="00D80786">
              <w:rPr>
                <w:rFonts w:ascii="Arial" w:hAnsi="Arial" w:cs="Arial"/>
              </w:rPr>
              <w:t>8. The user may access the content at any time from their purchases section.</w:t>
            </w:r>
          </w:p>
        </w:tc>
      </w:tr>
      <w:tr w:rsidR="00B85682" w:rsidRPr="00D80786" w14:paraId="635B627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54A1CF"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D0555F" w14:textId="77777777" w:rsidR="00B85682" w:rsidRPr="00D80786" w:rsidRDefault="00B85682">
            <w:pPr>
              <w:spacing w:after="60"/>
              <w:rPr>
                <w:rFonts w:ascii="Arial" w:hAnsi="Arial" w:cs="Arial"/>
              </w:rPr>
            </w:pPr>
            <w:r w:rsidRPr="00D80786">
              <w:rPr>
                <w:rFonts w:ascii="Arial" w:hAnsi="Arial" w:cs="Arial"/>
              </w:rPr>
              <w:t>3a. The content listing is not available or has been removed — the system displays a message informing the user.</w:t>
            </w:r>
          </w:p>
          <w:p w14:paraId="2E67E8D1" w14:textId="77777777" w:rsidR="00B85682" w:rsidRPr="00D80786" w:rsidRDefault="00B85682">
            <w:pPr>
              <w:rPr>
                <w:rFonts w:ascii="Arial" w:hAnsi="Arial" w:cs="Arial"/>
              </w:rPr>
            </w:pPr>
            <w:r w:rsidRPr="00D80786">
              <w:rPr>
                <w:rFonts w:ascii="Arial" w:hAnsi="Arial" w:cs="Arial"/>
              </w:rPr>
              <w:t>6a. Payment fails — the system displays an error and prompts the user to retry or use a different payment method.</w:t>
            </w:r>
          </w:p>
        </w:tc>
      </w:tr>
    </w:tbl>
    <w:p w14:paraId="43DCF5C0" w14:textId="77777777" w:rsidR="00B85682" w:rsidRPr="00D80786" w:rsidRDefault="00B85682" w:rsidP="00B85682">
      <w:pPr>
        <w:spacing w:after="360"/>
        <w:rPr>
          <w:rFonts w:ascii="Arial" w:hAnsi="Arial" w:cs="Arial"/>
          <w:sz w:val="20"/>
          <w:szCs w:val="20"/>
        </w:rPr>
      </w:pPr>
    </w:p>
    <w:p w14:paraId="33F664C6" w14:textId="77777777" w:rsidR="00B85682" w:rsidRPr="00D80786" w:rsidRDefault="00B85682" w:rsidP="00B85682">
      <w:pPr>
        <w:spacing w:after="360"/>
        <w:rPr>
          <w:rFonts w:ascii="Arial" w:hAnsi="Arial" w:cs="Arial"/>
          <w:sz w:val="20"/>
          <w:szCs w:val="20"/>
        </w:rPr>
      </w:pPr>
    </w:p>
    <w:p w14:paraId="1755E6C1"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48EF577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CC9906"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173F97" w14:textId="7ADDC182" w:rsidR="00B85682" w:rsidRPr="00D80786" w:rsidRDefault="00B85682">
            <w:pPr>
              <w:rPr>
                <w:rFonts w:ascii="Arial" w:hAnsi="Arial" w:cs="Arial"/>
              </w:rPr>
            </w:pPr>
            <w:r w:rsidRPr="00D80786">
              <w:rPr>
                <w:rFonts w:ascii="Arial" w:hAnsi="Arial" w:cs="Arial"/>
              </w:rPr>
              <w:t>#US4</w:t>
            </w:r>
            <w:r w:rsidR="00D3487B" w:rsidRPr="00D80786">
              <w:rPr>
                <w:rFonts w:ascii="Arial" w:hAnsi="Arial" w:cs="Arial"/>
              </w:rPr>
              <w:t>7</w:t>
            </w:r>
          </w:p>
        </w:tc>
      </w:tr>
      <w:tr w:rsidR="00B85682" w:rsidRPr="00D80786" w14:paraId="44051F3F"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FBB212"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EB32B4" w14:textId="77777777" w:rsidR="00B85682" w:rsidRPr="00D80786" w:rsidRDefault="00B85682">
            <w:pPr>
              <w:rPr>
                <w:rFonts w:ascii="Arial" w:hAnsi="Arial" w:cs="Arial"/>
              </w:rPr>
            </w:pPr>
            <w:r w:rsidRPr="00D80786">
              <w:rPr>
                <w:rFonts w:ascii="Arial" w:hAnsi="Arial" w:cs="Arial"/>
              </w:rPr>
              <w:t>Manage expert profile</w:t>
            </w:r>
          </w:p>
        </w:tc>
      </w:tr>
      <w:tr w:rsidR="00B85682" w:rsidRPr="00D80786" w14:paraId="5359EBB3"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8C9778"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9B996F" w14:textId="77777777" w:rsidR="00B85682" w:rsidRPr="00D80786" w:rsidRDefault="00B85682">
            <w:pPr>
              <w:rPr>
                <w:rFonts w:ascii="Arial" w:hAnsi="Arial" w:cs="Arial"/>
              </w:rPr>
            </w:pPr>
            <w:r w:rsidRPr="00D80786">
              <w:rPr>
                <w:rFonts w:ascii="Arial" w:hAnsi="Arial" w:cs="Arial"/>
              </w:rPr>
              <w:t>This use case describes how a verified expert user creates and manages their professional profile on the Wise Workout platform.</w:t>
            </w:r>
          </w:p>
        </w:tc>
      </w:tr>
      <w:tr w:rsidR="00B85682" w:rsidRPr="00D80786" w14:paraId="00E9BC0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B40A98"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073786" w14:textId="77777777" w:rsidR="00B85682" w:rsidRPr="00D80786" w:rsidRDefault="00B85682">
            <w:pPr>
              <w:rPr>
                <w:rFonts w:ascii="Arial" w:hAnsi="Arial" w:cs="Arial"/>
              </w:rPr>
            </w:pPr>
            <w:r w:rsidRPr="00D80786">
              <w:rPr>
                <w:rFonts w:ascii="Arial" w:hAnsi="Arial" w:cs="Arial"/>
              </w:rPr>
              <w:t>The expert navigates to the 'My Profile' or 'Expert Profile' section of the mobile application.</w:t>
            </w:r>
          </w:p>
        </w:tc>
      </w:tr>
      <w:tr w:rsidR="00B85682" w:rsidRPr="00D80786" w14:paraId="7BDB939E"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DF937E"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2A03AC" w14:textId="77777777" w:rsidR="00B85682" w:rsidRPr="00D80786" w:rsidRDefault="00B85682">
            <w:pPr>
              <w:rPr>
                <w:rFonts w:ascii="Arial" w:hAnsi="Arial" w:cs="Arial"/>
              </w:rPr>
            </w:pPr>
            <w:r w:rsidRPr="00D80786">
              <w:rPr>
                <w:rFonts w:ascii="Arial" w:hAnsi="Arial" w:cs="Arial"/>
              </w:rPr>
              <w:t>Expert User, System</w:t>
            </w:r>
          </w:p>
        </w:tc>
      </w:tr>
      <w:tr w:rsidR="00B85682" w:rsidRPr="00D80786" w14:paraId="028FCF8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BB0A73"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8CAB2D" w14:textId="77777777" w:rsidR="00B85682" w:rsidRPr="00D80786" w:rsidRDefault="00B85682">
            <w:pPr>
              <w:rPr>
                <w:rFonts w:ascii="Arial" w:hAnsi="Arial" w:cs="Arial"/>
              </w:rPr>
            </w:pPr>
            <w:r w:rsidRPr="00D80786">
              <w:rPr>
                <w:rFonts w:ascii="Arial" w:hAnsi="Arial" w:cs="Arial"/>
              </w:rPr>
              <w:t>The expert has been approved and verified by a system administrator. The expert is logged in.</w:t>
            </w:r>
          </w:p>
        </w:tc>
      </w:tr>
      <w:tr w:rsidR="00B85682" w:rsidRPr="00D80786" w14:paraId="3E38EA8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19B414"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1E4008" w14:textId="77777777" w:rsidR="00B85682" w:rsidRPr="00D80786" w:rsidRDefault="00B85682">
            <w:pPr>
              <w:spacing w:after="60"/>
              <w:rPr>
                <w:rFonts w:ascii="Arial" w:hAnsi="Arial" w:cs="Arial"/>
              </w:rPr>
            </w:pPr>
            <w:r w:rsidRPr="00D80786">
              <w:rPr>
                <w:rFonts w:ascii="Arial" w:hAnsi="Arial" w:cs="Arial"/>
              </w:rPr>
              <w:t>1. The expert navigates to the Expert Profile section of the mobile application.</w:t>
            </w:r>
          </w:p>
          <w:p w14:paraId="168B3871" w14:textId="77777777" w:rsidR="00B85682" w:rsidRPr="00D80786" w:rsidRDefault="00B85682">
            <w:pPr>
              <w:spacing w:after="60"/>
              <w:rPr>
                <w:rFonts w:ascii="Arial" w:hAnsi="Arial" w:cs="Arial"/>
              </w:rPr>
            </w:pPr>
            <w:r w:rsidRPr="00D80786">
              <w:rPr>
                <w:rFonts w:ascii="Arial" w:hAnsi="Arial" w:cs="Arial"/>
              </w:rPr>
              <w:t>2. The system displays the current profile information or a blank form for a new profile.</w:t>
            </w:r>
          </w:p>
          <w:p w14:paraId="7601101A" w14:textId="77777777" w:rsidR="00B85682" w:rsidRPr="00D80786" w:rsidRDefault="00B85682">
            <w:pPr>
              <w:spacing w:after="60"/>
              <w:rPr>
                <w:rFonts w:ascii="Arial" w:hAnsi="Arial" w:cs="Arial"/>
              </w:rPr>
            </w:pPr>
            <w:r w:rsidRPr="00D80786">
              <w:rPr>
                <w:rFonts w:ascii="Arial" w:hAnsi="Arial" w:cs="Arial"/>
              </w:rPr>
              <w:t>3. The expert enters or updates their professional information including name, bio, credentials, and areas of expertise.</w:t>
            </w:r>
          </w:p>
          <w:p w14:paraId="21D3B979" w14:textId="77777777" w:rsidR="00B85682" w:rsidRPr="00D80786" w:rsidRDefault="00B85682">
            <w:pPr>
              <w:spacing w:after="60"/>
              <w:rPr>
                <w:rFonts w:ascii="Arial" w:hAnsi="Arial" w:cs="Arial"/>
              </w:rPr>
            </w:pPr>
            <w:r w:rsidRPr="00D80786">
              <w:rPr>
                <w:rFonts w:ascii="Arial" w:hAnsi="Arial" w:cs="Arial"/>
              </w:rPr>
              <w:t>4. The expert selects their expertise categories from the available list.</w:t>
            </w:r>
          </w:p>
          <w:p w14:paraId="527F0C88" w14:textId="77777777" w:rsidR="00B85682" w:rsidRPr="00D80786" w:rsidRDefault="00B85682">
            <w:pPr>
              <w:spacing w:after="60"/>
              <w:rPr>
                <w:rFonts w:ascii="Arial" w:hAnsi="Arial" w:cs="Arial"/>
              </w:rPr>
            </w:pPr>
            <w:r w:rsidRPr="00D80786">
              <w:rPr>
                <w:rFonts w:ascii="Arial" w:hAnsi="Arial" w:cs="Arial"/>
              </w:rPr>
              <w:t>5. The expert uploads a profile image and any supporting credentials where applicable.</w:t>
            </w:r>
          </w:p>
          <w:p w14:paraId="6F10925F" w14:textId="77777777" w:rsidR="00B85682" w:rsidRPr="00D80786" w:rsidRDefault="00B85682">
            <w:pPr>
              <w:spacing w:after="60"/>
              <w:rPr>
                <w:rFonts w:ascii="Arial" w:hAnsi="Arial" w:cs="Arial"/>
              </w:rPr>
            </w:pPr>
            <w:r w:rsidRPr="00D80786">
              <w:rPr>
                <w:rFonts w:ascii="Arial" w:hAnsi="Arial" w:cs="Arial"/>
              </w:rPr>
              <w:t>6. The expert saves the profile.</w:t>
            </w:r>
          </w:p>
          <w:p w14:paraId="69CC45F6" w14:textId="77777777" w:rsidR="00B85682" w:rsidRPr="00D80786" w:rsidRDefault="00B85682">
            <w:pPr>
              <w:spacing w:after="60"/>
              <w:rPr>
                <w:rFonts w:ascii="Arial" w:hAnsi="Arial" w:cs="Arial"/>
              </w:rPr>
            </w:pPr>
            <w:r w:rsidRPr="00D80786">
              <w:rPr>
                <w:rFonts w:ascii="Arial" w:hAnsi="Arial" w:cs="Arial"/>
              </w:rPr>
              <w:t>7. The system validates and saves the updated profile.</w:t>
            </w:r>
          </w:p>
          <w:p w14:paraId="5CA4ED85" w14:textId="77777777" w:rsidR="00B85682" w:rsidRPr="00D80786" w:rsidRDefault="00B85682">
            <w:pPr>
              <w:rPr>
                <w:rFonts w:ascii="Arial" w:hAnsi="Arial" w:cs="Arial"/>
              </w:rPr>
            </w:pPr>
            <w:r w:rsidRPr="00D80786">
              <w:rPr>
                <w:rFonts w:ascii="Arial" w:hAnsi="Arial" w:cs="Arial"/>
              </w:rPr>
              <w:t>8. The updated profile is visible to registered users browsing the Experts section.</w:t>
            </w:r>
          </w:p>
        </w:tc>
      </w:tr>
      <w:tr w:rsidR="00B85682" w:rsidRPr="00D80786" w14:paraId="04E4617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89DD0A"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F1919D" w14:textId="77777777" w:rsidR="00B85682" w:rsidRPr="00D80786" w:rsidRDefault="00B85682">
            <w:pPr>
              <w:spacing w:after="60"/>
              <w:rPr>
                <w:rFonts w:ascii="Arial" w:hAnsi="Arial" w:cs="Arial"/>
              </w:rPr>
            </w:pPr>
            <w:r w:rsidRPr="00D80786">
              <w:rPr>
                <w:rFonts w:ascii="Arial" w:hAnsi="Arial" w:cs="Arial"/>
              </w:rPr>
              <w:t>3a. Required fields are missing — the system displays a validation error and does not save the profile.</w:t>
            </w:r>
          </w:p>
          <w:p w14:paraId="0D6C0ABB" w14:textId="77777777" w:rsidR="00B85682" w:rsidRPr="00D80786" w:rsidRDefault="00B85682">
            <w:pPr>
              <w:rPr>
                <w:rFonts w:ascii="Arial" w:hAnsi="Arial" w:cs="Arial"/>
              </w:rPr>
            </w:pPr>
            <w:r w:rsidRPr="00D80786">
              <w:rPr>
                <w:rFonts w:ascii="Arial" w:hAnsi="Arial" w:cs="Arial"/>
              </w:rPr>
              <w:t>5a. The uploaded file format is not supported — the system displays an error and prompts the expert to upload a supported file type.</w:t>
            </w:r>
          </w:p>
        </w:tc>
      </w:tr>
    </w:tbl>
    <w:p w14:paraId="487C7257" w14:textId="77777777" w:rsidR="00B85682" w:rsidRPr="00D80786" w:rsidRDefault="00B85682" w:rsidP="00B85682">
      <w:pPr>
        <w:spacing w:after="360"/>
        <w:rPr>
          <w:rFonts w:ascii="Arial" w:hAnsi="Arial" w:cs="Arial"/>
          <w:sz w:val="20"/>
          <w:szCs w:val="20"/>
        </w:rPr>
      </w:pPr>
    </w:p>
    <w:p w14:paraId="7E2A2AE1" w14:textId="77777777" w:rsidR="00B85682" w:rsidRPr="00D80786" w:rsidRDefault="00B85682" w:rsidP="00B85682">
      <w:pPr>
        <w:spacing w:after="36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85682" w:rsidRPr="00D80786" w14:paraId="120E5350"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3B5875"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4BD6D14" w14:textId="752D5812" w:rsidR="00B85682" w:rsidRPr="00D80786" w:rsidRDefault="00B85682">
            <w:pPr>
              <w:rPr>
                <w:rFonts w:ascii="Arial" w:hAnsi="Arial" w:cs="Arial"/>
              </w:rPr>
            </w:pPr>
            <w:r w:rsidRPr="00D80786">
              <w:rPr>
                <w:rFonts w:ascii="Arial" w:hAnsi="Arial" w:cs="Arial"/>
              </w:rPr>
              <w:t>#US5</w:t>
            </w:r>
            <w:r w:rsidR="00D3487B" w:rsidRPr="00D80786">
              <w:rPr>
                <w:rFonts w:ascii="Arial" w:hAnsi="Arial" w:cs="Arial"/>
              </w:rPr>
              <w:t>9</w:t>
            </w:r>
          </w:p>
        </w:tc>
      </w:tr>
      <w:tr w:rsidR="00B85682" w:rsidRPr="00D80786" w14:paraId="7E56CAC9"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9EDCA2"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831203" w14:textId="77777777" w:rsidR="00B85682" w:rsidRPr="00D80786" w:rsidRDefault="00B85682">
            <w:pPr>
              <w:rPr>
                <w:rFonts w:ascii="Arial" w:hAnsi="Arial" w:cs="Arial"/>
              </w:rPr>
            </w:pPr>
            <w:r w:rsidRPr="00D80786">
              <w:rPr>
                <w:rFonts w:ascii="Arial" w:hAnsi="Arial" w:cs="Arial"/>
              </w:rPr>
              <w:t>Approve expert application</w:t>
            </w:r>
          </w:p>
        </w:tc>
      </w:tr>
      <w:tr w:rsidR="00B85682" w:rsidRPr="00D80786" w14:paraId="5DA89D6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AE8F15"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B40174" w14:textId="77777777" w:rsidR="00B85682" w:rsidRPr="00D80786" w:rsidRDefault="00B85682">
            <w:pPr>
              <w:rPr>
                <w:rFonts w:ascii="Arial" w:hAnsi="Arial" w:cs="Arial"/>
              </w:rPr>
            </w:pPr>
            <w:r w:rsidRPr="00D80786">
              <w:rPr>
                <w:rFonts w:ascii="Arial" w:hAnsi="Arial" w:cs="Arial"/>
              </w:rPr>
              <w:t>This use case describes how a system administrator reviews and approves or rejects an expert application submitted through the Wise Workout platform.</w:t>
            </w:r>
          </w:p>
        </w:tc>
      </w:tr>
      <w:tr w:rsidR="00B85682" w:rsidRPr="00D80786" w14:paraId="7F73CC7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AB3F3A"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A5607F" w14:textId="77777777" w:rsidR="00B85682" w:rsidRPr="00D80786" w:rsidRDefault="00B85682">
            <w:pPr>
              <w:rPr>
                <w:rFonts w:ascii="Arial" w:hAnsi="Arial" w:cs="Arial"/>
              </w:rPr>
            </w:pPr>
            <w:r w:rsidRPr="00D80786">
              <w:rPr>
                <w:rFonts w:ascii="Arial" w:hAnsi="Arial" w:cs="Arial"/>
              </w:rPr>
              <w:t>A new expert application is submitted and appears in the admin management dashboard.</w:t>
            </w:r>
          </w:p>
        </w:tc>
      </w:tr>
      <w:tr w:rsidR="00B85682" w:rsidRPr="00D80786" w14:paraId="29CAF19D"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77D364"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F55501" w14:textId="77777777" w:rsidR="00B85682" w:rsidRPr="00D80786" w:rsidRDefault="00B85682">
            <w:pPr>
              <w:rPr>
                <w:rFonts w:ascii="Arial" w:hAnsi="Arial" w:cs="Arial"/>
              </w:rPr>
            </w:pPr>
            <w:r w:rsidRPr="00D80786">
              <w:rPr>
                <w:rFonts w:ascii="Arial" w:hAnsi="Arial" w:cs="Arial"/>
              </w:rPr>
              <w:t>System Administrator, System</w:t>
            </w:r>
          </w:p>
        </w:tc>
      </w:tr>
      <w:tr w:rsidR="00B85682" w:rsidRPr="00D80786" w14:paraId="0738DE0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A3DD3D"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6B58C2" w14:textId="77777777" w:rsidR="00B85682" w:rsidRPr="00D80786" w:rsidRDefault="00B85682">
            <w:pPr>
              <w:rPr>
                <w:rFonts w:ascii="Arial" w:hAnsi="Arial" w:cs="Arial"/>
              </w:rPr>
            </w:pPr>
            <w:r w:rsidRPr="00D80786">
              <w:rPr>
                <w:rFonts w:ascii="Arial" w:hAnsi="Arial" w:cs="Arial"/>
              </w:rPr>
              <w:t>The administrator is logged in with admin privileges. At least one expert application is pending review.</w:t>
            </w:r>
          </w:p>
        </w:tc>
      </w:tr>
      <w:tr w:rsidR="00B85682" w:rsidRPr="00D80786" w14:paraId="44B85398"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AA53F6"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63DEA8" w14:textId="77777777" w:rsidR="00B85682" w:rsidRPr="00D80786" w:rsidRDefault="00B85682">
            <w:pPr>
              <w:spacing w:after="60"/>
              <w:rPr>
                <w:rFonts w:ascii="Arial" w:hAnsi="Arial" w:cs="Arial"/>
              </w:rPr>
            </w:pPr>
            <w:r w:rsidRPr="00D80786">
              <w:rPr>
                <w:rFonts w:ascii="Arial" w:hAnsi="Arial" w:cs="Arial"/>
              </w:rPr>
              <w:t>1. The administrator navigates to the Expert Applications section of the admin dashboard.</w:t>
            </w:r>
          </w:p>
          <w:p w14:paraId="5261A826" w14:textId="77777777" w:rsidR="00B85682" w:rsidRPr="00D80786" w:rsidRDefault="00B85682">
            <w:pPr>
              <w:spacing w:after="60"/>
              <w:rPr>
                <w:rFonts w:ascii="Arial" w:hAnsi="Arial" w:cs="Arial"/>
              </w:rPr>
            </w:pPr>
            <w:r w:rsidRPr="00D80786">
              <w:rPr>
                <w:rFonts w:ascii="Arial" w:hAnsi="Arial" w:cs="Arial"/>
              </w:rPr>
              <w:t>2. The system displays a list of pending expert applications.</w:t>
            </w:r>
          </w:p>
          <w:p w14:paraId="077CA0D6" w14:textId="77777777" w:rsidR="00B85682" w:rsidRPr="00D80786" w:rsidRDefault="00B85682">
            <w:pPr>
              <w:spacing w:after="60"/>
              <w:rPr>
                <w:rFonts w:ascii="Arial" w:hAnsi="Arial" w:cs="Arial"/>
              </w:rPr>
            </w:pPr>
            <w:r w:rsidRPr="00D80786">
              <w:rPr>
                <w:rFonts w:ascii="Arial" w:hAnsi="Arial" w:cs="Arial"/>
              </w:rPr>
              <w:t>3. The administrator selects an application to review.</w:t>
            </w:r>
          </w:p>
          <w:p w14:paraId="5332DBDA" w14:textId="77777777" w:rsidR="00B85682" w:rsidRPr="00D80786" w:rsidRDefault="00B85682">
            <w:pPr>
              <w:spacing w:after="60"/>
              <w:rPr>
                <w:rFonts w:ascii="Arial" w:hAnsi="Arial" w:cs="Arial"/>
              </w:rPr>
            </w:pPr>
            <w:r w:rsidRPr="00D80786">
              <w:rPr>
                <w:rFonts w:ascii="Arial" w:hAnsi="Arial" w:cs="Arial"/>
              </w:rPr>
              <w:t>4. The system displays the applicant's submitted information including professional background, credentials, and proposed expertise categories.</w:t>
            </w:r>
          </w:p>
          <w:p w14:paraId="6129172E" w14:textId="77777777" w:rsidR="00B85682" w:rsidRPr="00D80786" w:rsidRDefault="00B85682">
            <w:pPr>
              <w:spacing w:after="60"/>
              <w:rPr>
                <w:rFonts w:ascii="Arial" w:hAnsi="Arial" w:cs="Arial"/>
              </w:rPr>
            </w:pPr>
            <w:r w:rsidRPr="00D80786">
              <w:rPr>
                <w:rFonts w:ascii="Arial" w:hAnsi="Arial" w:cs="Arial"/>
              </w:rPr>
              <w:t>5. The administrator reviews the application and determines whether it meets the platform's verification requirements.</w:t>
            </w:r>
          </w:p>
          <w:p w14:paraId="006B2984" w14:textId="77777777" w:rsidR="00B85682" w:rsidRPr="00D80786" w:rsidRDefault="00B85682">
            <w:pPr>
              <w:spacing w:after="60"/>
              <w:rPr>
                <w:rFonts w:ascii="Arial" w:hAnsi="Arial" w:cs="Arial"/>
              </w:rPr>
            </w:pPr>
            <w:r w:rsidRPr="00D80786">
              <w:rPr>
                <w:rFonts w:ascii="Arial" w:hAnsi="Arial" w:cs="Arial"/>
              </w:rPr>
              <w:t>6. The administrator approves the application.</w:t>
            </w:r>
          </w:p>
          <w:p w14:paraId="2A244C5A" w14:textId="77777777" w:rsidR="00B85682" w:rsidRPr="00D80786" w:rsidRDefault="00B85682">
            <w:pPr>
              <w:spacing w:after="60"/>
              <w:rPr>
                <w:rFonts w:ascii="Arial" w:hAnsi="Arial" w:cs="Arial"/>
              </w:rPr>
            </w:pPr>
            <w:r w:rsidRPr="00D80786">
              <w:rPr>
                <w:rFonts w:ascii="Arial" w:hAnsi="Arial" w:cs="Arial"/>
              </w:rPr>
              <w:t>7. The system updates the applicant's account to the expert user role.</w:t>
            </w:r>
          </w:p>
          <w:p w14:paraId="4D91D04B" w14:textId="77777777" w:rsidR="00B85682" w:rsidRPr="00D80786" w:rsidRDefault="00B85682">
            <w:pPr>
              <w:spacing w:after="60"/>
              <w:rPr>
                <w:rFonts w:ascii="Arial" w:hAnsi="Arial" w:cs="Arial"/>
              </w:rPr>
            </w:pPr>
            <w:r w:rsidRPr="00D80786">
              <w:rPr>
                <w:rFonts w:ascii="Arial" w:hAnsi="Arial" w:cs="Arial"/>
              </w:rPr>
              <w:t>8. The system notifies the applicant that their expert application has been approved.</w:t>
            </w:r>
          </w:p>
          <w:p w14:paraId="6DF0AA0B" w14:textId="77777777" w:rsidR="00B85682" w:rsidRPr="00D80786" w:rsidRDefault="00B85682">
            <w:pPr>
              <w:rPr>
                <w:rFonts w:ascii="Arial" w:hAnsi="Arial" w:cs="Arial"/>
              </w:rPr>
            </w:pPr>
            <w:r w:rsidRPr="00D80786">
              <w:rPr>
                <w:rFonts w:ascii="Arial" w:hAnsi="Arial" w:cs="Arial"/>
              </w:rPr>
              <w:t>9. The expert's profile becomes available for setup and publishing on the platform.</w:t>
            </w:r>
          </w:p>
        </w:tc>
      </w:tr>
      <w:tr w:rsidR="00B85682" w:rsidRPr="00D80786" w14:paraId="35EC4A9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6BC1C3"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F543FC" w14:textId="77777777" w:rsidR="00B85682" w:rsidRPr="00D80786" w:rsidRDefault="00B85682">
            <w:pPr>
              <w:spacing w:after="60"/>
              <w:rPr>
                <w:rFonts w:ascii="Arial" w:hAnsi="Arial" w:cs="Arial"/>
              </w:rPr>
            </w:pPr>
            <w:r w:rsidRPr="00D80786">
              <w:rPr>
                <w:rFonts w:ascii="Arial" w:hAnsi="Arial" w:cs="Arial"/>
              </w:rPr>
              <w:t>6a. The administrator rejects the application — the system prompts the administrator to provide a reason, updates the application status to rejected, and notifies the applicant.</w:t>
            </w:r>
          </w:p>
          <w:p w14:paraId="7A3DF4FB" w14:textId="77777777" w:rsidR="00B85682" w:rsidRPr="00D80786" w:rsidRDefault="00B85682">
            <w:pPr>
              <w:rPr>
                <w:rFonts w:ascii="Arial" w:hAnsi="Arial" w:cs="Arial"/>
              </w:rPr>
            </w:pPr>
            <w:r w:rsidRPr="00D80786">
              <w:rPr>
                <w:rFonts w:ascii="Arial" w:hAnsi="Arial" w:cs="Arial"/>
              </w:rPr>
              <w:t>6b. The administrator requires more information — the administrator may flag the application for follow-up before making a decision.</w:t>
            </w:r>
          </w:p>
        </w:tc>
      </w:tr>
      <w:tr w:rsidR="00B85682" w:rsidRPr="00D80786" w14:paraId="1044A05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519AE6" w14:textId="77777777" w:rsidR="00B85682" w:rsidRPr="00D80786" w:rsidRDefault="00B85682">
            <w:pPr>
              <w:rPr>
                <w:rFonts w:ascii="Arial" w:hAnsi="Arial" w:cs="Arial"/>
              </w:rPr>
            </w:pPr>
            <w:r w:rsidRPr="00D80786">
              <w:rPr>
                <w:rFonts w:ascii="Arial" w:hAnsi="Arial" w:cs="Arial"/>
                <w:b/>
                <w:bCs/>
              </w:rPr>
              <w:lastRenderedPageBreak/>
              <w:t>User Story ID</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B03741" w14:textId="638B12D8" w:rsidR="00B85682" w:rsidRPr="00D80786" w:rsidRDefault="00B85682">
            <w:pPr>
              <w:rPr>
                <w:rFonts w:ascii="Arial" w:hAnsi="Arial" w:cs="Arial"/>
              </w:rPr>
            </w:pPr>
            <w:r w:rsidRPr="00D80786">
              <w:rPr>
                <w:rFonts w:ascii="Arial" w:hAnsi="Arial" w:cs="Arial"/>
              </w:rPr>
              <w:t>#US5</w:t>
            </w:r>
            <w:r w:rsidR="00D3487B" w:rsidRPr="00D80786">
              <w:rPr>
                <w:rFonts w:ascii="Arial" w:hAnsi="Arial" w:cs="Arial"/>
              </w:rPr>
              <w:t>8</w:t>
            </w:r>
          </w:p>
        </w:tc>
      </w:tr>
      <w:tr w:rsidR="00B85682" w:rsidRPr="00D80786" w14:paraId="41B0AD6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C705E3" w14:textId="77777777" w:rsidR="00B85682" w:rsidRPr="00D80786" w:rsidRDefault="00B85682">
            <w:pPr>
              <w:rPr>
                <w:rFonts w:ascii="Arial" w:hAnsi="Arial" w:cs="Arial"/>
              </w:rPr>
            </w:pPr>
            <w:r w:rsidRPr="00D80786">
              <w:rPr>
                <w:rFonts w:ascii="Arial" w:hAnsi="Arial" w:cs="Arial"/>
                <w:b/>
                <w:bCs/>
              </w:rPr>
              <w:t>Name</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39B3B9" w14:textId="77777777" w:rsidR="00B85682" w:rsidRPr="00D80786" w:rsidRDefault="00B85682">
            <w:pPr>
              <w:rPr>
                <w:rFonts w:ascii="Arial" w:hAnsi="Arial" w:cs="Arial"/>
              </w:rPr>
            </w:pPr>
            <w:r w:rsidRPr="00D80786">
              <w:rPr>
                <w:rFonts w:ascii="Arial" w:hAnsi="Arial" w:cs="Arial"/>
              </w:rPr>
              <w:t>Manage user accounts</w:t>
            </w:r>
          </w:p>
        </w:tc>
      </w:tr>
      <w:tr w:rsidR="00B85682" w:rsidRPr="00D80786" w14:paraId="600CDC0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F82EBE" w14:textId="77777777" w:rsidR="00B85682" w:rsidRPr="00D80786" w:rsidRDefault="00B85682">
            <w:pPr>
              <w:rPr>
                <w:rFonts w:ascii="Arial" w:hAnsi="Arial" w:cs="Arial"/>
              </w:rPr>
            </w:pPr>
            <w:r w:rsidRPr="00D80786">
              <w:rPr>
                <w:rFonts w:ascii="Arial" w:hAnsi="Arial" w:cs="Arial"/>
                <w:b/>
                <w:bCs/>
              </w:rPr>
              <w:t>Description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25F3F6" w14:textId="77777777" w:rsidR="00B85682" w:rsidRPr="00D80786" w:rsidRDefault="00B85682">
            <w:pPr>
              <w:rPr>
                <w:rFonts w:ascii="Arial" w:hAnsi="Arial" w:cs="Arial"/>
              </w:rPr>
            </w:pPr>
            <w:r w:rsidRPr="00D80786">
              <w:rPr>
                <w:rFonts w:ascii="Arial" w:hAnsi="Arial" w:cs="Arial"/>
              </w:rPr>
              <w:t>This use case describes how a system administrator manages registered user accounts on the Wise Workout platform, including viewing account details, updating roles, and handling account issues.</w:t>
            </w:r>
          </w:p>
        </w:tc>
      </w:tr>
      <w:tr w:rsidR="00B85682" w:rsidRPr="00D80786" w14:paraId="7EC7BE2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6243E5" w14:textId="77777777" w:rsidR="00B85682" w:rsidRPr="00D80786" w:rsidRDefault="00B85682">
            <w:pPr>
              <w:rPr>
                <w:rFonts w:ascii="Arial" w:hAnsi="Arial" w:cs="Arial"/>
              </w:rPr>
            </w:pPr>
            <w:r w:rsidRPr="00D80786">
              <w:rPr>
                <w:rFonts w:ascii="Arial" w:hAnsi="Arial" w:cs="Arial"/>
                <w:b/>
                <w:bCs/>
              </w:rPr>
              <w:t>Trigger</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D3A759" w14:textId="77777777" w:rsidR="00B85682" w:rsidRPr="00D80786" w:rsidRDefault="00B85682">
            <w:pPr>
              <w:rPr>
                <w:rFonts w:ascii="Arial" w:hAnsi="Arial" w:cs="Arial"/>
              </w:rPr>
            </w:pPr>
            <w:r w:rsidRPr="00D80786">
              <w:rPr>
                <w:rFonts w:ascii="Arial" w:hAnsi="Arial" w:cs="Arial"/>
              </w:rPr>
              <w:t>The administrator navigates to the User Management section of the admin dashboard.</w:t>
            </w:r>
          </w:p>
        </w:tc>
      </w:tr>
      <w:tr w:rsidR="00B85682" w:rsidRPr="00D80786" w14:paraId="2C3884DC"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D78AB4" w14:textId="77777777" w:rsidR="00B85682" w:rsidRPr="00D80786" w:rsidRDefault="00B85682">
            <w:pPr>
              <w:rPr>
                <w:rFonts w:ascii="Arial" w:hAnsi="Arial" w:cs="Arial"/>
              </w:rPr>
            </w:pPr>
            <w:r w:rsidRPr="00D80786">
              <w:rPr>
                <w:rFonts w:ascii="Arial" w:hAnsi="Arial" w:cs="Arial"/>
                <w:b/>
                <w:bCs/>
              </w:rPr>
              <w:t>Actor(s)</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F10AD0" w14:textId="77777777" w:rsidR="00B85682" w:rsidRPr="00D80786" w:rsidRDefault="00B85682">
            <w:pPr>
              <w:rPr>
                <w:rFonts w:ascii="Arial" w:hAnsi="Arial" w:cs="Arial"/>
              </w:rPr>
            </w:pPr>
            <w:r w:rsidRPr="00D80786">
              <w:rPr>
                <w:rFonts w:ascii="Arial" w:hAnsi="Arial" w:cs="Arial"/>
              </w:rPr>
              <w:t>System Administrator, System</w:t>
            </w:r>
          </w:p>
        </w:tc>
      </w:tr>
      <w:tr w:rsidR="00B85682" w:rsidRPr="00D80786" w14:paraId="53898B23"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4DC7B6" w14:textId="77777777" w:rsidR="00B85682" w:rsidRPr="00D80786" w:rsidRDefault="00B85682">
            <w:pPr>
              <w:rPr>
                <w:rFonts w:ascii="Arial" w:hAnsi="Arial" w:cs="Arial"/>
              </w:rPr>
            </w:pPr>
            <w:r w:rsidRPr="00D80786">
              <w:rPr>
                <w:rFonts w:ascii="Arial" w:hAnsi="Arial" w:cs="Arial"/>
                <w:b/>
                <w:bCs/>
              </w:rPr>
              <w:t>Pre-condition</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F35826" w14:textId="77777777" w:rsidR="00B85682" w:rsidRPr="00D80786" w:rsidRDefault="00B85682">
            <w:pPr>
              <w:rPr>
                <w:rFonts w:ascii="Arial" w:hAnsi="Arial" w:cs="Arial"/>
              </w:rPr>
            </w:pPr>
            <w:r w:rsidRPr="00D80786">
              <w:rPr>
                <w:rFonts w:ascii="Arial" w:hAnsi="Arial" w:cs="Arial"/>
              </w:rPr>
              <w:t>The administrator is logged in with admin privileges.</w:t>
            </w:r>
          </w:p>
        </w:tc>
      </w:tr>
      <w:tr w:rsidR="00B85682" w:rsidRPr="00D80786" w14:paraId="640DC766"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AB95AE" w14:textId="77777777" w:rsidR="00B85682" w:rsidRPr="00D80786" w:rsidRDefault="00B85682">
            <w:pPr>
              <w:rPr>
                <w:rFonts w:ascii="Arial" w:hAnsi="Arial" w:cs="Arial"/>
              </w:rPr>
            </w:pPr>
            <w:r w:rsidRPr="00D80786">
              <w:rPr>
                <w:rFonts w:ascii="Arial" w:hAnsi="Arial" w:cs="Arial"/>
                <w:b/>
                <w:bCs/>
              </w:rPr>
              <w:t>Normal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9A177D" w14:textId="77777777" w:rsidR="00B85682" w:rsidRPr="00D80786" w:rsidRDefault="00B85682">
            <w:pPr>
              <w:spacing w:after="60"/>
              <w:rPr>
                <w:rFonts w:ascii="Arial" w:hAnsi="Arial" w:cs="Arial"/>
              </w:rPr>
            </w:pPr>
            <w:r w:rsidRPr="00D80786">
              <w:rPr>
                <w:rFonts w:ascii="Arial" w:hAnsi="Arial" w:cs="Arial"/>
              </w:rPr>
              <w:t>1. The administrator navigates to the User Management section of the admin dashboard.</w:t>
            </w:r>
          </w:p>
          <w:p w14:paraId="6D840A19" w14:textId="77777777" w:rsidR="00B85682" w:rsidRPr="00D80786" w:rsidRDefault="00B85682">
            <w:pPr>
              <w:spacing w:after="60"/>
              <w:rPr>
                <w:rFonts w:ascii="Arial" w:hAnsi="Arial" w:cs="Arial"/>
              </w:rPr>
            </w:pPr>
            <w:r w:rsidRPr="00D80786">
              <w:rPr>
                <w:rFonts w:ascii="Arial" w:hAnsi="Arial" w:cs="Arial"/>
              </w:rPr>
              <w:t>2. The system displays a list of registered user accounts with their role, subscription tier, and account status.</w:t>
            </w:r>
          </w:p>
          <w:p w14:paraId="7D844C4D" w14:textId="77777777" w:rsidR="00B85682" w:rsidRPr="00D80786" w:rsidRDefault="00B85682">
            <w:pPr>
              <w:spacing w:after="60"/>
              <w:rPr>
                <w:rFonts w:ascii="Arial" w:hAnsi="Arial" w:cs="Arial"/>
              </w:rPr>
            </w:pPr>
            <w:r w:rsidRPr="00D80786">
              <w:rPr>
                <w:rFonts w:ascii="Arial" w:hAnsi="Arial" w:cs="Arial"/>
              </w:rPr>
              <w:t>3. The administrator searches or filters the list to locate a specific user account.</w:t>
            </w:r>
          </w:p>
          <w:p w14:paraId="5770237A" w14:textId="77777777" w:rsidR="00B85682" w:rsidRPr="00D80786" w:rsidRDefault="00B85682">
            <w:pPr>
              <w:spacing w:after="60"/>
              <w:rPr>
                <w:rFonts w:ascii="Arial" w:hAnsi="Arial" w:cs="Arial"/>
              </w:rPr>
            </w:pPr>
            <w:r w:rsidRPr="00D80786">
              <w:rPr>
                <w:rFonts w:ascii="Arial" w:hAnsi="Arial" w:cs="Arial"/>
              </w:rPr>
              <w:t>4. The system returns the matching user account.</w:t>
            </w:r>
          </w:p>
          <w:p w14:paraId="040DE2C1" w14:textId="77777777" w:rsidR="00B85682" w:rsidRPr="00D80786" w:rsidRDefault="00B85682">
            <w:pPr>
              <w:spacing w:after="60"/>
              <w:rPr>
                <w:rFonts w:ascii="Arial" w:hAnsi="Arial" w:cs="Arial"/>
              </w:rPr>
            </w:pPr>
            <w:r w:rsidRPr="00D80786">
              <w:rPr>
                <w:rFonts w:ascii="Arial" w:hAnsi="Arial" w:cs="Arial"/>
              </w:rPr>
              <w:t>5. The administrator selects the account to view its details.</w:t>
            </w:r>
          </w:p>
          <w:p w14:paraId="23C0BB04" w14:textId="77777777" w:rsidR="00B85682" w:rsidRPr="00D80786" w:rsidRDefault="00B85682">
            <w:pPr>
              <w:spacing w:after="60"/>
              <w:rPr>
                <w:rFonts w:ascii="Arial" w:hAnsi="Arial" w:cs="Arial"/>
              </w:rPr>
            </w:pPr>
            <w:r w:rsidRPr="00D80786">
              <w:rPr>
                <w:rFonts w:ascii="Arial" w:hAnsi="Arial" w:cs="Arial"/>
              </w:rPr>
              <w:t>6. The system displays the full account details including role, subscription status, and activity summary.</w:t>
            </w:r>
          </w:p>
          <w:p w14:paraId="33D34512" w14:textId="77777777" w:rsidR="00B85682" w:rsidRPr="00D80786" w:rsidRDefault="00B85682">
            <w:pPr>
              <w:spacing w:after="60"/>
              <w:rPr>
                <w:rFonts w:ascii="Arial" w:hAnsi="Arial" w:cs="Arial"/>
              </w:rPr>
            </w:pPr>
            <w:r w:rsidRPr="00D80786">
              <w:rPr>
                <w:rFonts w:ascii="Arial" w:hAnsi="Arial" w:cs="Arial"/>
              </w:rPr>
              <w:t>7. The administrator makes the required changes, such as updating the user's role, adjusting subscription access, or disabling the account.</w:t>
            </w:r>
          </w:p>
          <w:p w14:paraId="4B0D9B5B" w14:textId="77777777" w:rsidR="00B85682" w:rsidRPr="00D80786" w:rsidRDefault="00B85682">
            <w:pPr>
              <w:rPr>
                <w:rFonts w:ascii="Arial" w:hAnsi="Arial" w:cs="Arial"/>
              </w:rPr>
            </w:pPr>
            <w:r w:rsidRPr="00D80786">
              <w:rPr>
                <w:rFonts w:ascii="Arial" w:hAnsi="Arial" w:cs="Arial"/>
              </w:rPr>
              <w:t>8. The system saves the changes and updates the user's access accordingly.</w:t>
            </w:r>
          </w:p>
        </w:tc>
      </w:tr>
      <w:tr w:rsidR="00B85682" w:rsidRPr="00D80786" w14:paraId="4EB1B534"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A78FFC" w14:textId="77777777" w:rsidR="00B85682" w:rsidRPr="00D80786" w:rsidRDefault="00B85682">
            <w:pPr>
              <w:rPr>
                <w:rFonts w:ascii="Arial" w:hAnsi="Arial" w:cs="Arial"/>
              </w:rPr>
            </w:pPr>
            <w:r w:rsidRPr="00D80786">
              <w:rPr>
                <w:rFonts w:ascii="Arial" w:hAnsi="Arial" w:cs="Arial"/>
                <w:b/>
                <w:bCs/>
              </w:rPr>
              <w:t>Alternative Flow</w:t>
            </w:r>
          </w:p>
        </w:tc>
        <w:tc>
          <w:tcPr>
            <w:tcW w:w="68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4BA105" w14:textId="77777777" w:rsidR="00B85682" w:rsidRPr="00D80786" w:rsidRDefault="00B85682">
            <w:pPr>
              <w:spacing w:after="60"/>
              <w:rPr>
                <w:rFonts w:ascii="Arial" w:hAnsi="Arial" w:cs="Arial"/>
              </w:rPr>
            </w:pPr>
            <w:r w:rsidRPr="00D80786">
              <w:rPr>
                <w:rFonts w:ascii="Arial" w:hAnsi="Arial" w:cs="Arial"/>
              </w:rPr>
              <w:t xml:space="preserve">3a. No matching account is found — the system displays an empty </w:t>
            </w:r>
            <w:proofErr w:type="gramStart"/>
            <w:r w:rsidRPr="00D80786">
              <w:rPr>
                <w:rFonts w:ascii="Arial" w:hAnsi="Arial" w:cs="Arial"/>
              </w:rPr>
              <w:t>result</w:t>
            </w:r>
            <w:proofErr w:type="gramEnd"/>
            <w:r w:rsidRPr="00D80786">
              <w:rPr>
                <w:rFonts w:ascii="Arial" w:hAnsi="Arial" w:cs="Arial"/>
              </w:rPr>
              <w:t xml:space="preserve"> and the administrator may broaden the search.</w:t>
            </w:r>
          </w:p>
          <w:p w14:paraId="226D1B01" w14:textId="77777777" w:rsidR="00B85682" w:rsidRPr="00D80786" w:rsidRDefault="00B85682">
            <w:pPr>
              <w:rPr>
                <w:rFonts w:ascii="Arial" w:hAnsi="Arial" w:cs="Arial"/>
              </w:rPr>
            </w:pPr>
            <w:r w:rsidRPr="00D80786">
              <w:rPr>
                <w:rFonts w:ascii="Arial" w:hAnsi="Arial" w:cs="Arial"/>
              </w:rPr>
              <w:t>7a. The administrator disables an account — the system prevents the user from logging in and displays an appropriate message when the user attempts to access the platform.</w:t>
            </w:r>
          </w:p>
        </w:tc>
      </w:tr>
    </w:tbl>
    <w:p w14:paraId="5FCBA3B6" w14:textId="713226E2" w:rsidR="00AE4E84" w:rsidRPr="005B5BA0" w:rsidRDefault="00AE4E84" w:rsidP="00972EE7">
      <w:pPr>
        <w:pStyle w:val="Heading1"/>
        <w:numPr>
          <w:ilvl w:val="0"/>
          <w:numId w:val="15"/>
        </w:numPr>
        <w:pBdr>
          <w:bottom w:val="single" w:sz="6" w:space="1" w:color="auto"/>
        </w:pBdr>
        <w:rPr>
          <w:rFonts w:ascii="Arial" w:hAnsi="Arial" w:cs="Arial"/>
        </w:rPr>
      </w:pPr>
      <w:bookmarkStart w:id="80" w:name="_Toc228664449"/>
      <w:r>
        <w:rPr>
          <w:rFonts w:ascii="Arial" w:hAnsi="Arial" w:cs="Arial"/>
        </w:rPr>
        <w:lastRenderedPageBreak/>
        <w:t>Project Schedule</w:t>
      </w:r>
      <w:bookmarkEnd w:id="80"/>
    </w:p>
    <w:p w14:paraId="2254711C" w14:textId="77777777" w:rsidR="008D1361" w:rsidRPr="008D1361" w:rsidRDefault="008D1361" w:rsidP="008D1361">
      <w:pPr>
        <w:jc w:val="both"/>
        <w:rPr>
          <w:rFonts w:ascii="Arial" w:hAnsi="Arial" w:cs="Arial"/>
          <w:lang w:val="en-GB"/>
        </w:rPr>
      </w:pPr>
    </w:p>
    <w:p w14:paraId="1C83F98B" w14:textId="77777777" w:rsidR="008D1361" w:rsidRPr="008D1361" w:rsidRDefault="008D1361" w:rsidP="008D1361">
      <w:pPr>
        <w:ind w:left="360"/>
        <w:jc w:val="both"/>
        <w:rPr>
          <w:rFonts w:ascii="Arial" w:hAnsi="Arial" w:cs="Arial"/>
          <w:lang w:val="en-GB"/>
        </w:rPr>
      </w:pPr>
      <w:r>
        <w:rPr>
          <w:rFonts w:ascii="Arial" w:hAnsi="Arial" w:cs="Arial"/>
          <w:lang w:val="en-GB"/>
        </w:rPr>
        <w:t>This section presents the proposed project schedule for the development of the Wise Workout system. The schedule is prepared based on the official project plan deadlines and the Agile iterative development approach selected for the project. The purpose of the schedule is to guide the team in completing the project progressively, meeting key deliverables, and preparing the final product within the required timeline.</w:t>
      </w:r>
    </w:p>
    <w:p w14:paraId="0E091015" w14:textId="77777777" w:rsidR="008D1361" w:rsidRDefault="009C7E2D" w:rsidP="008D1361">
      <w:pPr>
        <w:ind w:left="360"/>
        <w:jc w:val="both"/>
        <w:rPr>
          <w:rFonts w:ascii="Arial" w:hAnsi="Arial" w:cs="Arial"/>
          <w:lang w:val="en-GB"/>
        </w:rPr>
      </w:pPr>
      <w:r>
        <w:rPr>
          <w:rFonts w:ascii="Arial" w:hAnsi="Arial" w:cs="Arial"/>
          <w:lang w:val="en-GB"/>
        </w:rPr>
        <w:t>The project schedule is divided into four parts: project deadlines and milestones, project timeline, roles and responsibilities, and Gantt chart. The project deadlines and milestones section identifies the main submission dates and review checkpoints. The project timeline explains how the team will organise the work around those deadlines. The roles and responsibilities section explains how work will be divided among team members, while the Gantt chart provides a visual overview of the schedule.</w:t>
      </w:r>
    </w:p>
    <w:p w14:paraId="0CBAAD27" w14:textId="77777777" w:rsidR="009C7E2D" w:rsidRDefault="009C7E2D" w:rsidP="008D1361">
      <w:pPr>
        <w:ind w:left="360"/>
        <w:jc w:val="both"/>
        <w:rPr>
          <w:rFonts w:ascii="Arial" w:hAnsi="Arial" w:cs="Arial"/>
        </w:rPr>
      </w:pPr>
    </w:p>
    <w:p w14:paraId="70917B7F" w14:textId="77777777" w:rsidR="0024424C" w:rsidRDefault="0024424C" w:rsidP="0024424C">
      <w:pPr>
        <w:pStyle w:val="Heading2"/>
        <w:numPr>
          <w:ilvl w:val="1"/>
          <w:numId w:val="15"/>
        </w:numPr>
        <w:jc w:val="both"/>
        <w:rPr>
          <w:rFonts w:cs="Arial"/>
        </w:rPr>
      </w:pPr>
      <w:bookmarkStart w:id="81" w:name="_Toc228664450"/>
      <w:r>
        <w:rPr>
          <w:rFonts w:cs="Arial"/>
        </w:rPr>
        <w:t>Project Deadlines and Milestones</w:t>
      </w:r>
      <w:bookmarkEnd w:id="81"/>
    </w:p>
    <w:p w14:paraId="183B982C" w14:textId="77777777" w:rsidR="0024424C" w:rsidRDefault="0024424C" w:rsidP="0024424C">
      <w:pPr>
        <w:ind w:left="360"/>
        <w:jc w:val="both"/>
        <w:rPr>
          <w:rFonts w:ascii="Arial" w:hAnsi="Arial" w:cs="Arial"/>
        </w:rPr>
      </w:pPr>
      <w:r>
        <w:rPr>
          <w:rFonts w:ascii="Arial" w:hAnsi="Arial" w:cs="Arial"/>
        </w:rPr>
        <w:t>This section outlines the key project deadlines and milestones for the Wise Workout project. These deadlines are based on the project plan and are used to guide the team’s progress throughout Term 1 and Term 2. Each milestone represents an important project checkpoint, deliverable, or demonstration requirement. The project begins on 4 April 2026, with major deliverables scheduled from April to August 2026.</w:t>
      </w:r>
    </w:p>
    <w:p w14:paraId="41498C27" w14:textId="77777777" w:rsidR="0024424C" w:rsidRDefault="0024424C" w:rsidP="0024424C">
      <w:pPr>
        <w:ind w:left="360"/>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126"/>
        <w:gridCol w:w="1936"/>
        <w:gridCol w:w="4584"/>
      </w:tblGrid>
      <w:tr w:rsidR="00D3011B" w:rsidRPr="00D3011B" w14:paraId="697FA277" w14:textId="77777777" w:rsidTr="00D3011B">
        <w:trPr>
          <w:tblHeader/>
        </w:trPr>
        <w:tc>
          <w:tcPr>
            <w:tcW w:w="704" w:type="dxa"/>
            <w:vAlign w:val="center"/>
            <w:hideMark/>
          </w:tcPr>
          <w:p w14:paraId="3D92888A" w14:textId="77777777" w:rsidR="00D3011B" w:rsidRPr="00D3011B" w:rsidRDefault="00D3011B" w:rsidP="00D3011B">
            <w:pPr>
              <w:rPr>
                <w:rFonts w:ascii="Arial" w:hAnsi="Arial" w:cs="Arial"/>
                <w:b/>
                <w:bCs/>
                <w:lang w:val="en-GB"/>
              </w:rPr>
            </w:pPr>
            <w:r>
              <w:rPr>
                <w:rFonts w:ascii="Arial" w:hAnsi="Arial" w:cs="Arial"/>
                <w:b/>
                <w:bCs/>
                <w:lang w:val="en-GB"/>
              </w:rPr>
              <w:t xml:space="preserve">    No.</w:t>
            </w:r>
          </w:p>
        </w:tc>
        <w:tc>
          <w:tcPr>
            <w:tcW w:w="2126" w:type="dxa"/>
            <w:vAlign w:val="center"/>
            <w:hideMark/>
          </w:tcPr>
          <w:p w14:paraId="398CDDD7" w14:textId="77777777" w:rsidR="00D3011B" w:rsidRPr="00D3011B" w:rsidRDefault="00D3011B" w:rsidP="00D3011B">
            <w:pPr>
              <w:ind w:left="360"/>
              <w:rPr>
                <w:rFonts w:ascii="Arial" w:hAnsi="Arial" w:cs="Arial"/>
                <w:b/>
                <w:bCs/>
                <w:lang w:val="en-GB"/>
              </w:rPr>
            </w:pPr>
            <w:r>
              <w:rPr>
                <w:rFonts w:ascii="Arial" w:hAnsi="Arial" w:cs="Arial"/>
                <w:b/>
                <w:bCs/>
                <w:lang w:val="en-GB"/>
              </w:rPr>
              <w:t>Milestone / Checkpoint</w:t>
            </w:r>
          </w:p>
        </w:tc>
        <w:tc>
          <w:tcPr>
            <w:tcW w:w="1936" w:type="dxa"/>
            <w:vAlign w:val="center"/>
            <w:hideMark/>
          </w:tcPr>
          <w:p w14:paraId="6C27546C" w14:textId="77777777" w:rsidR="00D3011B" w:rsidRPr="00D3011B" w:rsidRDefault="00D3011B" w:rsidP="00D3011B">
            <w:pPr>
              <w:ind w:left="360"/>
              <w:rPr>
                <w:rFonts w:ascii="Arial" w:hAnsi="Arial" w:cs="Arial"/>
                <w:b/>
                <w:bCs/>
                <w:lang w:val="en-GB"/>
              </w:rPr>
            </w:pPr>
            <w:r>
              <w:rPr>
                <w:rFonts w:ascii="Arial" w:hAnsi="Arial" w:cs="Arial"/>
                <w:b/>
                <w:bCs/>
                <w:lang w:val="en-GB"/>
              </w:rPr>
              <w:t>Deadline</w:t>
            </w:r>
          </w:p>
        </w:tc>
        <w:tc>
          <w:tcPr>
            <w:tcW w:w="4584" w:type="dxa"/>
            <w:vAlign w:val="center"/>
            <w:hideMark/>
          </w:tcPr>
          <w:p w14:paraId="3BDEB2D6" w14:textId="77777777" w:rsidR="00D3011B" w:rsidRPr="00D3011B" w:rsidRDefault="00D3011B" w:rsidP="00D3011B">
            <w:pPr>
              <w:ind w:left="360"/>
              <w:rPr>
                <w:rFonts w:ascii="Arial" w:hAnsi="Arial" w:cs="Arial"/>
                <w:b/>
                <w:bCs/>
                <w:lang w:val="en-GB"/>
              </w:rPr>
            </w:pPr>
            <w:r>
              <w:rPr>
                <w:rFonts w:ascii="Arial" w:hAnsi="Arial" w:cs="Arial"/>
                <w:b/>
                <w:bCs/>
                <w:lang w:val="en-GB"/>
              </w:rPr>
              <w:t>Key Deliverables</w:t>
            </w:r>
          </w:p>
        </w:tc>
      </w:tr>
      <w:tr w:rsidR="00D3011B" w:rsidRPr="00D3011B" w14:paraId="3441C824" w14:textId="77777777" w:rsidTr="00D3011B">
        <w:tc>
          <w:tcPr>
            <w:tcW w:w="704" w:type="dxa"/>
            <w:vAlign w:val="center"/>
            <w:hideMark/>
          </w:tcPr>
          <w:p w14:paraId="6088B08E" w14:textId="77777777" w:rsidR="00D3011B" w:rsidRPr="00D3011B" w:rsidRDefault="00D3011B" w:rsidP="00D3011B">
            <w:pPr>
              <w:ind w:left="360"/>
              <w:rPr>
                <w:rFonts w:ascii="Arial" w:hAnsi="Arial" w:cs="Arial"/>
                <w:lang w:val="en-GB"/>
              </w:rPr>
            </w:pPr>
            <w:r>
              <w:rPr>
                <w:rFonts w:ascii="Arial" w:hAnsi="Arial" w:cs="Arial"/>
                <w:lang w:val="en-GB"/>
              </w:rPr>
              <w:t>1</w:t>
            </w:r>
          </w:p>
        </w:tc>
        <w:tc>
          <w:tcPr>
            <w:tcW w:w="2126" w:type="dxa"/>
            <w:vAlign w:val="center"/>
            <w:hideMark/>
          </w:tcPr>
          <w:p w14:paraId="76EA250E" w14:textId="77777777" w:rsidR="00D3011B" w:rsidRPr="00D3011B" w:rsidRDefault="00D3011B" w:rsidP="00D3011B">
            <w:pPr>
              <w:ind w:left="360"/>
              <w:rPr>
                <w:rFonts w:ascii="Arial" w:hAnsi="Arial" w:cs="Arial"/>
                <w:lang w:val="en-GB"/>
              </w:rPr>
            </w:pPr>
            <w:r>
              <w:rPr>
                <w:rFonts w:ascii="Arial" w:hAnsi="Arial" w:cs="Arial"/>
                <w:lang w:val="en-GB"/>
              </w:rPr>
              <w:t>Team Formation and Project Website Setup</w:t>
            </w:r>
          </w:p>
        </w:tc>
        <w:tc>
          <w:tcPr>
            <w:tcW w:w="1936" w:type="dxa"/>
            <w:vAlign w:val="center"/>
            <w:hideMark/>
          </w:tcPr>
          <w:p w14:paraId="0F9C7264" w14:textId="77777777" w:rsidR="00D3011B" w:rsidRPr="00D3011B" w:rsidRDefault="00D3011B" w:rsidP="00D3011B">
            <w:pPr>
              <w:ind w:left="360"/>
              <w:rPr>
                <w:rFonts w:ascii="Arial" w:hAnsi="Arial" w:cs="Arial"/>
                <w:lang w:val="en-GB"/>
              </w:rPr>
            </w:pPr>
            <w:r>
              <w:rPr>
                <w:rFonts w:ascii="Arial" w:hAnsi="Arial" w:cs="Arial"/>
                <w:lang w:val="en-GB"/>
              </w:rPr>
              <w:t>11 April 2026</w:t>
            </w:r>
          </w:p>
        </w:tc>
        <w:tc>
          <w:tcPr>
            <w:tcW w:w="4584" w:type="dxa"/>
            <w:vAlign w:val="center"/>
            <w:hideMark/>
          </w:tcPr>
          <w:p w14:paraId="7FDD13CE"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Team members confirmed</w:t>
            </w:r>
          </w:p>
          <w:p w14:paraId="5F4DCFDA"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Team leader identified</w:t>
            </w:r>
          </w:p>
          <w:p w14:paraId="472BCE83"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Project website created</w:t>
            </w:r>
          </w:p>
          <w:p w14:paraId="769E5C24" w14:textId="77777777" w:rsidR="00D3011B" w:rsidRPr="00D3011B" w:rsidRDefault="00D3011B" w:rsidP="00D3011B">
            <w:pPr>
              <w:pStyle w:val="ListParagraph"/>
              <w:numPr>
                <w:ilvl w:val="0"/>
                <w:numId w:val="49"/>
              </w:numPr>
              <w:rPr>
                <w:rFonts w:ascii="Arial" w:hAnsi="Arial" w:cs="Arial"/>
                <w:lang w:val="en-GB"/>
              </w:rPr>
            </w:pPr>
            <w:r>
              <w:rPr>
                <w:rFonts w:ascii="Arial" w:hAnsi="Arial" w:cs="Arial"/>
                <w:lang w:val="en-GB"/>
              </w:rPr>
              <w:t>First reflective diary completed</w:t>
            </w:r>
          </w:p>
        </w:tc>
      </w:tr>
      <w:tr w:rsidR="00D3011B" w:rsidRPr="00D3011B" w14:paraId="5ED8A604" w14:textId="77777777" w:rsidTr="00D3011B">
        <w:tc>
          <w:tcPr>
            <w:tcW w:w="704" w:type="dxa"/>
            <w:vAlign w:val="center"/>
            <w:hideMark/>
          </w:tcPr>
          <w:p w14:paraId="5AA7D8AE" w14:textId="77777777" w:rsidR="00D3011B" w:rsidRPr="00D3011B" w:rsidRDefault="00D3011B" w:rsidP="00D3011B">
            <w:pPr>
              <w:ind w:left="360"/>
              <w:rPr>
                <w:rFonts w:ascii="Arial" w:hAnsi="Arial" w:cs="Arial"/>
                <w:lang w:val="en-GB"/>
              </w:rPr>
            </w:pPr>
            <w:r>
              <w:rPr>
                <w:rFonts w:ascii="Arial" w:hAnsi="Arial" w:cs="Arial"/>
                <w:lang w:val="en-GB"/>
              </w:rPr>
              <w:t>2</w:t>
            </w:r>
          </w:p>
        </w:tc>
        <w:tc>
          <w:tcPr>
            <w:tcW w:w="2126" w:type="dxa"/>
            <w:vAlign w:val="center"/>
            <w:hideMark/>
          </w:tcPr>
          <w:p w14:paraId="74306F9D" w14:textId="77777777" w:rsidR="00D3011B" w:rsidRPr="00D3011B" w:rsidRDefault="00D3011B" w:rsidP="00D3011B">
            <w:pPr>
              <w:ind w:left="360"/>
              <w:rPr>
                <w:rFonts w:ascii="Arial" w:hAnsi="Arial" w:cs="Arial"/>
                <w:lang w:val="en-GB"/>
              </w:rPr>
            </w:pPr>
            <w:r>
              <w:rPr>
                <w:rFonts w:ascii="Arial" w:hAnsi="Arial" w:cs="Arial"/>
                <w:lang w:val="en-GB"/>
              </w:rPr>
              <w:t>Project Requirement Documentation Completion</w:t>
            </w:r>
          </w:p>
        </w:tc>
        <w:tc>
          <w:tcPr>
            <w:tcW w:w="1936" w:type="dxa"/>
            <w:vAlign w:val="center"/>
            <w:hideMark/>
          </w:tcPr>
          <w:p w14:paraId="0136C32A" w14:textId="77777777" w:rsidR="00D3011B" w:rsidRDefault="00D3011B" w:rsidP="00D3011B">
            <w:pPr>
              <w:ind w:left="360"/>
              <w:rPr>
                <w:rFonts w:ascii="Arial" w:hAnsi="Arial" w:cs="Arial"/>
                <w:lang w:val="en-GB"/>
              </w:rPr>
            </w:pPr>
            <w:r>
              <w:rPr>
                <w:rFonts w:ascii="Arial" w:hAnsi="Arial" w:cs="Arial"/>
                <w:lang w:val="en-GB"/>
              </w:rPr>
              <w:t>2 May 2026</w:t>
            </w:r>
          </w:p>
          <w:p w14:paraId="2CE9CFBE" w14:textId="77777777" w:rsidR="00D3011B" w:rsidRPr="00D3011B" w:rsidRDefault="00D3011B" w:rsidP="00D3011B">
            <w:pPr>
              <w:ind w:left="360"/>
              <w:rPr>
                <w:rFonts w:ascii="Arial" w:hAnsi="Arial" w:cs="Arial"/>
                <w:lang w:val="en-GB"/>
              </w:rPr>
            </w:pPr>
            <w:r>
              <w:rPr>
                <w:rFonts w:ascii="Arial" w:hAnsi="Arial" w:cs="Arial"/>
                <w:lang w:val="en-GB"/>
              </w:rPr>
              <w:t>Submission by 9 May 2026</w:t>
            </w:r>
          </w:p>
        </w:tc>
        <w:tc>
          <w:tcPr>
            <w:tcW w:w="4584" w:type="dxa"/>
            <w:vAlign w:val="center"/>
            <w:hideMark/>
          </w:tcPr>
          <w:p w14:paraId="20D36951"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Project Requirement Documentation:</w:t>
            </w:r>
          </w:p>
          <w:p w14:paraId="697C1DBB"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Research summary</w:t>
            </w:r>
          </w:p>
          <w:p w14:paraId="598D7433"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Functional hierarchy diagram</w:t>
            </w:r>
          </w:p>
          <w:p w14:paraId="22AFA1D8"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Use case diagrams</w:t>
            </w:r>
          </w:p>
          <w:p w14:paraId="46E0A2BA"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Project schedule</w:t>
            </w:r>
          </w:p>
          <w:p w14:paraId="32CF8972" w14:textId="77777777" w:rsidR="00D3011B" w:rsidRPr="00D3011B" w:rsidRDefault="00D3011B" w:rsidP="00D3011B">
            <w:pPr>
              <w:pStyle w:val="ListParagraph"/>
              <w:numPr>
                <w:ilvl w:val="1"/>
                <w:numId w:val="49"/>
              </w:numPr>
              <w:rPr>
                <w:rFonts w:ascii="Arial" w:hAnsi="Arial" w:cs="Arial"/>
                <w:lang w:val="en-GB"/>
              </w:rPr>
            </w:pPr>
            <w:r>
              <w:rPr>
                <w:rFonts w:ascii="Arial" w:hAnsi="Arial" w:cs="Arial"/>
                <w:lang w:val="en-GB"/>
              </w:rPr>
              <w:t>Development tools and methodology</w:t>
            </w:r>
          </w:p>
        </w:tc>
      </w:tr>
      <w:tr w:rsidR="00D3011B" w:rsidRPr="00D3011B" w14:paraId="5C1ADD54" w14:textId="77777777" w:rsidTr="00D3011B">
        <w:tc>
          <w:tcPr>
            <w:tcW w:w="704" w:type="dxa"/>
            <w:vAlign w:val="center"/>
            <w:hideMark/>
          </w:tcPr>
          <w:p w14:paraId="3865CBDC" w14:textId="77777777" w:rsidR="00D3011B" w:rsidRPr="00D3011B" w:rsidRDefault="00D3011B" w:rsidP="00D3011B">
            <w:pPr>
              <w:ind w:left="360"/>
              <w:rPr>
                <w:rFonts w:ascii="Arial" w:hAnsi="Arial" w:cs="Arial"/>
                <w:lang w:val="en-GB"/>
              </w:rPr>
            </w:pPr>
            <w:r>
              <w:rPr>
                <w:rFonts w:ascii="Arial" w:hAnsi="Arial" w:cs="Arial"/>
                <w:lang w:val="en-GB"/>
              </w:rPr>
              <w:t>3</w:t>
            </w:r>
          </w:p>
        </w:tc>
        <w:tc>
          <w:tcPr>
            <w:tcW w:w="2126" w:type="dxa"/>
            <w:vAlign w:val="center"/>
            <w:hideMark/>
          </w:tcPr>
          <w:p w14:paraId="344A79AF" w14:textId="77777777" w:rsidR="00D3011B" w:rsidRPr="00D3011B" w:rsidRDefault="00D3011B" w:rsidP="00D3011B">
            <w:pPr>
              <w:ind w:left="360"/>
              <w:rPr>
                <w:rFonts w:ascii="Arial" w:hAnsi="Arial" w:cs="Arial"/>
                <w:lang w:val="en-GB"/>
              </w:rPr>
            </w:pPr>
            <w:r>
              <w:rPr>
                <w:rFonts w:ascii="Arial" w:hAnsi="Arial" w:cs="Arial"/>
                <w:lang w:val="en-GB"/>
              </w:rPr>
              <w:t xml:space="preserve">System Requirement </w:t>
            </w:r>
            <w:r>
              <w:rPr>
                <w:rFonts w:ascii="Arial" w:hAnsi="Arial" w:cs="Arial"/>
                <w:lang w:val="en-GB"/>
              </w:rPr>
              <w:lastRenderedPageBreak/>
              <w:t>Specification Completion</w:t>
            </w:r>
          </w:p>
        </w:tc>
        <w:tc>
          <w:tcPr>
            <w:tcW w:w="1936" w:type="dxa"/>
            <w:vAlign w:val="center"/>
            <w:hideMark/>
          </w:tcPr>
          <w:p w14:paraId="282B0259" w14:textId="77777777" w:rsidR="00D3011B" w:rsidRPr="00D3011B" w:rsidRDefault="00D3011B" w:rsidP="00D3011B">
            <w:pPr>
              <w:ind w:left="360"/>
              <w:rPr>
                <w:rFonts w:ascii="Arial" w:hAnsi="Arial" w:cs="Arial"/>
                <w:lang w:val="en-GB"/>
              </w:rPr>
            </w:pPr>
            <w:r>
              <w:rPr>
                <w:rFonts w:ascii="Arial" w:hAnsi="Arial" w:cs="Arial"/>
                <w:lang w:val="en-GB"/>
              </w:rPr>
              <w:lastRenderedPageBreak/>
              <w:t>14 May 2026</w:t>
            </w:r>
          </w:p>
        </w:tc>
        <w:tc>
          <w:tcPr>
            <w:tcW w:w="4584" w:type="dxa"/>
            <w:vAlign w:val="center"/>
            <w:hideMark/>
          </w:tcPr>
          <w:p w14:paraId="1505C6A8"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Refined project functionalities:</w:t>
            </w:r>
          </w:p>
          <w:p w14:paraId="19A2E8F6"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System services</w:t>
            </w:r>
          </w:p>
          <w:p w14:paraId="19CFD540"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lastRenderedPageBreak/>
              <w:t>Functional requirements</w:t>
            </w:r>
          </w:p>
          <w:p w14:paraId="5534AE59"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Non-functional requirements</w:t>
            </w:r>
          </w:p>
          <w:p w14:paraId="61116BB7"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Security requirements</w:t>
            </w:r>
          </w:p>
          <w:p w14:paraId="745E2E15" w14:textId="77777777" w:rsidR="00D3011B" w:rsidRPr="00D3011B" w:rsidRDefault="00D3011B" w:rsidP="00D3011B">
            <w:pPr>
              <w:pStyle w:val="ListParagraph"/>
              <w:numPr>
                <w:ilvl w:val="1"/>
                <w:numId w:val="49"/>
              </w:numPr>
              <w:rPr>
                <w:rFonts w:ascii="Arial" w:hAnsi="Arial" w:cs="Arial"/>
                <w:lang w:val="en-GB"/>
              </w:rPr>
            </w:pPr>
            <w:r>
              <w:rPr>
                <w:rFonts w:ascii="Arial" w:hAnsi="Arial" w:cs="Arial"/>
                <w:lang w:val="en-GB"/>
              </w:rPr>
              <w:t>Interfaces and constraints</w:t>
            </w:r>
          </w:p>
        </w:tc>
      </w:tr>
      <w:tr w:rsidR="00D3011B" w:rsidRPr="00D3011B" w14:paraId="1FA964E0" w14:textId="77777777" w:rsidTr="00D3011B">
        <w:tc>
          <w:tcPr>
            <w:tcW w:w="704" w:type="dxa"/>
            <w:vAlign w:val="center"/>
            <w:hideMark/>
          </w:tcPr>
          <w:p w14:paraId="0DA9C98B" w14:textId="77777777" w:rsidR="00D3011B" w:rsidRPr="00D3011B" w:rsidRDefault="00D3011B" w:rsidP="00D3011B">
            <w:pPr>
              <w:ind w:left="360"/>
              <w:rPr>
                <w:rFonts w:ascii="Arial" w:hAnsi="Arial" w:cs="Arial"/>
                <w:lang w:val="en-GB"/>
              </w:rPr>
            </w:pPr>
            <w:r>
              <w:rPr>
                <w:rFonts w:ascii="Arial" w:hAnsi="Arial" w:cs="Arial"/>
                <w:lang w:val="en-GB"/>
              </w:rPr>
              <w:lastRenderedPageBreak/>
              <w:t>4</w:t>
            </w:r>
          </w:p>
        </w:tc>
        <w:tc>
          <w:tcPr>
            <w:tcW w:w="2126" w:type="dxa"/>
            <w:vAlign w:val="center"/>
            <w:hideMark/>
          </w:tcPr>
          <w:p w14:paraId="45A58DCC" w14:textId="77777777" w:rsidR="00D3011B" w:rsidRPr="00D3011B" w:rsidRDefault="00D3011B" w:rsidP="00D3011B">
            <w:pPr>
              <w:ind w:left="360"/>
              <w:rPr>
                <w:rFonts w:ascii="Arial" w:hAnsi="Arial" w:cs="Arial"/>
                <w:lang w:val="en-GB"/>
              </w:rPr>
            </w:pPr>
            <w:r>
              <w:rPr>
                <w:rFonts w:ascii="Arial" w:hAnsi="Arial" w:cs="Arial"/>
                <w:lang w:val="en-GB"/>
              </w:rPr>
              <w:t>Technical Design Manual and Functional Prototype</w:t>
            </w:r>
          </w:p>
        </w:tc>
        <w:tc>
          <w:tcPr>
            <w:tcW w:w="1936" w:type="dxa"/>
            <w:vAlign w:val="center"/>
            <w:hideMark/>
          </w:tcPr>
          <w:p w14:paraId="7B3D9CB4" w14:textId="77777777" w:rsidR="00D3011B" w:rsidRPr="00D3011B" w:rsidRDefault="00D3011B" w:rsidP="00D3011B">
            <w:pPr>
              <w:ind w:left="360"/>
              <w:rPr>
                <w:rFonts w:ascii="Arial" w:hAnsi="Arial" w:cs="Arial"/>
                <w:lang w:val="en-GB"/>
              </w:rPr>
            </w:pPr>
            <w:r>
              <w:rPr>
                <w:rFonts w:ascii="Arial" w:hAnsi="Arial" w:cs="Arial"/>
                <w:lang w:val="en-GB"/>
              </w:rPr>
              <w:t>21 May 2026</w:t>
            </w:r>
          </w:p>
        </w:tc>
        <w:tc>
          <w:tcPr>
            <w:tcW w:w="4584" w:type="dxa"/>
            <w:vAlign w:val="center"/>
            <w:hideMark/>
          </w:tcPr>
          <w:p w14:paraId="05B19E2E"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Technical Design Manual:</w:t>
            </w:r>
          </w:p>
          <w:p w14:paraId="0A0DF6B3"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System design</w:t>
            </w:r>
          </w:p>
          <w:p w14:paraId="54BDD60A"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Architectural design</w:t>
            </w:r>
          </w:p>
          <w:p w14:paraId="11C93380"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Database design</w:t>
            </w:r>
          </w:p>
          <w:p w14:paraId="6EC95E42"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Wireframes</w:t>
            </w:r>
          </w:p>
          <w:p w14:paraId="3E3202FC" w14:textId="77777777" w:rsidR="00D3011B" w:rsidRPr="00D3011B" w:rsidRDefault="00D3011B" w:rsidP="00D3011B">
            <w:pPr>
              <w:pStyle w:val="ListParagraph"/>
              <w:numPr>
                <w:ilvl w:val="1"/>
                <w:numId w:val="49"/>
              </w:numPr>
              <w:rPr>
                <w:rFonts w:ascii="Arial" w:hAnsi="Arial" w:cs="Arial"/>
                <w:lang w:val="en-GB"/>
              </w:rPr>
            </w:pPr>
            <w:r>
              <w:rPr>
                <w:rFonts w:ascii="Arial" w:hAnsi="Arial" w:cs="Arial"/>
                <w:lang w:val="en-GB"/>
              </w:rPr>
              <w:t>Initial functional prototype</w:t>
            </w:r>
          </w:p>
        </w:tc>
      </w:tr>
      <w:tr w:rsidR="00D3011B" w:rsidRPr="00D3011B" w14:paraId="523A00C0" w14:textId="77777777" w:rsidTr="00D3011B">
        <w:tc>
          <w:tcPr>
            <w:tcW w:w="704" w:type="dxa"/>
            <w:vAlign w:val="center"/>
            <w:hideMark/>
          </w:tcPr>
          <w:p w14:paraId="408FAB5C" w14:textId="77777777" w:rsidR="00D3011B" w:rsidRPr="00D3011B" w:rsidRDefault="00D3011B" w:rsidP="00D3011B">
            <w:pPr>
              <w:ind w:left="360"/>
              <w:rPr>
                <w:rFonts w:ascii="Arial" w:hAnsi="Arial" w:cs="Arial"/>
                <w:lang w:val="en-GB"/>
              </w:rPr>
            </w:pPr>
            <w:r>
              <w:rPr>
                <w:rFonts w:ascii="Arial" w:hAnsi="Arial" w:cs="Arial"/>
                <w:lang w:val="en-GB"/>
              </w:rPr>
              <w:t>5</w:t>
            </w:r>
          </w:p>
        </w:tc>
        <w:tc>
          <w:tcPr>
            <w:tcW w:w="2126" w:type="dxa"/>
            <w:vAlign w:val="center"/>
            <w:hideMark/>
          </w:tcPr>
          <w:p w14:paraId="62ADB4EC" w14:textId="77777777" w:rsidR="00D3011B" w:rsidRPr="00D3011B" w:rsidRDefault="00D3011B" w:rsidP="00D3011B">
            <w:pPr>
              <w:ind w:left="360"/>
              <w:rPr>
                <w:rFonts w:ascii="Arial" w:hAnsi="Arial" w:cs="Arial"/>
                <w:lang w:val="en-GB"/>
              </w:rPr>
            </w:pPr>
            <w:r>
              <w:rPr>
                <w:rFonts w:ascii="Arial" w:hAnsi="Arial" w:cs="Arial"/>
                <w:lang w:val="en-GB"/>
              </w:rPr>
              <w:t>Basic Prototype and Project Progress Report</w:t>
            </w:r>
          </w:p>
        </w:tc>
        <w:tc>
          <w:tcPr>
            <w:tcW w:w="1936" w:type="dxa"/>
            <w:vAlign w:val="center"/>
            <w:hideMark/>
          </w:tcPr>
          <w:p w14:paraId="3D02AD08" w14:textId="77777777" w:rsidR="00D3011B" w:rsidRDefault="00D3011B" w:rsidP="00D3011B">
            <w:pPr>
              <w:ind w:left="360"/>
              <w:rPr>
                <w:rFonts w:ascii="Arial" w:hAnsi="Arial" w:cs="Arial"/>
                <w:lang w:val="en-GB"/>
              </w:rPr>
            </w:pPr>
            <w:r>
              <w:rPr>
                <w:rFonts w:ascii="Arial" w:hAnsi="Arial" w:cs="Arial"/>
                <w:lang w:val="en-GB"/>
              </w:rPr>
              <w:t>10 June 2026</w:t>
            </w:r>
          </w:p>
          <w:p w14:paraId="2AB4E9F1" w14:textId="77777777" w:rsidR="00D3011B" w:rsidRPr="00D3011B" w:rsidRDefault="00D3011B" w:rsidP="00D3011B">
            <w:pPr>
              <w:ind w:left="360"/>
              <w:rPr>
                <w:rFonts w:ascii="Arial" w:hAnsi="Arial" w:cs="Arial"/>
                <w:lang w:val="en-GB"/>
              </w:rPr>
            </w:pPr>
            <w:r>
              <w:rPr>
                <w:rFonts w:ascii="Arial" w:hAnsi="Arial" w:cs="Arial"/>
                <w:lang w:val="en-GB"/>
              </w:rPr>
              <w:t>Submission by 13 June 2026</w:t>
            </w:r>
          </w:p>
        </w:tc>
        <w:tc>
          <w:tcPr>
            <w:tcW w:w="4584" w:type="dxa"/>
            <w:vAlign w:val="center"/>
            <w:hideMark/>
          </w:tcPr>
          <w:p w14:paraId="797F9AD0"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Basic system prototype:</w:t>
            </w:r>
          </w:p>
          <w:p w14:paraId="2F631CB8"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Project Progress Report</w:t>
            </w:r>
          </w:p>
          <w:p w14:paraId="08517BC4"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Preliminary technical documents</w:t>
            </w:r>
          </w:p>
          <w:p w14:paraId="3905B52B"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Preliminary user manual</w:t>
            </w:r>
          </w:p>
          <w:p w14:paraId="2B03F77B" w14:textId="77777777" w:rsidR="00D3011B" w:rsidRPr="00D3011B" w:rsidRDefault="00D3011B" w:rsidP="00D3011B">
            <w:pPr>
              <w:pStyle w:val="ListParagraph"/>
              <w:numPr>
                <w:ilvl w:val="1"/>
                <w:numId w:val="49"/>
              </w:numPr>
              <w:rPr>
                <w:rFonts w:ascii="Arial" w:hAnsi="Arial" w:cs="Arial"/>
                <w:lang w:val="en-GB"/>
              </w:rPr>
            </w:pPr>
            <w:r>
              <w:rPr>
                <w:rFonts w:ascii="Arial" w:hAnsi="Arial" w:cs="Arial"/>
                <w:lang w:val="en-GB"/>
              </w:rPr>
              <w:t>Peer assessment form</w:t>
            </w:r>
          </w:p>
        </w:tc>
      </w:tr>
      <w:tr w:rsidR="00D3011B" w:rsidRPr="00D3011B" w14:paraId="3C11A706" w14:textId="77777777" w:rsidTr="00D3011B">
        <w:tc>
          <w:tcPr>
            <w:tcW w:w="704" w:type="dxa"/>
            <w:vAlign w:val="center"/>
            <w:hideMark/>
          </w:tcPr>
          <w:p w14:paraId="163BA224" w14:textId="77777777" w:rsidR="00D3011B" w:rsidRPr="00D3011B" w:rsidRDefault="00D3011B" w:rsidP="00D3011B">
            <w:pPr>
              <w:ind w:left="360"/>
              <w:rPr>
                <w:rFonts w:ascii="Arial" w:hAnsi="Arial" w:cs="Arial"/>
                <w:lang w:val="en-GB"/>
              </w:rPr>
            </w:pPr>
            <w:r>
              <w:rPr>
                <w:rFonts w:ascii="Arial" w:hAnsi="Arial" w:cs="Arial"/>
                <w:lang w:val="en-GB"/>
              </w:rPr>
              <w:t>6</w:t>
            </w:r>
          </w:p>
        </w:tc>
        <w:tc>
          <w:tcPr>
            <w:tcW w:w="2126" w:type="dxa"/>
            <w:vAlign w:val="center"/>
            <w:hideMark/>
          </w:tcPr>
          <w:p w14:paraId="08C7F122" w14:textId="77777777" w:rsidR="00D3011B" w:rsidRPr="00D3011B" w:rsidRDefault="00D3011B" w:rsidP="00D3011B">
            <w:pPr>
              <w:ind w:left="360"/>
              <w:rPr>
                <w:rFonts w:ascii="Arial" w:hAnsi="Arial" w:cs="Arial"/>
                <w:lang w:val="en-GB"/>
              </w:rPr>
            </w:pPr>
            <w:r>
              <w:rPr>
                <w:rFonts w:ascii="Arial" w:hAnsi="Arial" w:cs="Arial"/>
                <w:lang w:val="en-GB"/>
              </w:rPr>
              <w:t>End of Term 1 Review</w:t>
            </w:r>
          </w:p>
        </w:tc>
        <w:tc>
          <w:tcPr>
            <w:tcW w:w="1936" w:type="dxa"/>
            <w:vAlign w:val="center"/>
            <w:hideMark/>
          </w:tcPr>
          <w:p w14:paraId="797A65B6" w14:textId="77777777" w:rsidR="00D3011B" w:rsidRPr="00D3011B" w:rsidRDefault="00D3011B" w:rsidP="00D3011B">
            <w:pPr>
              <w:ind w:left="360"/>
              <w:rPr>
                <w:rFonts w:ascii="Arial" w:hAnsi="Arial" w:cs="Arial"/>
                <w:lang w:val="en-GB"/>
              </w:rPr>
            </w:pPr>
            <w:r>
              <w:rPr>
                <w:rFonts w:ascii="Arial" w:hAnsi="Arial" w:cs="Arial"/>
                <w:lang w:val="en-GB"/>
              </w:rPr>
              <w:t>20 June 2026</w:t>
            </w:r>
          </w:p>
        </w:tc>
        <w:tc>
          <w:tcPr>
            <w:tcW w:w="4584" w:type="dxa"/>
            <w:vAlign w:val="center"/>
            <w:hideMark/>
          </w:tcPr>
          <w:p w14:paraId="679CF871"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Prototype demonstration:</w:t>
            </w:r>
          </w:p>
          <w:p w14:paraId="0BF3F4AD"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Present basic functionalities</w:t>
            </w:r>
          </w:p>
          <w:p w14:paraId="28FE3A5C" w14:textId="77777777" w:rsidR="00D3011B" w:rsidRPr="00D3011B" w:rsidRDefault="00D3011B" w:rsidP="00D3011B">
            <w:pPr>
              <w:pStyle w:val="ListParagraph"/>
              <w:numPr>
                <w:ilvl w:val="0"/>
                <w:numId w:val="49"/>
              </w:numPr>
              <w:rPr>
                <w:rFonts w:ascii="Arial" w:hAnsi="Arial" w:cs="Arial"/>
                <w:lang w:val="en-GB"/>
              </w:rPr>
            </w:pPr>
            <w:r>
              <w:rPr>
                <w:rFonts w:ascii="Arial" w:hAnsi="Arial" w:cs="Arial"/>
                <w:lang w:val="en-GB"/>
              </w:rPr>
              <w:t xml:space="preserve">Term 2 development direction </w:t>
            </w:r>
          </w:p>
        </w:tc>
      </w:tr>
      <w:tr w:rsidR="00D3011B" w:rsidRPr="00D3011B" w14:paraId="240C57F1" w14:textId="77777777" w:rsidTr="00D3011B">
        <w:tc>
          <w:tcPr>
            <w:tcW w:w="704" w:type="dxa"/>
            <w:vAlign w:val="center"/>
            <w:hideMark/>
          </w:tcPr>
          <w:p w14:paraId="0C417596" w14:textId="77777777" w:rsidR="00D3011B" w:rsidRPr="00D3011B" w:rsidRDefault="00D3011B" w:rsidP="00D3011B">
            <w:pPr>
              <w:ind w:left="360"/>
              <w:rPr>
                <w:rFonts w:ascii="Arial" w:hAnsi="Arial" w:cs="Arial"/>
                <w:lang w:val="en-GB"/>
              </w:rPr>
            </w:pPr>
            <w:r>
              <w:rPr>
                <w:rFonts w:ascii="Arial" w:hAnsi="Arial" w:cs="Arial"/>
                <w:lang w:val="en-GB"/>
              </w:rPr>
              <w:t>7</w:t>
            </w:r>
          </w:p>
        </w:tc>
        <w:tc>
          <w:tcPr>
            <w:tcW w:w="2126" w:type="dxa"/>
            <w:vAlign w:val="center"/>
            <w:hideMark/>
          </w:tcPr>
          <w:p w14:paraId="4648BE41" w14:textId="77777777" w:rsidR="00D3011B" w:rsidRPr="00D3011B" w:rsidRDefault="00D3011B" w:rsidP="00D3011B">
            <w:pPr>
              <w:ind w:left="360"/>
              <w:rPr>
                <w:rFonts w:ascii="Arial" w:hAnsi="Arial" w:cs="Arial"/>
                <w:lang w:val="en-GB"/>
              </w:rPr>
            </w:pPr>
            <w:r>
              <w:rPr>
                <w:rFonts w:ascii="Arial" w:hAnsi="Arial" w:cs="Arial"/>
                <w:lang w:val="en-GB"/>
              </w:rPr>
              <w:t>Functional Modules and Module Testing</w:t>
            </w:r>
          </w:p>
        </w:tc>
        <w:tc>
          <w:tcPr>
            <w:tcW w:w="1936" w:type="dxa"/>
            <w:vAlign w:val="center"/>
            <w:hideMark/>
          </w:tcPr>
          <w:p w14:paraId="6FB79761" w14:textId="77777777" w:rsidR="00D3011B" w:rsidRPr="00D3011B" w:rsidRDefault="00D3011B" w:rsidP="00D3011B">
            <w:pPr>
              <w:ind w:left="360"/>
              <w:rPr>
                <w:rFonts w:ascii="Arial" w:hAnsi="Arial" w:cs="Arial"/>
                <w:lang w:val="en-GB"/>
              </w:rPr>
            </w:pPr>
            <w:r>
              <w:rPr>
                <w:rFonts w:ascii="Arial" w:hAnsi="Arial" w:cs="Arial"/>
                <w:lang w:val="en-GB"/>
              </w:rPr>
              <w:t>11 July 2026</w:t>
            </w:r>
          </w:p>
        </w:tc>
        <w:tc>
          <w:tcPr>
            <w:tcW w:w="4584" w:type="dxa"/>
            <w:vAlign w:val="center"/>
            <w:hideMark/>
          </w:tcPr>
          <w:p w14:paraId="71376749"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Individual functional modules :</w:t>
            </w:r>
          </w:p>
          <w:p w14:paraId="75824FE1"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Centralised database prepared</w:t>
            </w:r>
          </w:p>
          <w:p w14:paraId="233F6E64" w14:textId="77777777" w:rsidR="00D3011B" w:rsidRDefault="00D3011B" w:rsidP="00D3011B">
            <w:pPr>
              <w:pStyle w:val="ListParagraph"/>
              <w:numPr>
                <w:ilvl w:val="1"/>
                <w:numId w:val="49"/>
              </w:numPr>
              <w:rPr>
                <w:rFonts w:ascii="Arial" w:hAnsi="Arial" w:cs="Arial"/>
                <w:lang w:val="en-GB"/>
              </w:rPr>
            </w:pPr>
            <w:r>
              <w:rPr>
                <w:rFonts w:ascii="Arial" w:hAnsi="Arial" w:cs="Arial"/>
                <w:lang w:val="en-GB"/>
              </w:rPr>
              <w:t>Module test plan completed</w:t>
            </w:r>
          </w:p>
          <w:p w14:paraId="537AAB59" w14:textId="77777777" w:rsidR="00D3011B" w:rsidRPr="00D3011B" w:rsidRDefault="00D3011B" w:rsidP="00D3011B">
            <w:pPr>
              <w:pStyle w:val="ListParagraph"/>
              <w:numPr>
                <w:ilvl w:val="1"/>
                <w:numId w:val="49"/>
              </w:numPr>
              <w:rPr>
                <w:rFonts w:ascii="Arial" w:hAnsi="Arial" w:cs="Arial"/>
                <w:lang w:val="en-GB"/>
              </w:rPr>
            </w:pPr>
            <w:r>
              <w:rPr>
                <w:rFonts w:ascii="Arial" w:hAnsi="Arial" w:cs="Arial"/>
                <w:lang w:val="en-GB"/>
              </w:rPr>
              <w:t>Module-level testing carried out</w:t>
            </w:r>
          </w:p>
        </w:tc>
      </w:tr>
      <w:tr w:rsidR="00D3011B" w:rsidRPr="00D3011B" w14:paraId="0E7B90C9" w14:textId="77777777" w:rsidTr="00D3011B">
        <w:tc>
          <w:tcPr>
            <w:tcW w:w="704" w:type="dxa"/>
            <w:vAlign w:val="center"/>
            <w:hideMark/>
          </w:tcPr>
          <w:p w14:paraId="08966D87" w14:textId="77777777" w:rsidR="00D3011B" w:rsidRPr="00D3011B" w:rsidRDefault="00D3011B" w:rsidP="00D3011B">
            <w:pPr>
              <w:ind w:left="360"/>
              <w:rPr>
                <w:rFonts w:ascii="Arial" w:hAnsi="Arial" w:cs="Arial"/>
                <w:lang w:val="en-GB"/>
              </w:rPr>
            </w:pPr>
            <w:r>
              <w:rPr>
                <w:rFonts w:ascii="Arial" w:hAnsi="Arial" w:cs="Arial"/>
                <w:lang w:val="en-GB"/>
              </w:rPr>
              <w:t>8</w:t>
            </w:r>
          </w:p>
        </w:tc>
        <w:tc>
          <w:tcPr>
            <w:tcW w:w="2126" w:type="dxa"/>
            <w:vAlign w:val="center"/>
            <w:hideMark/>
          </w:tcPr>
          <w:p w14:paraId="0DF497A2" w14:textId="77777777" w:rsidR="00D3011B" w:rsidRPr="00D3011B" w:rsidRDefault="00D3011B" w:rsidP="00D3011B">
            <w:pPr>
              <w:ind w:left="360"/>
              <w:rPr>
                <w:rFonts w:ascii="Arial" w:hAnsi="Arial" w:cs="Arial"/>
                <w:lang w:val="en-GB"/>
              </w:rPr>
            </w:pPr>
            <w:r>
              <w:rPr>
                <w:rFonts w:ascii="Arial" w:hAnsi="Arial" w:cs="Arial"/>
                <w:lang w:val="en-GB"/>
              </w:rPr>
              <w:t>Integrated Module Functionalities and Integration Testing</w:t>
            </w:r>
          </w:p>
        </w:tc>
        <w:tc>
          <w:tcPr>
            <w:tcW w:w="1936" w:type="dxa"/>
            <w:vAlign w:val="center"/>
            <w:hideMark/>
          </w:tcPr>
          <w:p w14:paraId="7B69CF2E" w14:textId="77777777" w:rsidR="00D3011B" w:rsidRPr="00D3011B" w:rsidRDefault="00D3011B" w:rsidP="00D3011B">
            <w:pPr>
              <w:ind w:left="360"/>
              <w:rPr>
                <w:rFonts w:ascii="Arial" w:hAnsi="Arial" w:cs="Arial"/>
                <w:lang w:val="en-GB"/>
              </w:rPr>
            </w:pPr>
            <w:r>
              <w:rPr>
                <w:rFonts w:ascii="Arial" w:hAnsi="Arial" w:cs="Arial"/>
                <w:lang w:val="en-GB"/>
              </w:rPr>
              <w:t>1 August 2026</w:t>
            </w:r>
          </w:p>
        </w:tc>
        <w:tc>
          <w:tcPr>
            <w:tcW w:w="4584" w:type="dxa"/>
            <w:vAlign w:val="center"/>
            <w:hideMark/>
          </w:tcPr>
          <w:p w14:paraId="253E13CB"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Integrated module functionalities completed</w:t>
            </w:r>
          </w:p>
          <w:p w14:paraId="598A24CB"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Functional modules tested in integrated environment</w:t>
            </w:r>
          </w:p>
          <w:p w14:paraId="23B2559E"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Technical documentation updated</w:t>
            </w:r>
          </w:p>
          <w:p w14:paraId="0B8B4806" w14:textId="77777777" w:rsidR="00D3011B" w:rsidRDefault="00D3011B" w:rsidP="00D3011B">
            <w:pPr>
              <w:pStyle w:val="ListParagraph"/>
              <w:numPr>
                <w:ilvl w:val="0"/>
                <w:numId w:val="49"/>
              </w:numPr>
              <w:rPr>
                <w:rFonts w:ascii="Arial" w:hAnsi="Arial" w:cs="Arial"/>
                <w:lang w:val="en-GB"/>
              </w:rPr>
            </w:pPr>
            <w:r>
              <w:rPr>
                <w:rFonts w:ascii="Arial" w:hAnsi="Arial" w:cs="Arial"/>
                <w:lang w:val="en-GB"/>
              </w:rPr>
              <w:t>Draft user manual prepared</w:t>
            </w:r>
          </w:p>
          <w:p w14:paraId="7956B570" w14:textId="77777777" w:rsidR="00D3011B" w:rsidRPr="00D3011B" w:rsidRDefault="00D3011B" w:rsidP="00D3011B">
            <w:pPr>
              <w:pStyle w:val="ListParagraph"/>
              <w:numPr>
                <w:ilvl w:val="0"/>
                <w:numId w:val="49"/>
              </w:numPr>
              <w:rPr>
                <w:rFonts w:ascii="Arial" w:hAnsi="Arial" w:cs="Arial"/>
                <w:lang w:val="en-GB"/>
              </w:rPr>
            </w:pPr>
            <w:r>
              <w:rPr>
                <w:rFonts w:ascii="Arial" w:hAnsi="Arial" w:cs="Arial"/>
                <w:lang w:val="en-GB"/>
              </w:rPr>
              <w:t>Integration test summary completed</w:t>
            </w:r>
          </w:p>
        </w:tc>
      </w:tr>
      <w:tr w:rsidR="00D3011B" w:rsidRPr="00D3011B" w14:paraId="26E20E65" w14:textId="77777777" w:rsidTr="00D3011B">
        <w:tc>
          <w:tcPr>
            <w:tcW w:w="704" w:type="dxa"/>
            <w:vAlign w:val="center"/>
            <w:hideMark/>
          </w:tcPr>
          <w:p w14:paraId="356E35AE" w14:textId="77777777" w:rsidR="00D3011B" w:rsidRPr="00D3011B" w:rsidRDefault="00D3011B" w:rsidP="00D3011B">
            <w:pPr>
              <w:ind w:left="360"/>
              <w:rPr>
                <w:rFonts w:ascii="Arial" w:hAnsi="Arial" w:cs="Arial"/>
                <w:lang w:val="en-GB"/>
              </w:rPr>
            </w:pPr>
            <w:r>
              <w:rPr>
                <w:rFonts w:ascii="Arial" w:hAnsi="Arial" w:cs="Arial"/>
                <w:lang w:val="en-GB"/>
              </w:rPr>
              <w:t>9</w:t>
            </w:r>
          </w:p>
        </w:tc>
        <w:tc>
          <w:tcPr>
            <w:tcW w:w="2126" w:type="dxa"/>
            <w:vAlign w:val="center"/>
            <w:hideMark/>
          </w:tcPr>
          <w:p w14:paraId="600E12B3" w14:textId="77777777" w:rsidR="00D3011B" w:rsidRPr="00D3011B" w:rsidRDefault="00D3011B" w:rsidP="00D3011B">
            <w:pPr>
              <w:ind w:left="360"/>
              <w:rPr>
                <w:rFonts w:ascii="Arial" w:hAnsi="Arial" w:cs="Arial"/>
                <w:lang w:val="en-GB"/>
              </w:rPr>
            </w:pPr>
            <w:r>
              <w:rPr>
                <w:rFonts w:ascii="Arial" w:hAnsi="Arial" w:cs="Arial"/>
                <w:lang w:val="en-GB"/>
              </w:rPr>
              <w:t>Final Product Demonstration to Supervisor</w:t>
            </w:r>
          </w:p>
        </w:tc>
        <w:tc>
          <w:tcPr>
            <w:tcW w:w="1936" w:type="dxa"/>
            <w:vAlign w:val="center"/>
            <w:hideMark/>
          </w:tcPr>
          <w:p w14:paraId="16F0499A" w14:textId="77777777" w:rsidR="00D3011B" w:rsidRDefault="00D3011B" w:rsidP="00D3011B">
            <w:pPr>
              <w:ind w:left="360"/>
              <w:rPr>
                <w:rFonts w:ascii="Arial" w:hAnsi="Arial" w:cs="Arial"/>
                <w:lang w:val="en-GB"/>
              </w:rPr>
            </w:pPr>
            <w:r>
              <w:rPr>
                <w:rFonts w:ascii="Arial" w:hAnsi="Arial" w:cs="Arial"/>
                <w:lang w:val="en-GB"/>
              </w:rPr>
              <w:t>13 August 2026</w:t>
            </w:r>
          </w:p>
          <w:p w14:paraId="1B4453FE" w14:textId="77777777" w:rsidR="00D3011B" w:rsidRPr="00D3011B" w:rsidRDefault="00D3011B" w:rsidP="00D3011B">
            <w:pPr>
              <w:ind w:left="360"/>
              <w:rPr>
                <w:rFonts w:ascii="Arial" w:hAnsi="Arial" w:cs="Arial"/>
                <w:lang w:val="en-GB"/>
              </w:rPr>
            </w:pPr>
            <w:r>
              <w:rPr>
                <w:rFonts w:ascii="Arial" w:hAnsi="Arial" w:cs="Arial"/>
                <w:lang w:val="en-GB"/>
              </w:rPr>
              <w:t>Submission by 15 August 2026</w:t>
            </w:r>
          </w:p>
        </w:tc>
        <w:tc>
          <w:tcPr>
            <w:tcW w:w="4584" w:type="dxa"/>
            <w:vAlign w:val="center"/>
            <w:hideMark/>
          </w:tcPr>
          <w:p w14:paraId="2756EFD9"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Final fully functional product demonstrated to supervisor</w:t>
            </w:r>
          </w:p>
          <w:p w14:paraId="4D3C10A1"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Final technical documentation completed</w:t>
            </w:r>
          </w:p>
          <w:p w14:paraId="1456BE31"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Final user manual completed</w:t>
            </w:r>
          </w:p>
          <w:p w14:paraId="5ECB1F23"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Project video created</w:t>
            </w:r>
          </w:p>
          <w:p w14:paraId="31766A8A" w14:textId="77777777" w:rsidR="00D3011B" w:rsidRPr="00B72D9C" w:rsidRDefault="00D3011B" w:rsidP="00B72D9C">
            <w:pPr>
              <w:pStyle w:val="ListParagraph"/>
              <w:numPr>
                <w:ilvl w:val="0"/>
                <w:numId w:val="49"/>
              </w:numPr>
              <w:rPr>
                <w:rFonts w:ascii="Arial" w:hAnsi="Arial" w:cs="Arial"/>
                <w:lang w:val="en-GB"/>
              </w:rPr>
            </w:pPr>
            <w:r>
              <w:rPr>
                <w:rFonts w:ascii="Arial" w:hAnsi="Arial" w:cs="Arial"/>
                <w:lang w:val="en-GB"/>
              </w:rPr>
              <w:lastRenderedPageBreak/>
              <w:t>Presentation slides prepared</w:t>
            </w:r>
          </w:p>
        </w:tc>
      </w:tr>
      <w:tr w:rsidR="00D3011B" w:rsidRPr="00D3011B" w14:paraId="5AD78F17" w14:textId="77777777" w:rsidTr="00D3011B">
        <w:tc>
          <w:tcPr>
            <w:tcW w:w="704" w:type="dxa"/>
            <w:vAlign w:val="center"/>
            <w:hideMark/>
          </w:tcPr>
          <w:p w14:paraId="494EFF80" w14:textId="77777777" w:rsidR="00D3011B" w:rsidRPr="00D3011B" w:rsidRDefault="00D3011B" w:rsidP="00D3011B">
            <w:pPr>
              <w:ind w:left="360"/>
              <w:rPr>
                <w:rFonts w:ascii="Arial" w:hAnsi="Arial" w:cs="Arial"/>
                <w:lang w:val="en-GB"/>
              </w:rPr>
            </w:pPr>
            <w:r>
              <w:rPr>
                <w:rFonts w:ascii="Arial" w:hAnsi="Arial" w:cs="Arial"/>
                <w:lang w:val="en-GB"/>
              </w:rPr>
              <w:lastRenderedPageBreak/>
              <w:t>10</w:t>
            </w:r>
          </w:p>
        </w:tc>
        <w:tc>
          <w:tcPr>
            <w:tcW w:w="2126" w:type="dxa"/>
            <w:vAlign w:val="center"/>
            <w:hideMark/>
          </w:tcPr>
          <w:p w14:paraId="76AC9DED" w14:textId="77777777" w:rsidR="00D3011B" w:rsidRPr="00D3011B" w:rsidRDefault="00D3011B" w:rsidP="00D3011B">
            <w:pPr>
              <w:ind w:left="360"/>
              <w:rPr>
                <w:rFonts w:ascii="Arial" w:hAnsi="Arial" w:cs="Arial"/>
                <w:lang w:val="en-GB"/>
              </w:rPr>
            </w:pPr>
            <w:r>
              <w:rPr>
                <w:rFonts w:ascii="Arial" w:hAnsi="Arial" w:cs="Arial"/>
                <w:lang w:val="en-GB"/>
              </w:rPr>
              <w:t>Final Project Presentation and Demonstration</w:t>
            </w:r>
          </w:p>
        </w:tc>
        <w:tc>
          <w:tcPr>
            <w:tcW w:w="1936" w:type="dxa"/>
            <w:vAlign w:val="center"/>
            <w:hideMark/>
          </w:tcPr>
          <w:p w14:paraId="5733716D" w14:textId="77777777" w:rsidR="00D3011B" w:rsidRPr="00D3011B" w:rsidRDefault="00D3011B" w:rsidP="00D3011B">
            <w:pPr>
              <w:ind w:left="360"/>
              <w:rPr>
                <w:rFonts w:ascii="Arial" w:hAnsi="Arial" w:cs="Arial"/>
                <w:lang w:val="en-GB"/>
              </w:rPr>
            </w:pPr>
            <w:r>
              <w:rPr>
                <w:rFonts w:ascii="Arial" w:hAnsi="Arial" w:cs="Arial"/>
                <w:lang w:val="en-GB"/>
              </w:rPr>
              <w:t>22 August 2026</w:t>
            </w:r>
          </w:p>
        </w:tc>
        <w:tc>
          <w:tcPr>
            <w:tcW w:w="4584" w:type="dxa"/>
            <w:vAlign w:val="center"/>
            <w:hideMark/>
          </w:tcPr>
          <w:p w14:paraId="6B9344D4"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Final product demonstrated to supervisor and assessor</w:t>
            </w:r>
          </w:p>
          <w:p w14:paraId="0BC457E1"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Final project documentation submitted</w:t>
            </w:r>
          </w:p>
          <w:p w14:paraId="066C04B8"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User manual submitted</w:t>
            </w:r>
          </w:p>
          <w:p w14:paraId="78FDC03C"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Project video submitted</w:t>
            </w:r>
          </w:p>
          <w:p w14:paraId="39C4C33F" w14:textId="77777777" w:rsidR="00B72D9C" w:rsidRDefault="00D3011B" w:rsidP="00B72D9C">
            <w:pPr>
              <w:pStyle w:val="ListParagraph"/>
              <w:numPr>
                <w:ilvl w:val="0"/>
                <w:numId w:val="49"/>
              </w:numPr>
              <w:rPr>
                <w:rFonts w:ascii="Arial" w:hAnsi="Arial" w:cs="Arial"/>
                <w:lang w:val="en-GB"/>
              </w:rPr>
            </w:pPr>
            <w:r>
              <w:rPr>
                <w:rFonts w:ascii="Arial" w:hAnsi="Arial" w:cs="Arial"/>
                <w:lang w:val="en-GB"/>
              </w:rPr>
              <w:t>Peer assessment form submitted</w:t>
            </w:r>
          </w:p>
          <w:p w14:paraId="4C830EB2" w14:textId="77777777" w:rsidR="00D3011B" w:rsidRPr="00B72D9C" w:rsidRDefault="00D3011B" w:rsidP="00B72D9C">
            <w:pPr>
              <w:pStyle w:val="ListParagraph"/>
              <w:numPr>
                <w:ilvl w:val="0"/>
                <w:numId w:val="49"/>
              </w:numPr>
              <w:rPr>
                <w:rFonts w:ascii="Arial" w:hAnsi="Arial" w:cs="Arial"/>
                <w:lang w:val="en-GB"/>
              </w:rPr>
            </w:pPr>
            <w:r>
              <w:rPr>
                <w:rFonts w:ascii="Arial" w:hAnsi="Arial" w:cs="Arial"/>
                <w:lang w:val="en-GB"/>
              </w:rPr>
              <w:t>Source code submitted</w:t>
            </w:r>
          </w:p>
        </w:tc>
      </w:tr>
    </w:tbl>
    <w:p w14:paraId="1A9949B0" w14:textId="77777777" w:rsidR="005F68FC" w:rsidRDefault="005F68FC" w:rsidP="0024424C">
      <w:pPr>
        <w:ind w:left="360"/>
        <w:jc w:val="both"/>
        <w:rPr>
          <w:rFonts w:ascii="Arial" w:hAnsi="Arial" w:cs="Arial"/>
        </w:rPr>
      </w:pPr>
    </w:p>
    <w:p w14:paraId="05ACA0BC" w14:textId="77777777" w:rsidR="00B72D9C" w:rsidRPr="00EC2A2C" w:rsidRDefault="00B72D9C" w:rsidP="00EC2A2C">
      <w:pPr>
        <w:pStyle w:val="Heading2"/>
        <w:numPr>
          <w:ilvl w:val="1"/>
          <w:numId w:val="15"/>
        </w:numPr>
        <w:jc w:val="both"/>
        <w:rPr>
          <w:rFonts w:cs="Arial"/>
        </w:rPr>
      </w:pPr>
      <w:bookmarkStart w:id="82" w:name="_Toc228664451"/>
      <w:r>
        <w:rPr>
          <w:rFonts w:cs="Arial"/>
        </w:rPr>
        <w:t>Project Timeline</w:t>
      </w:r>
      <w:bookmarkEnd w:id="82"/>
    </w:p>
    <w:p w14:paraId="4A9EFDD3" w14:textId="77777777" w:rsidR="00B72D9C" w:rsidRPr="00EC2A2C" w:rsidRDefault="00B72D9C" w:rsidP="00EC2A2C">
      <w:pPr>
        <w:ind w:left="360"/>
        <w:jc w:val="both"/>
        <w:rPr>
          <w:rFonts w:ascii="Arial" w:hAnsi="Arial" w:cs="Arial"/>
        </w:rPr>
      </w:pPr>
      <w:r>
        <w:rPr>
          <w:rFonts w:ascii="Arial" w:hAnsi="Arial" w:cs="Arial"/>
        </w:rPr>
        <w:t>The Wise Workout project will follow an Agile iterative development approach. The project will be divided into several sprints and development phases, with each phase focusing on a specific set of tasks and deliverables. This allows the team to develop the system progressively, review completed work regularly and make improvements based on supervisor feedback.</w:t>
      </w:r>
    </w:p>
    <w:p w14:paraId="507C63F7" w14:textId="77777777" w:rsidR="00B72D9C" w:rsidRPr="00EC2A2C" w:rsidRDefault="00B72D9C" w:rsidP="00EC2A2C">
      <w:pPr>
        <w:ind w:left="360"/>
        <w:jc w:val="both"/>
        <w:rPr>
          <w:rFonts w:ascii="Arial" w:hAnsi="Arial" w:cs="Arial"/>
        </w:rPr>
      </w:pPr>
      <w:r>
        <w:rPr>
          <w:rFonts w:ascii="Arial" w:hAnsi="Arial" w:cs="Arial"/>
        </w:rPr>
        <w:t>The project timeline follows the official Final Year Project schedule, which begins in April 2026 and ends in August 2026. Term 1 focuses mainly on research, requirements, design, early prototype development, and progress review. Term 2 focuses on continued implementation, module testing, integration testing, final documentation, and final product demonstration.</w:t>
      </w:r>
    </w:p>
    <w:p w14:paraId="4F13CC2D" w14:textId="77777777" w:rsidR="00D3011B" w:rsidRPr="00EC2A2C" w:rsidRDefault="00B72D9C" w:rsidP="00EC2A2C">
      <w:pPr>
        <w:ind w:left="360"/>
        <w:jc w:val="both"/>
        <w:rPr>
          <w:rFonts w:ascii="Arial" w:hAnsi="Arial" w:cs="Arial"/>
        </w:rPr>
      </w:pPr>
      <w:r>
        <w:rPr>
          <w:rFonts w:ascii="Arial" w:hAnsi="Arial" w:cs="Arial"/>
        </w:rPr>
        <w:t>The duration of each phase is not fixed. Instead, each phase is planned according to the official project schedule and the amount of work required for that milestone. Shorter phases, such as project setup and final presentation preparation, take around one week, while larger phases, such as research, requirement refinement, prototype development, module development, and integration testing, may take two to four weeks. This allows the team to allocate more time to complex development tasks while still meeting the required project deadlines.</w:t>
      </w:r>
    </w:p>
    <w:p w14:paraId="458CC532" w14:textId="77777777" w:rsidR="00B72D9C" w:rsidRPr="00EC2A2C" w:rsidRDefault="00B72D9C" w:rsidP="00EC2A2C">
      <w:pPr>
        <w:jc w:val="both"/>
        <w:rPr>
          <w:rFonts w:ascii="Arial" w:hAnsi="Arial" w:cs="Arial"/>
        </w:rPr>
      </w:pPr>
    </w:p>
    <w:p w14:paraId="4475E9C1" w14:textId="77777777" w:rsidR="00B72D9C" w:rsidRPr="00EC2A2C" w:rsidRDefault="00B72D9C" w:rsidP="00EC2A2C">
      <w:pPr>
        <w:jc w:val="both"/>
        <w:rPr>
          <w:rFonts w:ascii="Arial" w:hAnsi="Arial" w:cs="Arial"/>
        </w:rPr>
      </w:pPr>
    </w:p>
    <w:p w14:paraId="7A955BBD" w14:textId="77777777" w:rsidR="00B72D9C" w:rsidRDefault="00B72D9C" w:rsidP="00EC2A2C">
      <w:pPr>
        <w:jc w:val="both"/>
        <w:rPr>
          <w:rFonts w:ascii="Arial" w:hAnsi="Arial" w:cs="Arial"/>
        </w:rPr>
      </w:pPr>
    </w:p>
    <w:p w14:paraId="4EED5E91" w14:textId="77777777" w:rsidR="00EC2A2C" w:rsidRDefault="00EC2A2C" w:rsidP="00EC2A2C">
      <w:pPr>
        <w:jc w:val="both"/>
        <w:rPr>
          <w:rFonts w:ascii="Arial" w:hAnsi="Arial" w:cs="Arial"/>
        </w:rPr>
      </w:pPr>
    </w:p>
    <w:p w14:paraId="0351B2BA" w14:textId="77777777" w:rsidR="00EC2A2C" w:rsidRPr="00EC2A2C" w:rsidRDefault="00EC2A2C" w:rsidP="00EC2A2C">
      <w:pPr>
        <w:jc w:val="both"/>
        <w:rPr>
          <w:rFonts w:ascii="Arial" w:hAnsi="Arial" w:cs="Arial"/>
        </w:rPr>
      </w:pPr>
    </w:p>
    <w:p w14:paraId="70423912" w14:textId="77777777" w:rsidR="00B5108B" w:rsidRPr="00EC2A2C" w:rsidRDefault="00B5108B" w:rsidP="00EC2A2C">
      <w:pPr>
        <w:pStyle w:val="Heading3"/>
        <w:numPr>
          <w:ilvl w:val="2"/>
          <w:numId w:val="15"/>
        </w:numPr>
        <w:jc w:val="both"/>
        <w:rPr>
          <w:rFonts w:cs="Arial"/>
        </w:rPr>
      </w:pPr>
      <w:bookmarkStart w:id="83" w:name="_Toc228664452"/>
      <w:r>
        <w:rPr>
          <w:rFonts w:cs="Arial"/>
        </w:rPr>
        <w:lastRenderedPageBreak/>
        <w:t>Phase 1: Project Planning and Initial Setup</w:t>
      </w:r>
      <w:bookmarkEnd w:id="83"/>
    </w:p>
    <w:p w14:paraId="37946DE3" w14:textId="77777777" w:rsidR="005F68FC" w:rsidRPr="00EC2A2C" w:rsidRDefault="005F68FC" w:rsidP="00EC2A2C">
      <w:pPr>
        <w:pStyle w:val="Heading4"/>
        <w:ind w:firstLine="360"/>
        <w:jc w:val="both"/>
        <w:rPr>
          <w:rFonts w:cs="Arial"/>
        </w:rPr>
      </w:pPr>
      <w:r>
        <w:rPr>
          <w:rFonts w:cs="Arial"/>
        </w:rPr>
        <w:t>Timeline:</w:t>
      </w:r>
    </w:p>
    <w:p w14:paraId="54488218" w14:textId="77777777" w:rsidR="005F68FC" w:rsidRPr="00EC2A2C" w:rsidRDefault="005F68FC" w:rsidP="00EC2A2C">
      <w:pPr>
        <w:ind w:left="360"/>
        <w:jc w:val="both"/>
        <w:rPr>
          <w:rFonts w:ascii="Arial" w:hAnsi="Arial" w:cs="Arial"/>
        </w:rPr>
      </w:pPr>
      <w:r>
        <w:rPr>
          <w:rFonts w:ascii="Arial" w:hAnsi="Arial" w:cs="Arial"/>
        </w:rPr>
        <w:t>4 April 2026 to 11 April 2026</w:t>
      </w:r>
    </w:p>
    <w:p w14:paraId="7CB3AA62" w14:textId="77777777" w:rsidR="005F68FC" w:rsidRPr="00EC2A2C" w:rsidRDefault="005F68FC" w:rsidP="00EC2A2C">
      <w:pPr>
        <w:pStyle w:val="Heading4"/>
        <w:ind w:firstLine="360"/>
        <w:jc w:val="both"/>
        <w:rPr>
          <w:rFonts w:cs="Arial"/>
        </w:rPr>
      </w:pPr>
      <w:r>
        <w:rPr>
          <w:rFonts w:cs="Arial"/>
        </w:rPr>
        <w:t>Description:</w:t>
      </w:r>
    </w:p>
    <w:p w14:paraId="139C5F60" w14:textId="77777777" w:rsidR="005F68FC" w:rsidRPr="00EC2A2C" w:rsidRDefault="005F68FC" w:rsidP="00EC2A2C">
      <w:pPr>
        <w:ind w:left="360"/>
        <w:jc w:val="both"/>
        <w:rPr>
          <w:rFonts w:ascii="Arial" w:hAnsi="Arial" w:cs="Arial"/>
        </w:rPr>
      </w:pPr>
      <w:r>
        <w:rPr>
          <w:rFonts w:ascii="Arial" w:hAnsi="Arial" w:cs="Arial"/>
        </w:rPr>
        <w:t>This phase focuses on starting the Final Year Project, forming the project team, identifying the team leader, and setting up the project website. The team will also begin preliminary research on the project topic and prepare for weekly reflective diary submissions.</w:t>
      </w:r>
    </w:p>
    <w:p w14:paraId="71039D65" w14:textId="77777777" w:rsidR="005F68FC" w:rsidRPr="00EC2A2C" w:rsidRDefault="005F68FC" w:rsidP="00EC2A2C">
      <w:pPr>
        <w:ind w:left="360"/>
        <w:jc w:val="both"/>
        <w:rPr>
          <w:rFonts w:ascii="Arial" w:hAnsi="Arial" w:cs="Arial"/>
        </w:rPr>
      </w:pPr>
      <w:r>
        <w:rPr>
          <w:rFonts w:ascii="Arial" w:hAnsi="Arial" w:cs="Arial"/>
        </w:rPr>
        <w:t>During this phase, the team will confirm the general direction of Wise Workout as a mobile application that supports fitness tracking, profile-based services, AI-assisted guidance, data acquisition, and user-friendly access across mobile devices.</w:t>
      </w:r>
    </w:p>
    <w:p w14:paraId="32BA1C62" w14:textId="77777777" w:rsidR="005F68FC" w:rsidRPr="00EC2A2C" w:rsidRDefault="005F68FC" w:rsidP="00EC2A2C">
      <w:pPr>
        <w:pStyle w:val="Heading4"/>
        <w:ind w:firstLine="360"/>
        <w:jc w:val="both"/>
        <w:rPr>
          <w:rFonts w:cs="Arial"/>
        </w:rPr>
      </w:pPr>
      <w:r>
        <w:rPr>
          <w:rFonts w:cs="Arial"/>
        </w:rPr>
        <w:t>Expected Output:</w:t>
      </w:r>
    </w:p>
    <w:p w14:paraId="28DFBCA3" w14:textId="77777777" w:rsidR="005F68FC" w:rsidRPr="00EC2A2C" w:rsidRDefault="005F68FC" w:rsidP="00EC2A2C">
      <w:pPr>
        <w:ind w:left="360"/>
        <w:jc w:val="both"/>
        <w:rPr>
          <w:rFonts w:ascii="Arial" w:hAnsi="Arial" w:cs="Arial"/>
        </w:rPr>
      </w:pPr>
      <w:r>
        <w:rPr>
          <w:rFonts w:ascii="Arial" w:hAnsi="Arial" w:cs="Arial"/>
        </w:rPr>
        <w:t>Team formation, team leader confirmation, project website setup, first reflective diary, and preliminary project direction.</w:t>
      </w:r>
    </w:p>
    <w:p w14:paraId="2A54754F" w14:textId="77777777" w:rsidR="005F68FC" w:rsidRPr="00EC2A2C" w:rsidRDefault="005F68FC" w:rsidP="00EC2A2C">
      <w:pPr>
        <w:jc w:val="both"/>
        <w:rPr>
          <w:rFonts w:ascii="Arial" w:hAnsi="Arial" w:cs="Arial"/>
        </w:rPr>
      </w:pPr>
    </w:p>
    <w:p w14:paraId="0525251B" w14:textId="77777777" w:rsidR="005F68FC" w:rsidRPr="00EC2A2C" w:rsidRDefault="005F68FC" w:rsidP="00EC2A2C">
      <w:pPr>
        <w:pStyle w:val="Heading3"/>
        <w:numPr>
          <w:ilvl w:val="2"/>
          <w:numId w:val="15"/>
        </w:numPr>
        <w:jc w:val="both"/>
        <w:rPr>
          <w:rFonts w:cs="Arial"/>
        </w:rPr>
      </w:pPr>
      <w:bookmarkStart w:id="84" w:name="_Toc228664453"/>
      <w:r>
        <w:rPr>
          <w:rFonts w:cs="Arial"/>
        </w:rPr>
        <w:t>Phase 2: Research and Project Requirement Documentation</w:t>
      </w:r>
      <w:bookmarkEnd w:id="84"/>
    </w:p>
    <w:p w14:paraId="7D0D2245" w14:textId="77777777" w:rsidR="005F68FC" w:rsidRPr="00EC2A2C" w:rsidRDefault="005F68FC" w:rsidP="00EC2A2C">
      <w:pPr>
        <w:pStyle w:val="Heading4"/>
        <w:ind w:firstLine="360"/>
        <w:jc w:val="both"/>
        <w:rPr>
          <w:rFonts w:cs="Arial"/>
        </w:rPr>
      </w:pPr>
      <w:r>
        <w:rPr>
          <w:rFonts w:cs="Arial"/>
        </w:rPr>
        <w:t xml:space="preserve">Timeline: </w:t>
      </w:r>
    </w:p>
    <w:p w14:paraId="7BE8AA5F" w14:textId="77777777" w:rsidR="005F68FC" w:rsidRPr="00EC2A2C" w:rsidRDefault="005F68FC" w:rsidP="00EC2A2C">
      <w:pPr>
        <w:ind w:left="360"/>
        <w:jc w:val="both"/>
        <w:rPr>
          <w:rFonts w:ascii="Arial" w:hAnsi="Arial" w:cs="Arial"/>
        </w:rPr>
      </w:pPr>
      <w:r>
        <w:rPr>
          <w:rFonts w:ascii="Arial" w:hAnsi="Arial" w:cs="Arial"/>
        </w:rPr>
        <w:t>4 April 2026 to 2 May 2026</w:t>
      </w:r>
    </w:p>
    <w:p w14:paraId="27DD01B7" w14:textId="77777777" w:rsidR="005F68FC" w:rsidRPr="00EC2A2C" w:rsidRDefault="005F68FC" w:rsidP="00EC2A2C">
      <w:pPr>
        <w:pStyle w:val="Heading4"/>
        <w:ind w:firstLine="360"/>
        <w:jc w:val="both"/>
        <w:rPr>
          <w:rFonts w:cs="Arial"/>
        </w:rPr>
      </w:pPr>
      <w:r>
        <w:rPr>
          <w:rFonts w:cs="Arial"/>
        </w:rPr>
        <w:t>Description:</w:t>
      </w:r>
    </w:p>
    <w:p w14:paraId="64977F0D" w14:textId="77777777" w:rsidR="005F68FC" w:rsidRPr="00EC2A2C" w:rsidRDefault="005F68FC" w:rsidP="00EC2A2C">
      <w:pPr>
        <w:ind w:left="360"/>
        <w:jc w:val="both"/>
        <w:rPr>
          <w:rFonts w:ascii="Arial" w:hAnsi="Arial" w:cs="Arial"/>
        </w:rPr>
      </w:pPr>
      <w:r>
        <w:rPr>
          <w:rFonts w:ascii="Arial" w:hAnsi="Arial" w:cs="Arial"/>
        </w:rPr>
        <w:t>This phase focuses on researching the fitness application market and preparing the Project Requirement Documentation. The team will review existing workout monitoring applications, compare their features, study how they collect data, identify common protocols, examine business models, and analyse how similar systems provide recommendations, alerts, analytics, and cross-platform support.</w:t>
      </w:r>
    </w:p>
    <w:p w14:paraId="22F2110F" w14:textId="77777777" w:rsidR="005F68FC" w:rsidRPr="00EC2A2C" w:rsidRDefault="005F68FC" w:rsidP="00EC2A2C">
      <w:pPr>
        <w:ind w:left="360"/>
        <w:jc w:val="both"/>
        <w:rPr>
          <w:rFonts w:ascii="Arial" w:hAnsi="Arial" w:cs="Arial"/>
        </w:rPr>
      </w:pPr>
      <w:r>
        <w:rPr>
          <w:rFonts w:ascii="Arial" w:hAnsi="Arial" w:cs="Arial"/>
        </w:rPr>
        <w:t>The team will also define the target users, intended product features, algorithms or techniques considered, case studies, functional hierarchy diagram, use case diagrams, project schedule, development tools, and development methodology.</w:t>
      </w:r>
    </w:p>
    <w:p w14:paraId="3B851F2D" w14:textId="77777777" w:rsidR="005F68FC" w:rsidRPr="00EC2A2C" w:rsidRDefault="005F68FC" w:rsidP="00EC2A2C">
      <w:pPr>
        <w:pStyle w:val="Heading4"/>
        <w:ind w:firstLine="360"/>
        <w:jc w:val="both"/>
        <w:rPr>
          <w:rFonts w:cs="Arial"/>
        </w:rPr>
      </w:pPr>
      <w:r>
        <w:rPr>
          <w:rFonts w:cs="Arial"/>
        </w:rPr>
        <w:t xml:space="preserve">Expected Output: </w:t>
      </w:r>
    </w:p>
    <w:p w14:paraId="7D09DA0F" w14:textId="77777777" w:rsidR="005F68FC" w:rsidRPr="00EC2A2C" w:rsidRDefault="005F68FC" w:rsidP="00EC2A2C">
      <w:pPr>
        <w:ind w:left="360"/>
        <w:jc w:val="both"/>
        <w:rPr>
          <w:rFonts w:ascii="Arial" w:hAnsi="Arial" w:cs="Arial"/>
        </w:rPr>
      </w:pPr>
      <w:r>
        <w:rPr>
          <w:rFonts w:ascii="Arial" w:hAnsi="Arial" w:cs="Arial"/>
        </w:rPr>
        <w:t>Completed Project Requirement Documentation, including research summary, product comparison, research gap, user categories, functional hierarchy diagram, use case diagram, project schedule, development tools, and development methodologies.</w:t>
      </w:r>
    </w:p>
    <w:p w14:paraId="7DFF740C" w14:textId="77777777" w:rsidR="005F68FC" w:rsidRPr="00EC2A2C" w:rsidRDefault="005F68FC" w:rsidP="00EC2A2C">
      <w:pPr>
        <w:jc w:val="both"/>
        <w:rPr>
          <w:rFonts w:ascii="Arial" w:hAnsi="Arial" w:cs="Arial"/>
        </w:rPr>
      </w:pPr>
    </w:p>
    <w:p w14:paraId="4C13E147" w14:textId="77777777" w:rsidR="00B72D9C" w:rsidRPr="00EC2A2C" w:rsidRDefault="00B72D9C" w:rsidP="00EC2A2C">
      <w:pPr>
        <w:jc w:val="both"/>
        <w:rPr>
          <w:rFonts w:ascii="Arial" w:hAnsi="Arial" w:cs="Arial"/>
        </w:rPr>
      </w:pPr>
    </w:p>
    <w:p w14:paraId="31B63071" w14:textId="77777777" w:rsidR="005F68FC" w:rsidRPr="00EC2A2C" w:rsidRDefault="005F68FC" w:rsidP="00EC2A2C">
      <w:pPr>
        <w:pStyle w:val="Heading3"/>
        <w:numPr>
          <w:ilvl w:val="2"/>
          <w:numId w:val="15"/>
        </w:numPr>
        <w:jc w:val="both"/>
        <w:rPr>
          <w:rFonts w:cs="Arial"/>
        </w:rPr>
      </w:pPr>
      <w:bookmarkStart w:id="85" w:name="_Toc228664454"/>
      <w:r>
        <w:rPr>
          <w:rFonts w:cs="Arial"/>
        </w:rPr>
        <w:lastRenderedPageBreak/>
        <w:t>Phase 3: System Requirement Specification</w:t>
      </w:r>
      <w:bookmarkEnd w:id="85"/>
    </w:p>
    <w:p w14:paraId="356D3C1D" w14:textId="77777777" w:rsidR="005F68FC" w:rsidRPr="00EC2A2C" w:rsidRDefault="005F68FC" w:rsidP="00EC2A2C">
      <w:pPr>
        <w:pStyle w:val="Heading4"/>
        <w:ind w:firstLine="360"/>
        <w:jc w:val="both"/>
        <w:rPr>
          <w:rFonts w:cs="Arial"/>
        </w:rPr>
      </w:pPr>
      <w:r>
        <w:rPr>
          <w:rFonts w:cs="Arial"/>
        </w:rPr>
        <w:t xml:space="preserve">Timeline: </w:t>
      </w:r>
    </w:p>
    <w:p w14:paraId="3AA7EEF1" w14:textId="77777777" w:rsidR="005F68FC" w:rsidRPr="00EC2A2C" w:rsidRDefault="005F68FC" w:rsidP="00EC2A2C">
      <w:pPr>
        <w:ind w:left="360"/>
        <w:jc w:val="both"/>
        <w:rPr>
          <w:rFonts w:ascii="Arial" w:hAnsi="Arial" w:cs="Arial"/>
        </w:rPr>
      </w:pPr>
      <w:r>
        <w:rPr>
          <w:rFonts w:ascii="Arial" w:hAnsi="Arial" w:cs="Arial"/>
        </w:rPr>
        <w:t>3 May 2026 to 24 May 2026</w:t>
      </w:r>
    </w:p>
    <w:p w14:paraId="57865530" w14:textId="77777777" w:rsidR="005F68FC" w:rsidRPr="00EC2A2C" w:rsidRDefault="005F68FC" w:rsidP="00EC2A2C">
      <w:pPr>
        <w:pStyle w:val="Heading4"/>
        <w:ind w:firstLine="360"/>
        <w:jc w:val="both"/>
        <w:rPr>
          <w:rFonts w:cs="Arial"/>
        </w:rPr>
      </w:pPr>
      <w:r>
        <w:rPr>
          <w:rFonts w:cs="Arial"/>
        </w:rPr>
        <w:t>Description:</w:t>
      </w:r>
    </w:p>
    <w:p w14:paraId="577EF0C5" w14:textId="77777777" w:rsidR="005F68FC" w:rsidRPr="00EC2A2C" w:rsidRDefault="005F68FC" w:rsidP="00EC2A2C">
      <w:pPr>
        <w:ind w:left="360"/>
        <w:jc w:val="both"/>
        <w:rPr>
          <w:rFonts w:ascii="Arial" w:hAnsi="Arial" w:cs="Arial"/>
        </w:rPr>
      </w:pPr>
      <w:r>
        <w:rPr>
          <w:rFonts w:ascii="Arial" w:hAnsi="Arial" w:cs="Arial"/>
        </w:rPr>
        <w:t>This phase focuses on refining the project requirements. The team will identify the system’s services, constraints, goals, functional requirements, non-functional requirements, security requirements, interfaces, and relevant algorithms or techniques.</w:t>
      </w:r>
    </w:p>
    <w:p w14:paraId="3BE7A9B5" w14:textId="77777777" w:rsidR="000D6B89" w:rsidRDefault="000D6B89" w:rsidP="000D6B89">
      <w:pPr>
        <w:pStyle w:val="Heading4"/>
        <w:ind w:left="360"/>
        <w:jc w:val="both"/>
        <w:rPr>
          <w:rFonts w:eastAsiaTheme="minorEastAsia" w:cs="Arial"/>
          <w:b w:val="0"/>
          <w:bCs w:val="0"/>
          <w:i w:val="0"/>
          <w:iCs w:val="0"/>
        </w:rPr>
      </w:pPr>
      <w:r>
        <w:rPr>
          <w:rFonts w:eastAsiaTheme="minorEastAsia" w:cs="Arial"/>
          <w:b w:val="0"/>
          <w:bCs w:val="0"/>
          <w:i w:val="0"/>
          <w:iCs w:val="0"/>
        </w:rPr>
        <w:t>For Wise Workout, this includes refining requirements for user accounts, fitness profiles, workout activity recording, wearable or sensor data acquisition, progress dashboards, AI-assisted guidance, fitness plans, reminders, social motivation features, expert services, subscription access, and administrative management.</w:t>
      </w:r>
    </w:p>
    <w:p w14:paraId="41664D0F" w14:textId="77777777" w:rsidR="005F68FC" w:rsidRPr="00EC2A2C" w:rsidRDefault="005F68FC" w:rsidP="00EC2A2C">
      <w:pPr>
        <w:pStyle w:val="Heading4"/>
        <w:ind w:firstLine="360"/>
        <w:jc w:val="both"/>
        <w:rPr>
          <w:rFonts w:cs="Arial"/>
        </w:rPr>
      </w:pPr>
      <w:r>
        <w:rPr>
          <w:rFonts w:cs="Arial"/>
        </w:rPr>
        <w:t xml:space="preserve">Expected Output: </w:t>
      </w:r>
    </w:p>
    <w:p w14:paraId="0CA71D28" w14:textId="77777777" w:rsidR="005F68FC" w:rsidRPr="00EC2A2C" w:rsidRDefault="005F68FC" w:rsidP="00EC2A2C">
      <w:pPr>
        <w:ind w:left="360"/>
        <w:jc w:val="both"/>
        <w:rPr>
          <w:rFonts w:ascii="Arial" w:hAnsi="Arial" w:cs="Arial"/>
        </w:rPr>
      </w:pPr>
      <w:r>
        <w:rPr>
          <w:rFonts w:ascii="Arial" w:hAnsi="Arial" w:cs="Arial"/>
        </w:rPr>
        <w:t>Completed System Requirement Specification with refined project functionalities and system requirements.</w:t>
      </w:r>
    </w:p>
    <w:p w14:paraId="02163FCE" w14:textId="77777777" w:rsidR="005F68FC" w:rsidRPr="00EC2A2C" w:rsidRDefault="005F68FC" w:rsidP="00EC2A2C">
      <w:pPr>
        <w:jc w:val="both"/>
        <w:rPr>
          <w:rFonts w:ascii="Arial" w:hAnsi="Arial" w:cs="Arial"/>
        </w:rPr>
      </w:pPr>
    </w:p>
    <w:p w14:paraId="2A9A8520" w14:textId="77777777" w:rsidR="005F68FC" w:rsidRPr="00EC2A2C" w:rsidRDefault="005F68FC" w:rsidP="00EC2A2C">
      <w:pPr>
        <w:pStyle w:val="Heading3"/>
        <w:numPr>
          <w:ilvl w:val="2"/>
          <w:numId w:val="15"/>
        </w:numPr>
        <w:jc w:val="both"/>
        <w:rPr>
          <w:rFonts w:cs="Arial"/>
        </w:rPr>
      </w:pPr>
      <w:bookmarkStart w:id="86" w:name="_Toc228664455"/>
      <w:r>
        <w:rPr>
          <w:rFonts w:cs="Arial"/>
        </w:rPr>
        <w:t>Phase 4: Analysis, Design, and Initial Functional Prototype</w:t>
      </w:r>
      <w:bookmarkEnd w:id="86"/>
    </w:p>
    <w:p w14:paraId="04F1D474" w14:textId="77777777" w:rsidR="005F68FC" w:rsidRPr="00EC2A2C" w:rsidRDefault="005F68FC" w:rsidP="00EC2A2C">
      <w:pPr>
        <w:pStyle w:val="Heading4"/>
        <w:ind w:left="360"/>
        <w:jc w:val="both"/>
        <w:rPr>
          <w:rFonts w:cs="Arial"/>
        </w:rPr>
      </w:pPr>
      <w:r>
        <w:rPr>
          <w:rFonts w:cs="Arial"/>
        </w:rPr>
        <w:t xml:space="preserve">Timeline: </w:t>
      </w:r>
    </w:p>
    <w:p w14:paraId="4C70169E" w14:textId="77777777" w:rsidR="005F68FC" w:rsidRPr="00EC2A2C" w:rsidRDefault="005F68FC" w:rsidP="00EC2A2C">
      <w:pPr>
        <w:ind w:left="360"/>
        <w:jc w:val="both"/>
        <w:rPr>
          <w:rFonts w:ascii="Arial" w:hAnsi="Arial" w:cs="Arial"/>
        </w:rPr>
      </w:pPr>
      <w:r>
        <w:rPr>
          <w:rFonts w:ascii="Arial" w:hAnsi="Arial" w:cs="Arial"/>
        </w:rPr>
        <w:t>25 May 2026 to 7 June 2026</w:t>
      </w:r>
    </w:p>
    <w:p w14:paraId="0320993F" w14:textId="77777777" w:rsidR="005F68FC" w:rsidRPr="00EC2A2C" w:rsidRDefault="005F68FC" w:rsidP="00EC2A2C">
      <w:pPr>
        <w:pStyle w:val="Heading4"/>
        <w:ind w:left="360"/>
        <w:jc w:val="both"/>
        <w:rPr>
          <w:rFonts w:cs="Arial"/>
        </w:rPr>
      </w:pPr>
      <w:r>
        <w:rPr>
          <w:rFonts w:cs="Arial"/>
        </w:rPr>
        <w:t>Description:</w:t>
      </w:r>
    </w:p>
    <w:p w14:paraId="14A3C44E" w14:textId="77777777" w:rsidR="005F68FC" w:rsidRPr="00EC2A2C" w:rsidRDefault="005F68FC" w:rsidP="00EC2A2C">
      <w:pPr>
        <w:ind w:left="360"/>
        <w:jc w:val="both"/>
        <w:rPr>
          <w:rFonts w:ascii="Arial" w:hAnsi="Arial" w:cs="Arial"/>
        </w:rPr>
      </w:pPr>
      <w:r>
        <w:rPr>
          <w:rFonts w:ascii="Arial" w:hAnsi="Arial" w:cs="Arial"/>
        </w:rPr>
        <w:t>This phase focuses on preparing the system design and early implementation plan. The team will produce system designs, architectural designs, database design, wireframes, and other modelling or visualisation outputs. The team will also finalise the main system functionalities and begin work on the prototype.</w:t>
      </w:r>
    </w:p>
    <w:p w14:paraId="69AEA393" w14:textId="77777777" w:rsidR="000D6B89" w:rsidRDefault="000D6B89" w:rsidP="00EC2A2C">
      <w:pPr>
        <w:pStyle w:val="Heading4"/>
        <w:ind w:left="360"/>
        <w:jc w:val="both"/>
        <w:rPr>
          <w:rFonts w:eastAsiaTheme="minorEastAsia" w:cs="Arial"/>
          <w:b w:val="0"/>
          <w:bCs w:val="0"/>
          <w:i w:val="0"/>
          <w:iCs w:val="0"/>
        </w:rPr>
      </w:pPr>
      <w:r>
        <w:rPr>
          <w:rFonts w:eastAsiaTheme="minorEastAsia" w:cs="Arial"/>
          <w:b w:val="0"/>
          <w:bCs w:val="0"/>
          <w:i w:val="0"/>
          <w:iCs w:val="0"/>
        </w:rPr>
        <w:t>For Wise Workout, this phase will include planning the mobile application structure, marketing website structure, backend architecture, database relationships, user flows, AI-assisted feature flow, fitness plan and reminder flows, social challenge flows, expert service workflows, and admin functions.</w:t>
      </w:r>
    </w:p>
    <w:p w14:paraId="6BC63AEE" w14:textId="77777777" w:rsidR="005F68FC" w:rsidRPr="00EC2A2C" w:rsidRDefault="005F68FC" w:rsidP="00EC2A2C">
      <w:pPr>
        <w:pStyle w:val="Heading4"/>
        <w:ind w:left="360"/>
        <w:jc w:val="both"/>
        <w:rPr>
          <w:rFonts w:cs="Arial"/>
        </w:rPr>
      </w:pPr>
      <w:r>
        <w:rPr>
          <w:rFonts w:cs="Arial"/>
        </w:rPr>
        <w:t>Expected Output:</w:t>
      </w:r>
    </w:p>
    <w:p w14:paraId="2ECFB852" w14:textId="77777777" w:rsidR="005F68FC" w:rsidRPr="00EC2A2C" w:rsidRDefault="005F68FC" w:rsidP="00EC2A2C">
      <w:pPr>
        <w:ind w:left="360"/>
        <w:jc w:val="both"/>
        <w:rPr>
          <w:rFonts w:ascii="Arial" w:hAnsi="Arial" w:cs="Arial"/>
        </w:rPr>
      </w:pPr>
      <w:r>
        <w:rPr>
          <w:rFonts w:ascii="Arial" w:hAnsi="Arial" w:cs="Arial"/>
        </w:rPr>
        <w:t>Technical Design Manual, system architecture, database design, wireframes, and initial functional prototype.</w:t>
      </w:r>
    </w:p>
    <w:p w14:paraId="71DEDF01" w14:textId="77777777" w:rsidR="005F68FC" w:rsidRPr="00EC2A2C" w:rsidRDefault="005F68FC" w:rsidP="00EC2A2C">
      <w:pPr>
        <w:jc w:val="both"/>
        <w:rPr>
          <w:rFonts w:ascii="Arial" w:hAnsi="Arial" w:cs="Arial"/>
        </w:rPr>
      </w:pPr>
    </w:p>
    <w:p w14:paraId="0E1E1291" w14:textId="77777777" w:rsidR="00B72D9C" w:rsidRPr="00EC2A2C" w:rsidRDefault="00B72D9C" w:rsidP="00EC2A2C">
      <w:pPr>
        <w:jc w:val="both"/>
        <w:rPr>
          <w:rFonts w:ascii="Arial" w:hAnsi="Arial" w:cs="Arial"/>
        </w:rPr>
      </w:pPr>
    </w:p>
    <w:p w14:paraId="32BAF90D" w14:textId="77777777" w:rsidR="00B72D9C" w:rsidRPr="00EC2A2C" w:rsidRDefault="00B72D9C" w:rsidP="00EC2A2C">
      <w:pPr>
        <w:jc w:val="both"/>
        <w:rPr>
          <w:rFonts w:ascii="Arial" w:hAnsi="Arial" w:cs="Arial"/>
        </w:rPr>
      </w:pPr>
    </w:p>
    <w:p w14:paraId="49F1404A" w14:textId="77777777" w:rsidR="005F68FC" w:rsidRPr="00EC2A2C" w:rsidRDefault="005F68FC" w:rsidP="00EC2A2C">
      <w:pPr>
        <w:pStyle w:val="Heading3"/>
        <w:numPr>
          <w:ilvl w:val="2"/>
          <w:numId w:val="15"/>
        </w:numPr>
        <w:jc w:val="both"/>
        <w:rPr>
          <w:rFonts w:cs="Arial"/>
        </w:rPr>
      </w:pPr>
      <w:bookmarkStart w:id="87" w:name="_Toc228664456"/>
      <w:r>
        <w:rPr>
          <w:rFonts w:cs="Arial"/>
        </w:rPr>
        <w:lastRenderedPageBreak/>
        <w:t>Phase 5: Basic Prototype Development and Progress Report</w:t>
      </w:r>
      <w:bookmarkEnd w:id="87"/>
    </w:p>
    <w:p w14:paraId="473C252F" w14:textId="77777777" w:rsidR="005F68FC" w:rsidRPr="00EC2A2C" w:rsidRDefault="005F68FC" w:rsidP="00EC2A2C">
      <w:pPr>
        <w:pStyle w:val="Heading4"/>
        <w:ind w:left="360"/>
        <w:jc w:val="both"/>
        <w:rPr>
          <w:rFonts w:cs="Arial"/>
        </w:rPr>
      </w:pPr>
      <w:r>
        <w:rPr>
          <w:rFonts w:cs="Arial"/>
        </w:rPr>
        <w:t>Timeline:</w:t>
      </w:r>
    </w:p>
    <w:p w14:paraId="696B4ECB" w14:textId="77777777" w:rsidR="005F68FC" w:rsidRPr="00EC2A2C" w:rsidRDefault="005F68FC" w:rsidP="00EC2A2C">
      <w:pPr>
        <w:ind w:left="360"/>
        <w:jc w:val="both"/>
        <w:rPr>
          <w:rFonts w:ascii="Arial" w:hAnsi="Arial" w:cs="Arial"/>
        </w:rPr>
      </w:pPr>
      <w:r>
        <w:rPr>
          <w:rFonts w:ascii="Arial" w:hAnsi="Arial" w:cs="Arial"/>
        </w:rPr>
        <w:t>8 June 2026 to 21 June 2026</w:t>
      </w:r>
    </w:p>
    <w:p w14:paraId="54BAAFF7" w14:textId="77777777" w:rsidR="005F68FC" w:rsidRPr="00EC2A2C" w:rsidRDefault="005F68FC" w:rsidP="00EC2A2C">
      <w:pPr>
        <w:pStyle w:val="Heading4"/>
        <w:ind w:left="360"/>
        <w:jc w:val="both"/>
        <w:rPr>
          <w:rFonts w:cs="Arial"/>
        </w:rPr>
      </w:pPr>
      <w:r>
        <w:rPr>
          <w:rFonts w:cs="Arial"/>
        </w:rPr>
        <w:t>Description:</w:t>
      </w:r>
    </w:p>
    <w:p w14:paraId="18FD77FD" w14:textId="77777777" w:rsidR="005F68FC" w:rsidRPr="00EC2A2C" w:rsidRDefault="005F68FC" w:rsidP="00EC2A2C">
      <w:pPr>
        <w:ind w:left="360"/>
        <w:jc w:val="both"/>
        <w:rPr>
          <w:rFonts w:ascii="Arial" w:hAnsi="Arial" w:cs="Arial"/>
        </w:rPr>
      </w:pPr>
      <w:r>
        <w:rPr>
          <w:rFonts w:ascii="Arial" w:hAnsi="Arial" w:cs="Arial"/>
        </w:rPr>
        <w:t>This phase focuses on developing the system prototype with basic functionalities. The team will continue implementation based on the technical design and complete the main foundation features required for the Term 1 review.</w:t>
      </w:r>
    </w:p>
    <w:p w14:paraId="4EF0F5E8" w14:textId="77777777" w:rsidR="005F68FC" w:rsidRPr="00EC2A2C" w:rsidRDefault="005F68FC" w:rsidP="00EC2A2C">
      <w:pPr>
        <w:ind w:left="360"/>
        <w:jc w:val="both"/>
        <w:rPr>
          <w:rFonts w:ascii="Arial" w:hAnsi="Arial" w:cs="Arial"/>
        </w:rPr>
      </w:pPr>
      <w:r>
        <w:rPr>
          <w:rFonts w:ascii="Arial" w:hAnsi="Arial" w:cs="Arial"/>
        </w:rPr>
        <w:t>The basic prototype should include early working functions such as user registration, login, user roles, fitness profile management, basic workout recording, and initial interface screens. The team will also prepare the Project Progress Report, preliminary technical documentation, preliminary user manual, and peer assessment form.</w:t>
      </w:r>
    </w:p>
    <w:p w14:paraId="0D16ACB0" w14:textId="77777777" w:rsidR="005F68FC" w:rsidRPr="00EC2A2C" w:rsidRDefault="005F68FC" w:rsidP="00EC2A2C">
      <w:pPr>
        <w:pStyle w:val="Heading4"/>
        <w:ind w:left="360"/>
        <w:jc w:val="both"/>
        <w:rPr>
          <w:rFonts w:cs="Arial"/>
        </w:rPr>
      </w:pPr>
      <w:r>
        <w:rPr>
          <w:rFonts w:cs="Arial"/>
        </w:rPr>
        <w:t>Expected Output:</w:t>
      </w:r>
    </w:p>
    <w:p w14:paraId="39EB8287" w14:textId="77777777" w:rsidR="005F68FC" w:rsidRPr="00EC2A2C" w:rsidRDefault="005F68FC" w:rsidP="00EC2A2C">
      <w:pPr>
        <w:ind w:left="360"/>
        <w:jc w:val="both"/>
        <w:rPr>
          <w:rFonts w:ascii="Arial" w:hAnsi="Arial" w:cs="Arial"/>
        </w:rPr>
      </w:pPr>
      <w:r>
        <w:rPr>
          <w:rFonts w:ascii="Arial" w:hAnsi="Arial" w:cs="Arial"/>
        </w:rPr>
        <w:t>Basic system prototype, Project Progress Report, preliminary technical documentation, preliminary user manual, and Term 1 prototype demonstration.</w:t>
      </w:r>
    </w:p>
    <w:p w14:paraId="1AFB3D6D" w14:textId="77777777" w:rsidR="005F68FC" w:rsidRPr="00EC2A2C" w:rsidRDefault="005F68FC" w:rsidP="00EC2A2C">
      <w:pPr>
        <w:jc w:val="both"/>
        <w:rPr>
          <w:rFonts w:ascii="Arial" w:hAnsi="Arial" w:cs="Arial"/>
        </w:rPr>
      </w:pPr>
    </w:p>
    <w:p w14:paraId="337043E8" w14:textId="77777777" w:rsidR="005F68FC" w:rsidRPr="00EC2A2C" w:rsidRDefault="005F68FC" w:rsidP="00EC2A2C">
      <w:pPr>
        <w:pStyle w:val="Heading3"/>
        <w:numPr>
          <w:ilvl w:val="2"/>
          <w:numId w:val="15"/>
        </w:numPr>
        <w:jc w:val="both"/>
        <w:rPr>
          <w:rFonts w:cs="Arial"/>
        </w:rPr>
      </w:pPr>
      <w:bookmarkStart w:id="88" w:name="_Toc228664457"/>
      <w:r>
        <w:rPr>
          <w:rFonts w:cs="Arial"/>
        </w:rPr>
        <w:t>Phase 6: Continued Implementation and Module Testing</w:t>
      </w:r>
      <w:bookmarkEnd w:id="88"/>
    </w:p>
    <w:p w14:paraId="74E9F5CB" w14:textId="77777777" w:rsidR="005F68FC" w:rsidRPr="00EC2A2C" w:rsidRDefault="005F68FC" w:rsidP="00EC2A2C">
      <w:pPr>
        <w:pStyle w:val="Heading4"/>
        <w:ind w:left="360"/>
        <w:jc w:val="both"/>
        <w:rPr>
          <w:rFonts w:cs="Arial"/>
        </w:rPr>
      </w:pPr>
      <w:r>
        <w:rPr>
          <w:rFonts w:cs="Arial"/>
        </w:rPr>
        <w:t>Timeline:</w:t>
      </w:r>
    </w:p>
    <w:p w14:paraId="4E8756C5" w14:textId="77777777" w:rsidR="005F68FC" w:rsidRPr="00EC2A2C" w:rsidRDefault="005F68FC" w:rsidP="00EC2A2C">
      <w:pPr>
        <w:ind w:left="360"/>
        <w:jc w:val="both"/>
        <w:rPr>
          <w:rFonts w:ascii="Arial" w:hAnsi="Arial" w:cs="Arial"/>
        </w:rPr>
      </w:pPr>
      <w:r>
        <w:rPr>
          <w:rFonts w:ascii="Arial" w:hAnsi="Arial" w:cs="Arial"/>
        </w:rPr>
        <w:t>21 June 2026 to 11 July 2026</w:t>
      </w:r>
    </w:p>
    <w:p w14:paraId="39189E4E" w14:textId="77777777" w:rsidR="005F68FC" w:rsidRPr="00EC2A2C" w:rsidRDefault="005F68FC" w:rsidP="00EC2A2C">
      <w:pPr>
        <w:pStyle w:val="Heading4"/>
        <w:ind w:left="360"/>
        <w:jc w:val="both"/>
        <w:rPr>
          <w:rFonts w:cs="Arial"/>
        </w:rPr>
      </w:pPr>
      <w:r>
        <w:rPr>
          <w:rFonts w:cs="Arial"/>
        </w:rPr>
        <w:t>Description:</w:t>
      </w:r>
    </w:p>
    <w:p w14:paraId="007DEEE8" w14:textId="77777777" w:rsidR="005F68FC" w:rsidRPr="00EC2A2C" w:rsidRDefault="005F68FC" w:rsidP="00EC2A2C">
      <w:pPr>
        <w:ind w:left="360"/>
        <w:jc w:val="both"/>
        <w:rPr>
          <w:rFonts w:ascii="Arial" w:hAnsi="Arial" w:cs="Arial"/>
        </w:rPr>
      </w:pPr>
      <w:r>
        <w:rPr>
          <w:rFonts w:ascii="Arial" w:hAnsi="Arial" w:cs="Arial"/>
        </w:rPr>
        <w:t>This phase focuses on continuing the development of individual system modules. Each module will be developed and tested at module level before full integration.</w:t>
      </w:r>
    </w:p>
    <w:p w14:paraId="7A42E237" w14:textId="77777777" w:rsidR="005F68FC" w:rsidRPr="00EC2A2C" w:rsidRDefault="005F68FC" w:rsidP="00EC2A2C">
      <w:pPr>
        <w:ind w:left="360"/>
        <w:jc w:val="both"/>
        <w:rPr>
          <w:rFonts w:ascii="Arial" w:hAnsi="Arial" w:cs="Arial"/>
        </w:rPr>
      </w:pPr>
      <w:r>
        <w:rPr>
          <w:rFonts w:ascii="Arial" w:hAnsi="Arial" w:cs="Arial"/>
        </w:rPr>
        <w:t>For Wise Workout, the functional modules may include mobile user functions, workout activity module, progress dashboard module, expert profile module, service request module, subscription access module, admin module, backend APIs, and centralised database. The team will also update technical documents if there are changes to the original design.</w:t>
      </w:r>
    </w:p>
    <w:p w14:paraId="72ED5110" w14:textId="77777777" w:rsidR="005F68FC" w:rsidRPr="00EC2A2C" w:rsidRDefault="005F68FC" w:rsidP="00EC2A2C">
      <w:pPr>
        <w:pStyle w:val="Heading4"/>
        <w:ind w:left="360"/>
        <w:jc w:val="both"/>
        <w:rPr>
          <w:rFonts w:cs="Arial"/>
        </w:rPr>
      </w:pPr>
      <w:r>
        <w:rPr>
          <w:rFonts w:cs="Arial"/>
        </w:rPr>
        <w:t>Expected Output:</w:t>
      </w:r>
    </w:p>
    <w:p w14:paraId="154BCC93" w14:textId="77777777" w:rsidR="005F68FC" w:rsidRPr="00EC2A2C" w:rsidRDefault="005F68FC" w:rsidP="00EC2A2C">
      <w:pPr>
        <w:ind w:left="360"/>
        <w:jc w:val="both"/>
        <w:rPr>
          <w:rFonts w:ascii="Arial" w:hAnsi="Arial" w:cs="Arial"/>
        </w:rPr>
      </w:pPr>
      <w:r>
        <w:rPr>
          <w:rFonts w:ascii="Arial" w:hAnsi="Arial" w:cs="Arial"/>
        </w:rPr>
        <w:t>Individual functional modules, centralised database, updated technical design documents, module test plan, and module testing results.</w:t>
      </w:r>
    </w:p>
    <w:p w14:paraId="17F3DD53" w14:textId="77777777" w:rsidR="005F68FC" w:rsidRPr="00EC2A2C" w:rsidRDefault="005F68FC" w:rsidP="00EC2A2C">
      <w:pPr>
        <w:jc w:val="both"/>
        <w:rPr>
          <w:rFonts w:ascii="Arial" w:hAnsi="Arial" w:cs="Arial"/>
        </w:rPr>
      </w:pPr>
    </w:p>
    <w:p w14:paraId="017E7C4B" w14:textId="77777777" w:rsidR="00B72D9C" w:rsidRPr="00EC2A2C" w:rsidRDefault="00B72D9C" w:rsidP="00EC2A2C">
      <w:pPr>
        <w:jc w:val="both"/>
        <w:rPr>
          <w:rFonts w:ascii="Arial" w:hAnsi="Arial" w:cs="Arial"/>
        </w:rPr>
      </w:pPr>
    </w:p>
    <w:p w14:paraId="6C72F321" w14:textId="77777777" w:rsidR="00B72D9C" w:rsidRPr="00EC2A2C" w:rsidRDefault="00B72D9C" w:rsidP="00EC2A2C">
      <w:pPr>
        <w:jc w:val="both"/>
        <w:rPr>
          <w:rFonts w:ascii="Arial" w:hAnsi="Arial" w:cs="Arial"/>
        </w:rPr>
      </w:pPr>
    </w:p>
    <w:p w14:paraId="10E62770" w14:textId="77777777" w:rsidR="005F68FC" w:rsidRPr="00EC2A2C" w:rsidRDefault="005F68FC" w:rsidP="00EC2A2C">
      <w:pPr>
        <w:pStyle w:val="Heading3"/>
        <w:numPr>
          <w:ilvl w:val="2"/>
          <w:numId w:val="15"/>
        </w:numPr>
        <w:jc w:val="both"/>
        <w:rPr>
          <w:rFonts w:cs="Arial"/>
        </w:rPr>
      </w:pPr>
      <w:bookmarkStart w:id="89" w:name="_Toc228664458"/>
      <w:r>
        <w:rPr>
          <w:rFonts w:cs="Arial"/>
        </w:rPr>
        <w:lastRenderedPageBreak/>
        <w:t>Phase 7: Integrated Development and Integration Testing</w:t>
      </w:r>
      <w:bookmarkEnd w:id="89"/>
    </w:p>
    <w:p w14:paraId="6883A8A9" w14:textId="77777777" w:rsidR="005F68FC" w:rsidRPr="00EC2A2C" w:rsidRDefault="005F68FC" w:rsidP="00EC2A2C">
      <w:pPr>
        <w:pStyle w:val="Heading4"/>
        <w:ind w:left="360"/>
        <w:jc w:val="both"/>
        <w:rPr>
          <w:rFonts w:cs="Arial"/>
        </w:rPr>
      </w:pPr>
      <w:r>
        <w:rPr>
          <w:rFonts w:cs="Arial"/>
        </w:rPr>
        <w:t>Timeline:</w:t>
      </w:r>
    </w:p>
    <w:p w14:paraId="1DEA4558" w14:textId="77777777" w:rsidR="005F68FC" w:rsidRPr="00EC2A2C" w:rsidRDefault="005F68FC" w:rsidP="00EC2A2C">
      <w:pPr>
        <w:ind w:left="360"/>
        <w:jc w:val="both"/>
        <w:rPr>
          <w:rFonts w:ascii="Arial" w:hAnsi="Arial" w:cs="Arial"/>
        </w:rPr>
      </w:pPr>
      <w:r>
        <w:rPr>
          <w:rFonts w:ascii="Arial" w:hAnsi="Arial" w:cs="Arial"/>
        </w:rPr>
        <w:t>12 July 2026 to 1 August 2026</w:t>
      </w:r>
    </w:p>
    <w:p w14:paraId="3F7314AA" w14:textId="77777777" w:rsidR="005F68FC" w:rsidRPr="00EC2A2C" w:rsidRDefault="005F68FC" w:rsidP="00EC2A2C">
      <w:pPr>
        <w:pStyle w:val="Heading4"/>
        <w:ind w:left="360"/>
        <w:jc w:val="both"/>
        <w:rPr>
          <w:rFonts w:cs="Arial"/>
        </w:rPr>
      </w:pPr>
      <w:r>
        <w:rPr>
          <w:rFonts w:cs="Arial"/>
        </w:rPr>
        <w:t>Description:</w:t>
      </w:r>
    </w:p>
    <w:p w14:paraId="3CEC937A" w14:textId="77777777" w:rsidR="005F68FC" w:rsidRPr="00EC2A2C" w:rsidRDefault="005F68FC" w:rsidP="00EC2A2C">
      <w:pPr>
        <w:ind w:left="360"/>
        <w:jc w:val="both"/>
        <w:rPr>
          <w:rFonts w:ascii="Arial" w:hAnsi="Arial" w:cs="Arial"/>
        </w:rPr>
      </w:pPr>
      <w:r>
        <w:rPr>
          <w:rFonts w:ascii="Arial" w:hAnsi="Arial" w:cs="Arial"/>
        </w:rPr>
        <w:t>This phase focuses on integrating completed modules into a working system. The team will connect the mobile application, marketing website, backend APIs, database, AI-assisted guidance features, expert service workflows, subscription access control, and admin features.</w:t>
      </w:r>
    </w:p>
    <w:p w14:paraId="5AE2815E" w14:textId="77777777" w:rsidR="005F68FC" w:rsidRPr="00EC2A2C" w:rsidRDefault="005F68FC" w:rsidP="00EC2A2C">
      <w:pPr>
        <w:ind w:left="360"/>
        <w:jc w:val="both"/>
        <w:rPr>
          <w:rFonts w:ascii="Arial" w:hAnsi="Arial" w:cs="Arial"/>
        </w:rPr>
      </w:pPr>
      <w:r>
        <w:rPr>
          <w:rFonts w:ascii="Arial" w:hAnsi="Arial" w:cs="Arial"/>
        </w:rPr>
        <w:t>The team will also test the system in an integrated environment to ensure that different modules work together correctly. Technical documentation and the user manual will be updated during this phase.</w:t>
      </w:r>
    </w:p>
    <w:p w14:paraId="3E89C904" w14:textId="77777777" w:rsidR="005F68FC" w:rsidRPr="00EC2A2C" w:rsidRDefault="005F68FC" w:rsidP="00EC2A2C">
      <w:pPr>
        <w:pStyle w:val="Heading4"/>
        <w:ind w:left="360"/>
        <w:jc w:val="both"/>
        <w:rPr>
          <w:rFonts w:cs="Arial"/>
        </w:rPr>
      </w:pPr>
      <w:r>
        <w:rPr>
          <w:rFonts w:cs="Arial"/>
        </w:rPr>
        <w:t>Expected Output:</w:t>
      </w:r>
    </w:p>
    <w:p w14:paraId="46F17E70" w14:textId="77777777" w:rsidR="005F68FC" w:rsidRPr="00EC2A2C" w:rsidRDefault="005F68FC" w:rsidP="00EC2A2C">
      <w:pPr>
        <w:ind w:left="360"/>
        <w:jc w:val="both"/>
        <w:rPr>
          <w:rFonts w:ascii="Arial" w:hAnsi="Arial" w:cs="Arial"/>
        </w:rPr>
      </w:pPr>
      <w:r>
        <w:rPr>
          <w:rFonts w:ascii="Arial" w:hAnsi="Arial" w:cs="Arial"/>
        </w:rPr>
        <w:t>Integrated module functionalities, integrated system testing, draft final progress report, draft user manual, and integration test summary.</w:t>
      </w:r>
    </w:p>
    <w:p w14:paraId="398C5C50" w14:textId="77777777" w:rsidR="005F68FC" w:rsidRPr="00EC2A2C" w:rsidRDefault="005F68FC" w:rsidP="00EC2A2C">
      <w:pPr>
        <w:jc w:val="both"/>
        <w:rPr>
          <w:rFonts w:ascii="Arial" w:hAnsi="Arial" w:cs="Arial"/>
        </w:rPr>
      </w:pPr>
    </w:p>
    <w:p w14:paraId="58BE49CB" w14:textId="77777777" w:rsidR="005F68FC" w:rsidRPr="00EC2A2C" w:rsidRDefault="005F68FC" w:rsidP="00EC2A2C">
      <w:pPr>
        <w:pStyle w:val="Heading3"/>
        <w:numPr>
          <w:ilvl w:val="2"/>
          <w:numId w:val="15"/>
        </w:numPr>
        <w:jc w:val="both"/>
        <w:rPr>
          <w:rFonts w:cs="Arial"/>
        </w:rPr>
      </w:pPr>
      <w:bookmarkStart w:id="90" w:name="_Toc228664459"/>
      <w:r>
        <w:rPr>
          <w:rFonts w:cs="Arial"/>
        </w:rPr>
        <w:t>Phase 8: Final Development and Supervisor Demonstration</w:t>
      </w:r>
      <w:bookmarkEnd w:id="90"/>
    </w:p>
    <w:p w14:paraId="1721DDB2" w14:textId="77777777" w:rsidR="0024424C" w:rsidRPr="00EC2A2C" w:rsidRDefault="0024424C" w:rsidP="00EC2A2C">
      <w:pPr>
        <w:pStyle w:val="Heading4"/>
        <w:ind w:left="360"/>
        <w:jc w:val="both"/>
        <w:rPr>
          <w:rFonts w:cs="Arial"/>
        </w:rPr>
      </w:pPr>
      <w:r>
        <w:rPr>
          <w:rFonts w:cs="Arial"/>
        </w:rPr>
        <w:t>Timeline:</w:t>
      </w:r>
    </w:p>
    <w:p w14:paraId="0942AD31" w14:textId="77777777" w:rsidR="0024424C" w:rsidRPr="00EC2A2C" w:rsidRDefault="0024424C" w:rsidP="00EC2A2C">
      <w:pPr>
        <w:ind w:left="360"/>
        <w:jc w:val="both"/>
        <w:rPr>
          <w:rFonts w:ascii="Arial" w:hAnsi="Arial" w:cs="Arial"/>
        </w:rPr>
      </w:pPr>
      <w:r>
        <w:rPr>
          <w:rFonts w:ascii="Arial" w:hAnsi="Arial" w:cs="Arial"/>
        </w:rPr>
        <w:t>2 August 2026 to 15 August 2026</w:t>
      </w:r>
    </w:p>
    <w:p w14:paraId="5DFAD4C4" w14:textId="77777777" w:rsidR="0024424C" w:rsidRPr="00EC2A2C" w:rsidRDefault="0024424C" w:rsidP="00EC2A2C">
      <w:pPr>
        <w:pStyle w:val="Heading4"/>
        <w:ind w:left="360"/>
        <w:jc w:val="both"/>
        <w:rPr>
          <w:rFonts w:cs="Arial"/>
        </w:rPr>
      </w:pPr>
      <w:r>
        <w:rPr>
          <w:rFonts w:cs="Arial"/>
        </w:rPr>
        <w:t>Description:</w:t>
      </w:r>
    </w:p>
    <w:p w14:paraId="7AC1443B" w14:textId="77777777" w:rsidR="0024424C" w:rsidRPr="00EC2A2C" w:rsidRDefault="0024424C" w:rsidP="00EC2A2C">
      <w:pPr>
        <w:ind w:left="360"/>
        <w:jc w:val="both"/>
        <w:rPr>
          <w:rFonts w:ascii="Arial" w:hAnsi="Arial" w:cs="Arial"/>
        </w:rPr>
      </w:pPr>
      <w:r>
        <w:rPr>
          <w:rFonts w:ascii="Arial" w:hAnsi="Arial" w:cs="Arial"/>
        </w:rPr>
        <w:t>This phase focuses on wrapping up the development of the Wise Workout system and preparing for the final product demonstration. The team will fix remaining bugs, refine the user interface, complete final documentation, prepare the project video, and prepare presentation slides.</w:t>
      </w:r>
    </w:p>
    <w:p w14:paraId="63639440" w14:textId="77777777" w:rsidR="0024424C" w:rsidRPr="00EC2A2C" w:rsidRDefault="0024424C" w:rsidP="00EC2A2C">
      <w:pPr>
        <w:ind w:left="360"/>
        <w:jc w:val="both"/>
        <w:rPr>
          <w:rFonts w:ascii="Arial" w:hAnsi="Arial" w:cs="Arial"/>
        </w:rPr>
      </w:pPr>
      <w:r>
        <w:rPr>
          <w:rFonts w:ascii="Arial" w:hAnsi="Arial" w:cs="Arial"/>
        </w:rPr>
        <w:t>The team will demonstrate the final fully functional product to the supervisor before the final project presentation.</w:t>
      </w:r>
    </w:p>
    <w:p w14:paraId="7E3B4F29" w14:textId="77777777" w:rsidR="0024424C" w:rsidRPr="00EC2A2C" w:rsidRDefault="0024424C" w:rsidP="00EC2A2C">
      <w:pPr>
        <w:pStyle w:val="Heading4"/>
        <w:ind w:left="360"/>
        <w:jc w:val="both"/>
        <w:rPr>
          <w:rFonts w:cs="Arial"/>
        </w:rPr>
      </w:pPr>
      <w:r>
        <w:rPr>
          <w:rFonts w:cs="Arial"/>
        </w:rPr>
        <w:t>Expected Output:</w:t>
      </w:r>
    </w:p>
    <w:p w14:paraId="4458D806" w14:textId="77777777" w:rsidR="005F68FC" w:rsidRPr="00EC2A2C" w:rsidRDefault="0024424C" w:rsidP="00EC2A2C">
      <w:pPr>
        <w:ind w:left="360"/>
        <w:jc w:val="both"/>
        <w:rPr>
          <w:rFonts w:ascii="Arial" w:hAnsi="Arial" w:cs="Arial"/>
        </w:rPr>
      </w:pPr>
      <w:r>
        <w:rPr>
          <w:rFonts w:ascii="Arial" w:hAnsi="Arial" w:cs="Arial"/>
        </w:rPr>
        <w:t>Final functional product, final technical documentation, final user manual, project video, presentation slides, and supervisor demonstration.</w:t>
      </w:r>
    </w:p>
    <w:p w14:paraId="1F642909" w14:textId="77777777" w:rsidR="0024424C" w:rsidRPr="00EC2A2C" w:rsidRDefault="0024424C" w:rsidP="00EC2A2C">
      <w:pPr>
        <w:jc w:val="both"/>
        <w:rPr>
          <w:rFonts w:ascii="Arial" w:hAnsi="Arial" w:cs="Arial"/>
        </w:rPr>
      </w:pPr>
    </w:p>
    <w:p w14:paraId="6087035A" w14:textId="77777777" w:rsidR="00B72D9C" w:rsidRPr="00EC2A2C" w:rsidRDefault="00B72D9C" w:rsidP="00EC2A2C">
      <w:pPr>
        <w:jc w:val="both"/>
        <w:rPr>
          <w:rFonts w:ascii="Arial" w:hAnsi="Arial" w:cs="Arial"/>
        </w:rPr>
      </w:pPr>
    </w:p>
    <w:p w14:paraId="36987FAB" w14:textId="77777777" w:rsidR="00B72D9C" w:rsidRPr="00EC2A2C" w:rsidRDefault="00B72D9C" w:rsidP="00EC2A2C">
      <w:pPr>
        <w:jc w:val="both"/>
        <w:rPr>
          <w:rFonts w:ascii="Arial" w:hAnsi="Arial" w:cs="Arial"/>
        </w:rPr>
      </w:pPr>
    </w:p>
    <w:p w14:paraId="13669326" w14:textId="77777777" w:rsidR="00B72D9C" w:rsidRPr="00EC2A2C" w:rsidRDefault="00B72D9C" w:rsidP="00EC2A2C">
      <w:pPr>
        <w:jc w:val="both"/>
        <w:rPr>
          <w:rFonts w:ascii="Arial" w:hAnsi="Arial" w:cs="Arial"/>
        </w:rPr>
      </w:pPr>
    </w:p>
    <w:p w14:paraId="6127CBFB" w14:textId="77777777" w:rsidR="005F68FC" w:rsidRPr="00EC2A2C" w:rsidRDefault="005F68FC" w:rsidP="00EC2A2C">
      <w:pPr>
        <w:pStyle w:val="Heading3"/>
        <w:numPr>
          <w:ilvl w:val="2"/>
          <w:numId w:val="15"/>
        </w:numPr>
        <w:jc w:val="both"/>
        <w:rPr>
          <w:rFonts w:cs="Arial"/>
        </w:rPr>
      </w:pPr>
      <w:bookmarkStart w:id="91" w:name="_Toc228664460"/>
      <w:r>
        <w:rPr>
          <w:rFonts w:cs="Arial"/>
        </w:rPr>
        <w:lastRenderedPageBreak/>
        <w:t>Phase 9: Final Project Presentation and Demonstration</w:t>
      </w:r>
      <w:bookmarkEnd w:id="91"/>
    </w:p>
    <w:p w14:paraId="4EC93858" w14:textId="77777777" w:rsidR="0024424C" w:rsidRPr="00EC2A2C" w:rsidRDefault="0024424C" w:rsidP="00EC2A2C">
      <w:pPr>
        <w:pStyle w:val="Heading4"/>
        <w:ind w:left="360"/>
        <w:jc w:val="both"/>
        <w:rPr>
          <w:rFonts w:cs="Arial"/>
        </w:rPr>
      </w:pPr>
      <w:r>
        <w:rPr>
          <w:rFonts w:cs="Arial"/>
        </w:rPr>
        <w:t>Timeline:</w:t>
      </w:r>
    </w:p>
    <w:p w14:paraId="188371D8" w14:textId="77777777" w:rsidR="0024424C" w:rsidRPr="00EC2A2C" w:rsidRDefault="0024424C" w:rsidP="00EC2A2C">
      <w:pPr>
        <w:ind w:left="360"/>
        <w:jc w:val="both"/>
        <w:rPr>
          <w:rFonts w:ascii="Arial" w:hAnsi="Arial" w:cs="Arial"/>
        </w:rPr>
      </w:pPr>
      <w:r>
        <w:rPr>
          <w:rFonts w:ascii="Arial" w:hAnsi="Arial" w:cs="Arial"/>
        </w:rPr>
        <w:t>16 August 2026 to 22 August 2026</w:t>
      </w:r>
    </w:p>
    <w:p w14:paraId="05B33833" w14:textId="77777777" w:rsidR="0024424C" w:rsidRPr="00EC2A2C" w:rsidRDefault="0024424C" w:rsidP="00EC2A2C">
      <w:pPr>
        <w:pStyle w:val="Heading4"/>
        <w:ind w:left="360"/>
        <w:jc w:val="both"/>
        <w:rPr>
          <w:rFonts w:cs="Arial"/>
        </w:rPr>
      </w:pPr>
      <w:r>
        <w:rPr>
          <w:rFonts w:cs="Arial"/>
        </w:rPr>
        <w:t>Description:</w:t>
      </w:r>
    </w:p>
    <w:p w14:paraId="477FB001" w14:textId="77777777" w:rsidR="0024424C" w:rsidRPr="00EC2A2C" w:rsidRDefault="0024424C" w:rsidP="00EC2A2C">
      <w:pPr>
        <w:ind w:left="360"/>
        <w:jc w:val="both"/>
        <w:rPr>
          <w:rFonts w:ascii="Arial" w:hAnsi="Arial" w:cs="Arial"/>
        </w:rPr>
      </w:pPr>
      <w:r>
        <w:rPr>
          <w:rFonts w:ascii="Arial" w:hAnsi="Arial" w:cs="Arial"/>
        </w:rPr>
        <w:t>This final phase focuses on presenting and demonstrating the completed Wise Workout product to the supervisor and assessor. The team will prepare the final deliverables, including the final project documentation, technical documentation, user manual, project video, peer assessment form, source code, and fully functional product.</w:t>
      </w:r>
    </w:p>
    <w:p w14:paraId="088FE80A" w14:textId="77777777" w:rsidR="0024424C" w:rsidRPr="00EC2A2C" w:rsidRDefault="0024424C" w:rsidP="00EC2A2C">
      <w:pPr>
        <w:pStyle w:val="Heading4"/>
        <w:ind w:left="360"/>
        <w:jc w:val="both"/>
        <w:rPr>
          <w:rFonts w:cs="Arial"/>
        </w:rPr>
      </w:pPr>
      <w:r>
        <w:rPr>
          <w:rFonts w:cs="Arial"/>
        </w:rPr>
        <w:t>Expected Output:</w:t>
      </w:r>
    </w:p>
    <w:p w14:paraId="13C57AA9" w14:textId="77777777" w:rsidR="0024424C" w:rsidRPr="00EC2A2C" w:rsidRDefault="0024424C" w:rsidP="00EC2A2C">
      <w:pPr>
        <w:ind w:left="360"/>
        <w:jc w:val="both"/>
        <w:rPr>
          <w:rFonts w:ascii="Arial" w:hAnsi="Arial" w:cs="Arial"/>
        </w:rPr>
      </w:pPr>
      <w:r>
        <w:rPr>
          <w:rFonts w:ascii="Arial" w:hAnsi="Arial" w:cs="Arial"/>
        </w:rPr>
        <w:t>Final project presentation, final product demonstration, source code submission, and final project deliverables.</w:t>
      </w:r>
    </w:p>
    <w:p w14:paraId="19FF739F" w14:textId="77777777" w:rsidR="0024424C" w:rsidRPr="00EC2A2C" w:rsidRDefault="0024424C" w:rsidP="00EC2A2C">
      <w:pPr>
        <w:jc w:val="both"/>
        <w:rPr>
          <w:rFonts w:ascii="Arial" w:hAnsi="Arial" w:cs="Arial"/>
        </w:rPr>
      </w:pPr>
    </w:p>
    <w:p w14:paraId="78036683" w14:textId="77777777" w:rsidR="00B72D9C" w:rsidRPr="00EC2A2C" w:rsidRDefault="00A91031" w:rsidP="00EC2A2C">
      <w:pPr>
        <w:pStyle w:val="Heading2"/>
        <w:numPr>
          <w:ilvl w:val="1"/>
          <w:numId w:val="15"/>
        </w:numPr>
        <w:jc w:val="both"/>
        <w:rPr>
          <w:rFonts w:cs="Arial"/>
        </w:rPr>
      </w:pPr>
      <w:bookmarkStart w:id="92" w:name="_Toc228664461"/>
      <w:r>
        <w:rPr>
          <w:rFonts w:cs="Arial"/>
        </w:rPr>
        <w:t>Roles and Responsibilities</w:t>
      </w:r>
      <w:bookmarkEnd w:id="92"/>
    </w:p>
    <w:p w14:paraId="3580A1EE" w14:textId="77777777" w:rsidR="00EC2A2C" w:rsidRDefault="00EC2A2C" w:rsidP="00EC2A2C">
      <w:pPr>
        <w:ind w:left="360"/>
        <w:jc w:val="both"/>
        <w:rPr>
          <w:rFonts w:ascii="Arial" w:hAnsi="Arial" w:cs="Arial"/>
        </w:rPr>
      </w:pPr>
      <w:r>
        <w:rPr>
          <w:rFonts w:ascii="Arial" w:hAnsi="Arial" w:cs="Arial"/>
        </w:rPr>
        <w:t>This section describes the main responsibilities assigned to each team member. Although each member has a primary role, all members will also support testing, documentation, review, and integration where required.</w:t>
      </w:r>
    </w:p>
    <w:p w14:paraId="22D1087F" w14:textId="77777777" w:rsidR="00EC2A2C" w:rsidRPr="00EC2A2C" w:rsidRDefault="00EC2A2C" w:rsidP="00EC2A2C">
      <w:pPr>
        <w:ind w:left="360"/>
        <w:jc w:val="both"/>
        <w:rPr>
          <w:rFonts w:ascii="Arial" w:hAnsi="Arial" w:cs="Arial"/>
        </w:rPr>
      </w:pP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2314"/>
        <w:gridCol w:w="5698"/>
      </w:tblGrid>
      <w:tr w:rsidR="00B72D9C" w:rsidRPr="00B72D9C" w14:paraId="28ED1CFD" w14:textId="77777777" w:rsidTr="009E6AA3">
        <w:trPr>
          <w:tblHeader/>
        </w:trPr>
        <w:tc>
          <w:tcPr>
            <w:tcW w:w="1911" w:type="dxa"/>
            <w:vAlign w:val="center"/>
            <w:hideMark/>
          </w:tcPr>
          <w:p w14:paraId="483FAC3B" w14:textId="77777777" w:rsidR="00B72D9C" w:rsidRPr="00B72D9C" w:rsidRDefault="00B72D9C" w:rsidP="00B72D9C">
            <w:pPr>
              <w:rPr>
                <w:rFonts w:ascii="Arial" w:hAnsi="Arial" w:cs="Arial"/>
                <w:b/>
                <w:bCs/>
                <w:lang w:val="en-GB"/>
              </w:rPr>
            </w:pPr>
            <w:r>
              <w:rPr>
                <w:rFonts w:ascii="Arial" w:hAnsi="Arial" w:cs="Arial"/>
                <w:b/>
                <w:bCs/>
                <w:lang w:val="en-GB"/>
              </w:rPr>
              <w:t>Team Member</w:t>
            </w:r>
          </w:p>
        </w:tc>
        <w:tc>
          <w:tcPr>
            <w:tcW w:w="0" w:type="auto"/>
            <w:vAlign w:val="center"/>
            <w:hideMark/>
          </w:tcPr>
          <w:p w14:paraId="4DBF20D6" w14:textId="77777777" w:rsidR="00B72D9C" w:rsidRPr="00B72D9C" w:rsidRDefault="00B72D9C" w:rsidP="00B72D9C">
            <w:pPr>
              <w:rPr>
                <w:rFonts w:ascii="Arial" w:hAnsi="Arial" w:cs="Arial"/>
                <w:b/>
                <w:bCs/>
                <w:lang w:val="en-GB"/>
              </w:rPr>
            </w:pPr>
            <w:r>
              <w:rPr>
                <w:rFonts w:ascii="Arial" w:hAnsi="Arial" w:cs="Arial"/>
                <w:b/>
                <w:bCs/>
                <w:lang w:val="en-GB"/>
              </w:rPr>
              <w:t>Main Role</w:t>
            </w:r>
          </w:p>
        </w:tc>
        <w:tc>
          <w:tcPr>
            <w:tcW w:w="5698" w:type="dxa"/>
            <w:vAlign w:val="center"/>
            <w:hideMark/>
          </w:tcPr>
          <w:p w14:paraId="385B7D92" w14:textId="77777777" w:rsidR="00B72D9C" w:rsidRPr="00B72D9C" w:rsidRDefault="00B72D9C" w:rsidP="00B72D9C">
            <w:pPr>
              <w:rPr>
                <w:rFonts w:ascii="Arial" w:hAnsi="Arial" w:cs="Arial"/>
                <w:b/>
                <w:bCs/>
                <w:lang w:val="en-GB"/>
              </w:rPr>
            </w:pPr>
            <w:r>
              <w:rPr>
                <w:rFonts w:ascii="Arial" w:hAnsi="Arial" w:cs="Arial"/>
                <w:b/>
                <w:bCs/>
                <w:lang w:val="en-GB"/>
              </w:rPr>
              <w:t>Responsibilities</w:t>
            </w:r>
          </w:p>
        </w:tc>
      </w:tr>
      <w:tr w:rsidR="00B72D9C" w:rsidRPr="00B72D9C" w14:paraId="1630BA72" w14:textId="77777777" w:rsidTr="009E6AA3">
        <w:tc>
          <w:tcPr>
            <w:tcW w:w="1911" w:type="dxa"/>
            <w:vAlign w:val="center"/>
            <w:hideMark/>
          </w:tcPr>
          <w:p w14:paraId="2B7DCC4F" w14:textId="77777777" w:rsidR="00B72D9C" w:rsidRPr="00B72D9C" w:rsidRDefault="00B72D9C" w:rsidP="00B72D9C">
            <w:pPr>
              <w:rPr>
                <w:rFonts w:ascii="Arial" w:hAnsi="Arial" w:cs="Arial"/>
                <w:lang w:val="en-GB"/>
              </w:rPr>
            </w:pPr>
            <w:r>
              <w:rPr>
                <w:rFonts w:ascii="Arial" w:hAnsi="Arial" w:cs="Arial"/>
                <w:lang w:val="en-GB"/>
              </w:rPr>
              <w:t>CHIA YUAN JUN</w:t>
            </w:r>
          </w:p>
        </w:tc>
        <w:tc>
          <w:tcPr>
            <w:tcW w:w="0" w:type="auto"/>
            <w:vAlign w:val="center"/>
            <w:hideMark/>
          </w:tcPr>
          <w:p w14:paraId="1413C799" w14:textId="77777777" w:rsidR="00B72D9C" w:rsidRPr="00B72D9C" w:rsidRDefault="00B72D9C" w:rsidP="00B72D9C">
            <w:pPr>
              <w:rPr>
                <w:rFonts w:ascii="Arial" w:hAnsi="Arial" w:cs="Arial"/>
                <w:lang w:val="en-GB"/>
              </w:rPr>
            </w:pPr>
            <w:r>
              <w:rPr>
                <w:rFonts w:ascii="Arial" w:hAnsi="Arial" w:cs="Arial"/>
                <w:lang w:val="en-GB"/>
              </w:rPr>
              <w:t>Project coordination, documentation, and system planning</w:t>
            </w:r>
          </w:p>
        </w:tc>
        <w:tc>
          <w:tcPr>
            <w:tcW w:w="5698" w:type="dxa"/>
            <w:vAlign w:val="center"/>
            <w:hideMark/>
          </w:tcPr>
          <w:p w14:paraId="55DCE457" w14:textId="77777777" w:rsidR="00B72D9C" w:rsidRPr="00B72D9C" w:rsidRDefault="00B72D9C" w:rsidP="00B72D9C">
            <w:pPr>
              <w:rPr>
                <w:rFonts w:ascii="Arial" w:hAnsi="Arial" w:cs="Arial"/>
                <w:lang w:val="en-GB"/>
              </w:rPr>
            </w:pPr>
            <w:r>
              <w:rPr>
                <w:rFonts w:ascii="Arial" w:hAnsi="Arial" w:cs="Arial"/>
                <w:lang w:val="en-GB"/>
              </w:rPr>
              <w:t>Coordinate project direction, maintain the PRD structure, review section consistency, prepare the project schedule, support requirement analysis, assist with system planning, and help prepare final presentation materials.</w:t>
            </w:r>
          </w:p>
        </w:tc>
      </w:tr>
      <w:tr w:rsidR="00B72D9C" w:rsidRPr="00B72D9C" w14:paraId="384A9787" w14:textId="77777777" w:rsidTr="009E6AA3">
        <w:tc>
          <w:tcPr>
            <w:tcW w:w="1911" w:type="dxa"/>
            <w:vAlign w:val="center"/>
            <w:hideMark/>
          </w:tcPr>
          <w:p w14:paraId="666D5CE9" w14:textId="77777777" w:rsidR="00B72D9C" w:rsidRPr="00B72D9C" w:rsidRDefault="00B72D9C" w:rsidP="00B72D9C">
            <w:pPr>
              <w:rPr>
                <w:rFonts w:ascii="Arial" w:hAnsi="Arial" w:cs="Arial"/>
                <w:lang w:val="en-GB"/>
              </w:rPr>
            </w:pPr>
            <w:r>
              <w:rPr>
                <w:rFonts w:ascii="Arial" w:hAnsi="Arial" w:cs="Arial"/>
                <w:lang w:val="en-GB"/>
              </w:rPr>
              <w:t>DEVANANDI PRAVEEN</w:t>
            </w:r>
          </w:p>
        </w:tc>
        <w:tc>
          <w:tcPr>
            <w:tcW w:w="0" w:type="auto"/>
            <w:vAlign w:val="center"/>
            <w:hideMark/>
          </w:tcPr>
          <w:p w14:paraId="0C924B03" w14:textId="77777777" w:rsidR="00B72D9C" w:rsidRPr="00B72D9C" w:rsidRDefault="00B72D9C" w:rsidP="00B72D9C">
            <w:pPr>
              <w:rPr>
                <w:rFonts w:ascii="Arial" w:hAnsi="Arial" w:cs="Arial"/>
                <w:lang w:val="en-GB"/>
              </w:rPr>
            </w:pPr>
            <w:r>
              <w:rPr>
                <w:rFonts w:ascii="Arial" w:hAnsi="Arial" w:cs="Arial"/>
                <w:lang w:val="en-GB"/>
              </w:rPr>
              <w:t>Mobile application development and UI support</w:t>
            </w:r>
          </w:p>
        </w:tc>
        <w:tc>
          <w:tcPr>
            <w:tcW w:w="5698" w:type="dxa"/>
            <w:vAlign w:val="center"/>
            <w:hideMark/>
          </w:tcPr>
          <w:p w14:paraId="635468EF" w14:textId="77777777" w:rsidR="00B72D9C" w:rsidRPr="00B72D9C" w:rsidRDefault="00B72D9C" w:rsidP="00B72D9C">
            <w:pPr>
              <w:rPr>
                <w:rFonts w:ascii="Arial" w:hAnsi="Arial" w:cs="Arial"/>
                <w:lang w:val="en-GB"/>
              </w:rPr>
            </w:pPr>
            <w:r>
              <w:rPr>
                <w:rFonts w:ascii="Arial" w:hAnsi="Arial" w:cs="Arial"/>
                <w:lang w:val="en-GB"/>
              </w:rPr>
              <w:t>Develop mobile application screens, implement user-facing functions, support fitness profile screens, workout activity recording, progress dashboard interfaces, expert discovery screens, and assist with UI testing.</w:t>
            </w:r>
          </w:p>
        </w:tc>
      </w:tr>
      <w:tr w:rsidR="00B72D9C" w:rsidRPr="00B72D9C" w14:paraId="609C3B08" w14:textId="77777777" w:rsidTr="009E6AA3">
        <w:tc>
          <w:tcPr>
            <w:tcW w:w="1911" w:type="dxa"/>
            <w:vAlign w:val="center"/>
            <w:hideMark/>
          </w:tcPr>
          <w:p w14:paraId="20A3F5CE" w14:textId="77777777" w:rsidR="00B72D9C" w:rsidRPr="00B72D9C" w:rsidRDefault="00B72D9C" w:rsidP="00B72D9C">
            <w:pPr>
              <w:rPr>
                <w:rFonts w:ascii="Arial" w:hAnsi="Arial" w:cs="Arial"/>
                <w:lang w:val="en-GB"/>
              </w:rPr>
            </w:pPr>
            <w:r>
              <w:rPr>
                <w:rFonts w:ascii="Arial" w:hAnsi="Arial" w:cs="Arial"/>
                <w:lang w:val="en-GB"/>
              </w:rPr>
              <w:t>FOONG JUN YAN</w:t>
            </w:r>
          </w:p>
        </w:tc>
        <w:tc>
          <w:tcPr>
            <w:tcW w:w="0" w:type="auto"/>
            <w:vAlign w:val="center"/>
            <w:hideMark/>
          </w:tcPr>
          <w:p w14:paraId="4D19988E" w14:textId="77777777" w:rsidR="00B72D9C" w:rsidRPr="00B72D9C" w:rsidRDefault="00B72D9C" w:rsidP="00B72D9C">
            <w:pPr>
              <w:rPr>
                <w:rFonts w:ascii="Arial" w:hAnsi="Arial" w:cs="Arial"/>
                <w:lang w:val="en-GB"/>
              </w:rPr>
            </w:pPr>
            <w:r>
              <w:rPr>
                <w:rFonts w:ascii="Arial" w:hAnsi="Arial" w:cs="Arial"/>
                <w:lang w:val="en-GB"/>
              </w:rPr>
              <w:t>Backend, database, and API development</w:t>
            </w:r>
          </w:p>
        </w:tc>
        <w:tc>
          <w:tcPr>
            <w:tcW w:w="5698" w:type="dxa"/>
            <w:vAlign w:val="center"/>
            <w:hideMark/>
          </w:tcPr>
          <w:p w14:paraId="69FE6CAE" w14:textId="77777777" w:rsidR="00B72D9C" w:rsidRPr="00B72D9C" w:rsidRDefault="00B72D9C" w:rsidP="00B72D9C">
            <w:pPr>
              <w:rPr>
                <w:rFonts w:ascii="Arial" w:hAnsi="Arial" w:cs="Arial"/>
                <w:lang w:val="en-GB"/>
              </w:rPr>
            </w:pPr>
            <w:r>
              <w:rPr>
                <w:rFonts w:ascii="Arial" w:hAnsi="Arial" w:cs="Arial"/>
                <w:lang w:val="en-GB"/>
              </w:rPr>
              <w:t>Design the database structure, develop backend APIs, manage user accounts, workout records, expert profiles, service requests, subscription access, and support system integration.</w:t>
            </w:r>
          </w:p>
        </w:tc>
      </w:tr>
      <w:tr w:rsidR="00B72D9C" w:rsidRPr="00B72D9C" w14:paraId="6B3FF5DE" w14:textId="77777777" w:rsidTr="009E6AA3">
        <w:tc>
          <w:tcPr>
            <w:tcW w:w="1911" w:type="dxa"/>
            <w:vAlign w:val="center"/>
            <w:hideMark/>
          </w:tcPr>
          <w:p w14:paraId="64918A5B" w14:textId="77777777" w:rsidR="00B72D9C" w:rsidRPr="00B72D9C" w:rsidRDefault="00B72D9C" w:rsidP="00B72D9C">
            <w:pPr>
              <w:rPr>
                <w:rFonts w:ascii="Arial" w:hAnsi="Arial" w:cs="Arial"/>
                <w:lang w:val="en-GB"/>
              </w:rPr>
            </w:pPr>
            <w:r>
              <w:rPr>
                <w:rFonts w:ascii="Arial" w:hAnsi="Arial" w:cs="Arial"/>
                <w:lang w:val="en-GB"/>
              </w:rPr>
              <w:t>JEDIDIAH GOH CHOR SZER</w:t>
            </w:r>
          </w:p>
        </w:tc>
        <w:tc>
          <w:tcPr>
            <w:tcW w:w="0" w:type="auto"/>
            <w:vAlign w:val="center"/>
            <w:hideMark/>
          </w:tcPr>
          <w:p w14:paraId="3E75A6D7" w14:textId="77777777" w:rsidR="00B72D9C" w:rsidRPr="00B72D9C" w:rsidRDefault="00B72D9C" w:rsidP="00B72D9C">
            <w:pPr>
              <w:rPr>
                <w:rFonts w:ascii="Arial" w:hAnsi="Arial" w:cs="Arial"/>
                <w:lang w:val="en-GB"/>
              </w:rPr>
            </w:pPr>
            <w:r>
              <w:rPr>
                <w:rFonts w:ascii="Arial" w:hAnsi="Arial" w:cs="Arial"/>
                <w:lang w:val="en-GB"/>
              </w:rPr>
              <w:t>Marketing website, expert features, and admin support</w:t>
            </w:r>
          </w:p>
        </w:tc>
        <w:tc>
          <w:tcPr>
            <w:tcW w:w="5698" w:type="dxa"/>
            <w:vAlign w:val="center"/>
            <w:hideMark/>
          </w:tcPr>
          <w:p w14:paraId="428E6185" w14:textId="77777777" w:rsidR="00B72D9C" w:rsidRPr="00B72D9C" w:rsidRDefault="00B72D9C" w:rsidP="00B72D9C">
            <w:pPr>
              <w:rPr>
                <w:rFonts w:ascii="Arial" w:hAnsi="Arial" w:cs="Arial"/>
                <w:lang w:val="en-GB"/>
              </w:rPr>
            </w:pPr>
            <w:r>
              <w:rPr>
                <w:rFonts w:ascii="Arial" w:hAnsi="Arial" w:cs="Arial"/>
                <w:lang w:val="en-GB"/>
              </w:rPr>
              <w:t>Develop marketing website pages, support expert profile and service request features, assist with admin management functions, and contribute to testing and documentation.</w:t>
            </w:r>
          </w:p>
        </w:tc>
      </w:tr>
    </w:tbl>
    <w:p w14:paraId="7F0CD0DB" w14:textId="77777777" w:rsidR="00B72D9C" w:rsidRDefault="00B72D9C" w:rsidP="00AE4E84">
      <w:pPr>
        <w:rPr>
          <w:rFonts w:ascii="Arial" w:hAnsi="Arial" w:cs="Arial"/>
        </w:rPr>
      </w:pPr>
    </w:p>
    <w:p w14:paraId="4C19F110" w14:textId="77777777" w:rsidR="00AE4E84" w:rsidRPr="005B5BA0" w:rsidRDefault="00AE4E84" w:rsidP="00AE4E84">
      <w:pPr>
        <w:pStyle w:val="Heading1"/>
        <w:numPr>
          <w:ilvl w:val="0"/>
          <w:numId w:val="15"/>
        </w:numPr>
        <w:pBdr>
          <w:bottom w:val="single" w:sz="6" w:space="1" w:color="auto"/>
        </w:pBdr>
        <w:rPr>
          <w:rFonts w:ascii="Arial" w:hAnsi="Arial" w:cs="Arial"/>
        </w:rPr>
      </w:pPr>
      <w:r>
        <w:rPr>
          <w:rFonts w:ascii="Arial" w:hAnsi="Arial" w:cs="Arial"/>
        </w:rPr>
        <w:lastRenderedPageBreak/>
        <w:t xml:space="preserve"> </w:t>
      </w:r>
      <w:bookmarkStart w:id="93" w:name="_Toc228664462"/>
      <w:r>
        <w:rPr>
          <w:rFonts w:ascii="Arial" w:hAnsi="Arial" w:cs="Arial"/>
        </w:rPr>
        <w:t>Development Tools</w:t>
      </w:r>
      <w:bookmarkEnd w:id="93"/>
    </w:p>
    <w:p w14:paraId="1A41D8A5" w14:textId="77777777" w:rsidR="008F568C" w:rsidRPr="008F568C" w:rsidRDefault="008F568C" w:rsidP="008F568C">
      <w:pPr>
        <w:rPr>
          <w:rFonts w:ascii="Arial" w:hAnsi="Arial" w:cs="Arial"/>
        </w:rPr>
      </w:pPr>
    </w:p>
    <w:p w14:paraId="6B20DFA5" w14:textId="77777777" w:rsidR="008F568C" w:rsidRPr="008F568C" w:rsidRDefault="008F568C" w:rsidP="008F568C">
      <w:pPr>
        <w:ind w:left="360"/>
        <w:jc w:val="both"/>
        <w:rPr>
          <w:rFonts w:ascii="Arial" w:hAnsi="Arial" w:cs="Arial"/>
        </w:rPr>
      </w:pPr>
      <w:r>
        <w:rPr>
          <w:rFonts w:ascii="Arial" w:hAnsi="Arial" w:cs="Arial"/>
        </w:rPr>
        <w:t>This section describes the tools and technologies proposed for developing the Wise Workout system. The tools are grouped according to the main parts of the system, including the mobile application, marketing website, backend system, database, AI-assisted features, authentication, design, documentation, and collaboration.</w:t>
      </w:r>
    </w:p>
    <w:p w14:paraId="6730B580" w14:textId="77777777" w:rsidR="008F568C" w:rsidRDefault="008F568C" w:rsidP="008F568C"/>
    <w:p w14:paraId="52AFD361" w14:textId="77777777" w:rsidR="00AE4E84" w:rsidRDefault="00F258B9" w:rsidP="00AE4E84">
      <w:pPr>
        <w:pStyle w:val="Heading2"/>
        <w:numPr>
          <w:ilvl w:val="1"/>
          <w:numId w:val="15"/>
        </w:numPr>
        <w:rPr>
          <w:rFonts w:cs="Arial"/>
        </w:rPr>
      </w:pPr>
      <w:bookmarkStart w:id="94" w:name="_Toc228664463"/>
      <w:r>
        <w:rPr>
          <w:rFonts w:cs="Arial"/>
        </w:rPr>
        <w:t>Mobile Application Development Tools</w:t>
      </w:r>
      <w:bookmarkEnd w:id="94"/>
    </w:p>
    <w:p w14:paraId="3E4D0EF3" w14:textId="77777777" w:rsidR="00F258B9" w:rsidRDefault="00F258B9" w:rsidP="008F568C">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8"/>
        <w:gridCol w:w="5912"/>
      </w:tblGrid>
      <w:tr w:rsidR="008F568C" w:rsidRPr="008F568C" w14:paraId="526A6B2B" w14:textId="77777777" w:rsidTr="00B72D9C">
        <w:trPr>
          <w:tblHeader/>
        </w:trPr>
        <w:tc>
          <w:tcPr>
            <w:tcW w:w="0" w:type="auto"/>
            <w:vAlign w:val="center"/>
            <w:hideMark/>
          </w:tcPr>
          <w:p w14:paraId="2D434A88" w14:textId="77777777" w:rsidR="008F568C" w:rsidRPr="008F568C" w:rsidRDefault="008F568C" w:rsidP="008F568C">
            <w:pPr>
              <w:ind w:left="360"/>
              <w:jc w:val="both"/>
              <w:rPr>
                <w:rFonts w:ascii="Arial" w:hAnsi="Arial" w:cs="Arial"/>
                <w:b/>
                <w:bCs/>
                <w:lang w:val="en-GB"/>
              </w:rPr>
            </w:pPr>
            <w:r>
              <w:rPr>
                <w:rFonts w:ascii="Arial" w:hAnsi="Arial" w:cs="Arial"/>
                <w:b/>
                <w:bCs/>
                <w:lang w:val="en-GB"/>
              </w:rPr>
              <w:t>Tool / Technology</w:t>
            </w:r>
          </w:p>
        </w:tc>
        <w:tc>
          <w:tcPr>
            <w:tcW w:w="5912" w:type="dxa"/>
            <w:vAlign w:val="center"/>
            <w:hideMark/>
          </w:tcPr>
          <w:p w14:paraId="098F1D79" w14:textId="77777777" w:rsidR="008F568C" w:rsidRPr="008F568C" w:rsidRDefault="008F568C" w:rsidP="008F568C">
            <w:pPr>
              <w:ind w:left="360"/>
              <w:jc w:val="both"/>
              <w:rPr>
                <w:rFonts w:ascii="Arial" w:hAnsi="Arial" w:cs="Arial"/>
                <w:b/>
                <w:bCs/>
                <w:lang w:val="en-GB"/>
              </w:rPr>
            </w:pPr>
            <w:r>
              <w:rPr>
                <w:rFonts w:ascii="Arial" w:hAnsi="Arial" w:cs="Arial"/>
                <w:b/>
                <w:bCs/>
                <w:lang w:val="en-GB"/>
              </w:rPr>
              <w:t>Purpose</w:t>
            </w:r>
          </w:p>
        </w:tc>
      </w:tr>
      <w:tr w:rsidR="008F568C" w:rsidRPr="008F568C" w14:paraId="46320E3D" w14:textId="77777777" w:rsidTr="00B72D9C">
        <w:tc>
          <w:tcPr>
            <w:tcW w:w="0" w:type="auto"/>
            <w:vAlign w:val="center"/>
            <w:hideMark/>
          </w:tcPr>
          <w:p w14:paraId="579E4402" w14:textId="77777777" w:rsidR="008F568C" w:rsidRPr="008F568C" w:rsidRDefault="008F568C" w:rsidP="00E95C30">
            <w:pPr>
              <w:ind w:left="360"/>
              <w:rPr>
                <w:rFonts w:ascii="Arial" w:hAnsi="Arial" w:cs="Arial"/>
                <w:lang w:val="en-GB"/>
              </w:rPr>
            </w:pPr>
            <w:r>
              <w:rPr>
                <w:rFonts w:ascii="Arial" w:hAnsi="Arial" w:cs="Arial"/>
                <w:lang w:val="en-GB"/>
              </w:rPr>
              <w:t>Flutter</w:t>
            </w:r>
          </w:p>
        </w:tc>
        <w:tc>
          <w:tcPr>
            <w:tcW w:w="5912" w:type="dxa"/>
            <w:vAlign w:val="center"/>
            <w:hideMark/>
          </w:tcPr>
          <w:p w14:paraId="6DA3F670" w14:textId="77777777" w:rsidR="008F568C" w:rsidRPr="008F568C" w:rsidRDefault="008F568C" w:rsidP="008F568C">
            <w:pPr>
              <w:ind w:left="360"/>
              <w:jc w:val="both"/>
              <w:rPr>
                <w:rFonts w:ascii="Arial" w:hAnsi="Arial" w:cs="Arial"/>
                <w:lang w:val="en-GB"/>
              </w:rPr>
            </w:pPr>
            <w:r>
              <w:rPr>
                <w:rFonts w:ascii="Arial" w:hAnsi="Arial" w:cs="Arial"/>
                <w:lang w:val="en-GB"/>
              </w:rPr>
              <w:t>Used to develop the Wise Workout mobile application for both iOS and Android using a single codebase.</w:t>
            </w:r>
          </w:p>
        </w:tc>
      </w:tr>
      <w:tr w:rsidR="008F568C" w:rsidRPr="008F568C" w14:paraId="40EFDF20" w14:textId="77777777" w:rsidTr="00B72D9C">
        <w:tc>
          <w:tcPr>
            <w:tcW w:w="0" w:type="auto"/>
            <w:vAlign w:val="center"/>
            <w:hideMark/>
          </w:tcPr>
          <w:p w14:paraId="09591534" w14:textId="77777777" w:rsidR="008F568C" w:rsidRPr="008F568C" w:rsidRDefault="008F568C" w:rsidP="00E95C30">
            <w:pPr>
              <w:ind w:left="360"/>
              <w:rPr>
                <w:rFonts w:ascii="Arial" w:hAnsi="Arial" w:cs="Arial"/>
                <w:lang w:val="en-GB"/>
              </w:rPr>
            </w:pPr>
            <w:r>
              <w:rPr>
                <w:rFonts w:ascii="Arial" w:hAnsi="Arial" w:cs="Arial"/>
                <w:lang w:val="en-GB"/>
              </w:rPr>
              <w:t>Dart</w:t>
            </w:r>
          </w:p>
        </w:tc>
        <w:tc>
          <w:tcPr>
            <w:tcW w:w="5912" w:type="dxa"/>
            <w:vAlign w:val="center"/>
            <w:hideMark/>
          </w:tcPr>
          <w:p w14:paraId="398F139A" w14:textId="77777777" w:rsidR="008F568C" w:rsidRPr="008F568C" w:rsidRDefault="008F568C" w:rsidP="008F568C">
            <w:pPr>
              <w:ind w:left="360"/>
              <w:jc w:val="both"/>
              <w:rPr>
                <w:rFonts w:ascii="Arial" w:hAnsi="Arial" w:cs="Arial"/>
                <w:lang w:val="en-GB"/>
              </w:rPr>
            </w:pPr>
            <w:r>
              <w:rPr>
                <w:rFonts w:ascii="Arial" w:hAnsi="Arial" w:cs="Arial"/>
                <w:lang w:val="en-GB"/>
              </w:rPr>
              <w:t>Used as the programming language for building the Flutter mobile app interface, logic, and data models.</w:t>
            </w:r>
          </w:p>
        </w:tc>
      </w:tr>
      <w:tr w:rsidR="008F568C" w:rsidRPr="008F568C" w14:paraId="0DE7A783" w14:textId="77777777" w:rsidTr="00B72D9C">
        <w:tc>
          <w:tcPr>
            <w:tcW w:w="0" w:type="auto"/>
            <w:vAlign w:val="center"/>
            <w:hideMark/>
          </w:tcPr>
          <w:p w14:paraId="4D4FA2D8" w14:textId="77777777" w:rsidR="008F568C" w:rsidRPr="008F568C" w:rsidRDefault="008F568C" w:rsidP="00E95C30">
            <w:pPr>
              <w:ind w:left="360"/>
              <w:rPr>
                <w:rFonts w:ascii="Arial" w:hAnsi="Arial" w:cs="Arial"/>
                <w:lang w:val="en-GB"/>
              </w:rPr>
            </w:pPr>
            <w:r>
              <w:rPr>
                <w:rFonts w:ascii="Arial" w:hAnsi="Arial" w:cs="Arial"/>
                <w:lang w:val="en-GB"/>
              </w:rPr>
              <w:t>Android Studio</w:t>
            </w:r>
          </w:p>
        </w:tc>
        <w:tc>
          <w:tcPr>
            <w:tcW w:w="5912" w:type="dxa"/>
            <w:vAlign w:val="center"/>
            <w:hideMark/>
          </w:tcPr>
          <w:p w14:paraId="0327189B" w14:textId="77777777" w:rsidR="008F568C" w:rsidRPr="008F568C" w:rsidRDefault="008F568C" w:rsidP="008F568C">
            <w:pPr>
              <w:ind w:left="360"/>
              <w:jc w:val="both"/>
              <w:rPr>
                <w:rFonts w:ascii="Arial" w:hAnsi="Arial" w:cs="Arial"/>
                <w:lang w:val="en-GB"/>
              </w:rPr>
            </w:pPr>
            <w:r>
              <w:rPr>
                <w:rFonts w:ascii="Arial" w:hAnsi="Arial" w:cs="Arial"/>
                <w:lang w:val="en-GB"/>
              </w:rPr>
              <w:t>Used to install Android SDK tools, run Android emulators, and test the Android version of the app.</w:t>
            </w:r>
          </w:p>
        </w:tc>
      </w:tr>
      <w:tr w:rsidR="008F568C" w:rsidRPr="008F568C" w14:paraId="75312D7C" w14:textId="77777777" w:rsidTr="00B72D9C">
        <w:tc>
          <w:tcPr>
            <w:tcW w:w="0" w:type="auto"/>
            <w:vAlign w:val="center"/>
            <w:hideMark/>
          </w:tcPr>
          <w:p w14:paraId="0B11FEB9" w14:textId="77777777" w:rsidR="008F568C" w:rsidRPr="008F568C" w:rsidRDefault="008F568C" w:rsidP="00E95C30">
            <w:pPr>
              <w:ind w:left="360"/>
              <w:rPr>
                <w:rFonts w:ascii="Arial" w:hAnsi="Arial" w:cs="Arial"/>
                <w:lang w:val="en-GB"/>
              </w:rPr>
            </w:pPr>
            <w:r>
              <w:rPr>
                <w:rFonts w:ascii="Arial" w:hAnsi="Arial" w:cs="Arial"/>
                <w:lang w:val="en-GB"/>
              </w:rPr>
              <w:t>Android SDK</w:t>
            </w:r>
          </w:p>
        </w:tc>
        <w:tc>
          <w:tcPr>
            <w:tcW w:w="5912" w:type="dxa"/>
            <w:vAlign w:val="center"/>
            <w:hideMark/>
          </w:tcPr>
          <w:p w14:paraId="4C65B72E" w14:textId="77777777" w:rsidR="008F568C" w:rsidRPr="008F568C" w:rsidRDefault="008F568C" w:rsidP="008F568C">
            <w:pPr>
              <w:ind w:left="360"/>
              <w:jc w:val="both"/>
              <w:rPr>
                <w:rFonts w:ascii="Arial" w:hAnsi="Arial" w:cs="Arial"/>
                <w:lang w:val="en-GB"/>
              </w:rPr>
            </w:pPr>
            <w:r>
              <w:rPr>
                <w:rFonts w:ascii="Arial" w:hAnsi="Arial" w:cs="Arial"/>
                <w:lang w:val="en-GB"/>
              </w:rPr>
              <w:t>Used to build and run the Android version of the mobile application.</w:t>
            </w:r>
          </w:p>
        </w:tc>
      </w:tr>
      <w:tr w:rsidR="008F568C" w:rsidRPr="008F568C" w14:paraId="0D54F2A8" w14:textId="77777777" w:rsidTr="00B72D9C">
        <w:tc>
          <w:tcPr>
            <w:tcW w:w="0" w:type="auto"/>
            <w:vAlign w:val="center"/>
            <w:hideMark/>
          </w:tcPr>
          <w:p w14:paraId="7AAADCB6" w14:textId="77777777" w:rsidR="008F568C" w:rsidRPr="008F568C" w:rsidRDefault="008F568C" w:rsidP="00E95C30">
            <w:pPr>
              <w:ind w:left="360"/>
              <w:rPr>
                <w:rFonts w:ascii="Arial" w:hAnsi="Arial" w:cs="Arial"/>
                <w:lang w:val="en-GB"/>
              </w:rPr>
            </w:pPr>
            <w:r>
              <w:rPr>
                <w:rFonts w:ascii="Arial" w:hAnsi="Arial" w:cs="Arial"/>
                <w:lang w:val="en-GB"/>
              </w:rPr>
              <w:t>Xcode</w:t>
            </w:r>
          </w:p>
        </w:tc>
        <w:tc>
          <w:tcPr>
            <w:tcW w:w="5912" w:type="dxa"/>
            <w:vAlign w:val="center"/>
            <w:hideMark/>
          </w:tcPr>
          <w:p w14:paraId="07E23D43" w14:textId="77777777" w:rsidR="008F568C" w:rsidRPr="008F568C" w:rsidRDefault="008F568C" w:rsidP="008F568C">
            <w:pPr>
              <w:ind w:left="360"/>
              <w:jc w:val="both"/>
              <w:rPr>
                <w:rFonts w:ascii="Arial" w:hAnsi="Arial" w:cs="Arial"/>
                <w:lang w:val="en-GB"/>
              </w:rPr>
            </w:pPr>
            <w:r>
              <w:rPr>
                <w:rFonts w:ascii="Arial" w:hAnsi="Arial" w:cs="Arial"/>
                <w:lang w:val="en-GB"/>
              </w:rPr>
              <w:t>Used to build, run, and test the iOS version of the mobile application.</w:t>
            </w:r>
          </w:p>
        </w:tc>
      </w:tr>
      <w:tr w:rsidR="008F568C" w:rsidRPr="008F568C" w14:paraId="008585B9" w14:textId="77777777" w:rsidTr="00B72D9C">
        <w:tc>
          <w:tcPr>
            <w:tcW w:w="0" w:type="auto"/>
            <w:vAlign w:val="center"/>
            <w:hideMark/>
          </w:tcPr>
          <w:p w14:paraId="0EEDDD2B" w14:textId="77777777" w:rsidR="008F568C" w:rsidRPr="008F568C" w:rsidRDefault="008F568C" w:rsidP="00E95C30">
            <w:pPr>
              <w:ind w:left="360"/>
              <w:rPr>
                <w:rFonts w:ascii="Arial" w:hAnsi="Arial" w:cs="Arial"/>
                <w:lang w:val="en-GB"/>
              </w:rPr>
            </w:pPr>
            <w:r>
              <w:rPr>
                <w:rFonts w:ascii="Arial" w:hAnsi="Arial" w:cs="Arial"/>
                <w:lang w:val="en-GB"/>
              </w:rPr>
              <w:t>iOS Simulator / Android Emulator / Physical Devices</w:t>
            </w:r>
          </w:p>
        </w:tc>
        <w:tc>
          <w:tcPr>
            <w:tcW w:w="5912" w:type="dxa"/>
            <w:vAlign w:val="center"/>
            <w:hideMark/>
          </w:tcPr>
          <w:p w14:paraId="564A6EB2" w14:textId="77777777" w:rsidR="008F568C" w:rsidRPr="008F568C" w:rsidRDefault="008F568C" w:rsidP="008F568C">
            <w:pPr>
              <w:ind w:left="360"/>
              <w:jc w:val="both"/>
              <w:rPr>
                <w:rFonts w:ascii="Arial" w:hAnsi="Arial" w:cs="Arial"/>
                <w:lang w:val="en-GB"/>
              </w:rPr>
            </w:pPr>
            <w:r>
              <w:rPr>
                <w:rFonts w:ascii="Arial" w:hAnsi="Arial" w:cs="Arial"/>
                <w:lang w:val="en-GB"/>
              </w:rPr>
              <w:t>Used to test the mobile application on both iOS and Android environments.</w:t>
            </w:r>
          </w:p>
        </w:tc>
      </w:tr>
      <w:tr w:rsidR="008F568C" w:rsidRPr="008F568C" w14:paraId="620B068F" w14:textId="77777777" w:rsidTr="00B72D9C">
        <w:tc>
          <w:tcPr>
            <w:tcW w:w="0" w:type="auto"/>
            <w:vAlign w:val="center"/>
            <w:hideMark/>
          </w:tcPr>
          <w:p w14:paraId="1D67C2A1" w14:textId="77777777" w:rsidR="008F568C" w:rsidRPr="008F568C" w:rsidRDefault="008F568C" w:rsidP="00E95C30">
            <w:pPr>
              <w:ind w:left="360"/>
              <w:rPr>
                <w:rFonts w:ascii="Arial" w:hAnsi="Arial" w:cs="Arial"/>
                <w:lang w:val="en-GB"/>
              </w:rPr>
            </w:pPr>
            <w:r>
              <w:rPr>
                <w:rFonts w:ascii="Arial" w:hAnsi="Arial" w:cs="Arial"/>
                <w:lang w:val="en-GB"/>
              </w:rPr>
              <w:t>Visual Studio Code</w:t>
            </w:r>
          </w:p>
        </w:tc>
        <w:tc>
          <w:tcPr>
            <w:tcW w:w="5912" w:type="dxa"/>
            <w:vAlign w:val="center"/>
            <w:hideMark/>
          </w:tcPr>
          <w:p w14:paraId="30A26BB7" w14:textId="77777777" w:rsidR="008F568C" w:rsidRPr="008F568C" w:rsidRDefault="008F568C" w:rsidP="008F568C">
            <w:pPr>
              <w:ind w:left="360"/>
              <w:jc w:val="both"/>
              <w:rPr>
                <w:rFonts w:ascii="Arial" w:hAnsi="Arial" w:cs="Arial"/>
                <w:lang w:val="en-GB"/>
              </w:rPr>
            </w:pPr>
            <w:r>
              <w:rPr>
                <w:rFonts w:ascii="Arial" w:hAnsi="Arial" w:cs="Arial"/>
                <w:lang w:val="en-GB"/>
              </w:rPr>
              <w:t>Used as the main code editor for mobile application development.</w:t>
            </w:r>
          </w:p>
        </w:tc>
      </w:tr>
      <w:tr w:rsidR="008F568C" w:rsidRPr="008F568C" w14:paraId="0642FB09" w14:textId="77777777" w:rsidTr="00B72D9C">
        <w:tc>
          <w:tcPr>
            <w:tcW w:w="0" w:type="auto"/>
            <w:vAlign w:val="center"/>
            <w:hideMark/>
          </w:tcPr>
          <w:p w14:paraId="5C07918C" w14:textId="77777777" w:rsidR="008F568C" w:rsidRPr="008F568C" w:rsidRDefault="008F568C" w:rsidP="00E95C30">
            <w:pPr>
              <w:ind w:left="360"/>
              <w:rPr>
                <w:rFonts w:ascii="Arial" w:hAnsi="Arial" w:cs="Arial"/>
                <w:lang w:val="en-GB"/>
              </w:rPr>
            </w:pPr>
            <w:r>
              <w:rPr>
                <w:rFonts w:ascii="Arial" w:hAnsi="Arial" w:cs="Arial"/>
                <w:lang w:val="en-GB"/>
              </w:rPr>
              <w:t>Flutter and Dart Extensions</w:t>
            </w:r>
          </w:p>
        </w:tc>
        <w:tc>
          <w:tcPr>
            <w:tcW w:w="5912" w:type="dxa"/>
            <w:vAlign w:val="center"/>
            <w:hideMark/>
          </w:tcPr>
          <w:p w14:paraId="2967981B" w14:textId="77777777" w:rsidR="008F568C" w:rsidRPr="008F568C" w:rsidRDefault="008F568C" w:rsidP="008F568C">
            <w:pPr>
              <w:ind w:left="360"/>
              <w:jc w:val="both"/>
              <w:rPr>
                <w:rFonts w:ascii="Arial" w:hAnsi="Arial" w:cs="Arial"/>
                <w:lang w:val="en-GB"/>
              </w:rPr>
            </w:pPr>
            <w:r>
              <w:rPr>
                <w:rFonts w:ascii="Arial" w:hAnsi="Arial" w:cs="Arial"/>
                <w:lang w:val="en-GB"/>
              </w:rPr>
              <w:t>Used in Visual Studio Code to support Flutter and Dart development.</w:t>
            </w:r>
          </w:p>
        </w:tc>
      </w:tr>
    </w:tbl>
    <w:p w14:paraId="52A536B9" w14:textId="77777777" w:rsidR="00F258B9" w:rsidRDefault="00F258B9" w:rsidP="008F568C">
      <w:pPr>
        <w:ind w:left="360"/>
        <w:jc w:val="both"/>
        <w:rPr>
          <w:rFonts w:ascii="Arial" w:hAnsi="Arial" w:cs="Arial"/>
        </w:rPr>
      </w:pPr>
    </w:p>
    <w:p w14:paraId="273148BA" w14:textId="77777777" w:rsidR="008F568C" w:rsidRPr="008F568C" w:rsidRDefault="008F568C" w:rsidP="008F568C">
      <w:pPr>
        <w:ind w:left="360"/>
        <w:jc w:val="both"/>
        <w:rPr>
          <w:rFonts w:ascii="Arial" w:hAnsi="Arial" w:cs="Arial"/>
        </w:rPr>
      </w:pPr>
      <w:r>
        <w:rPr>
          <w:rFonts w:ascii="Arial" w:hAnsi="Arial" w:cs="Arial"/>
        </w:rPr>
        <w:t>Flutter and Dart are selected for the Wise Workout mobile application because the app needs to run on both iOS and Android. Flutter allows the team to develop the mobile application using a single codebase, reducing the need to build two completely separate native applications. Dart will be used as the programming language for implementing the application interface, logic, and data models.</w:t>
      </w:r>
    </w:p>
    <w:p w14:paraId="28BFC22A" w14:textId="77777777" w:rsidR="008F568C" w:rsidRPr="008F568C" w:rsidRDefault="008F568C" w:rsidP="008F568C">
      <w:pPr>
        <w:ind w:left="360"/>
        <w:jc w:val="both"/>
        <w:rPr>
          <w:rFonts w:ascii="Arial" w:hAnsi="Arial" w:cs="Arial"/>
        </w:rPr>
      </w:pPr>
      <w:r>
        <w:rPr>
          <w:rFonts w:ascii="Arial" w:hAnsi="Arial" w:cs="Arial"/>
        </w:rPr>
        <w:lastRenderedPageBreak/>
        <w:t>Flutter is suitable for Wise Workout because the mobile application will include several user-facing screens such as workout activity recording, fitness profile management, progress dashboards, AI-assisted guidance, expert discovery, service requests, and subscription-based access. These features require a smooth and consistent mobile interface across both iOS and Android devices.</w:t>
      </w:r>
    </w:p>
    <w:p w14:paraId="5F88A0BE" w14:textId="77777777" w:rsidR="004A536C" w:rsidRDefault="004A536C" w:rsidP="008F568C">
      <w:pPr>
        <w:ind w:left="360"/>
        <w:jc w:val="both"/>
        <w:rPr>
          <w:rFonts w:ascii="Arial" w:hAnsi="Arial" w:cs="Arial"/>
        </w:rPr>
      </w:pPr>
      <w:r>
        <w:rPr>
          <w:rFonts w:ascii="Arial" w:hAnsi="Arial" w:cs="Arial"/>
        </w:rPr>
        <w:t>Android Studio, Android SDK, and an Android Emulator or physical Android device will be used to build, run, test, and prepare the Android prototype version of the application. For prototype distribution, the Android version may be provided as an APK file through the marketing website after user registration. Xcode and the iOS Simulator will be used to build, run, and test the iOS version during development where applicable. Physical devices may also be used to test the app more realistically across different screen sizes and operating systems.</w:t>
      </w:r>
    </w:p>
    <w:p w14:paraId="178B90E9" w14:textId="77777777" w:rsidR="008F568C" w:rsidRDefault="008F568C" w:rsidP="008F568C">
      <w:pPr>
        <w:ind w:left="360"/>
        <w:jc w:val="both"/>
        <w:rPr>
          <w:rFonts w:ascii="Arial" w:hAnsi="Arial" w:cs="Arial"/>
        </w:rPr>
      </w:pPr>
      <w:r>
        <w:rPr>
          <w:rFonts w:ascii="Arial" w:hAnsi="Arial" w:cs="Arial"/>
        </w:rPr>
        <w:t>Visual Studio Code, together with the Flutter and Dart extensions, will be used as the main coding environment because it provides a lightweight and convenient setup for Flutter development. This setup allows the team to develop and test the Wise Workout mobile application for both major mobile platforms while maintaining one shared codebase.</w:t>
      </w:r>
    </w:p>
    <w:p w14:paraId="60430618" w14:textId="77777777" w:rsidR="008F568C" w:rsidRPr="00F258B9" w:rsidRDefault="008F568C" w:rsidP="008F568C">
      <w:pPr>
        <w:ind w:left="360"/>
        <w:jc w:val="both"/>
        <w:rPr>
          <w:rFonts w:ascii="Arial" w:hAnsi="Arial" w:cs="Arial"/>
        </w:rPr>
      </w:pPr>
    </w:p>
    <w:p w14:paraId="064DC38E" w14:textId="77777777" w:rsidR="00F258B9" w:rsidRDefault="00F258B9" w:rsidP="008F568C">
      <w:pPr>
        <w:pStyle w:val="Heading2"/>
        <w:numPr>
          <w:ilvl w:val="1"/>
          <w:numId w:val="15"/>
        </w:numPr>
        <w:jc w:val="both"/>
        <w:rPr>
          <w:rFonts w:cs="Arial"/>
        </w:rPr>
      </w:pPr>
      <w:bookmarkStart w:id="95" w:name="_Toc228664464"/>
      <w:r>
        <w:rPr>
          <w:rFonts w:cs="Arial"/>
        </w:rPr>
        <w:t>Marketing Website Development Tools</w:t>
      </w:r>
      <w:bookmarkEnd w:id="95"/>
    </w:p>
    <w:p w14:paraId="7053C339" w14:textId="77777777" w:rsidR="00AE4E84" w:rsidRDefault="00AE4E84" w:rsidP="008F568C">
      <w:pPr>
        <w:ind w:left="360"/>
        <w:jc w:val="both"/>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2"/>
        <w:gridCol w:w="6699"/>
      </w:tblGrid>
      <w:tr w:rsidR="00F258B9" w:rsidRPr="00F258B9" w14:paraId="5A16CDC3" w14:textId="77777777" w:rsidTr="008F568C">
        <w:trPr>
          <w:tblHeader/>
        </w:trPr>
        <w:tc>
          <w:tcPr>
            <w:tcW w:w="0" w:type="auto"/>
            <w:vAlign w:val="center"/>
            <w:hideMark/>
          </w:tcPr>
          <w:p w14:paraId="58755B17" w14:textId="77777777" w:rsidR="00F258B9" w:rsidRPr="00F258B9" w:rsidRDefault="00F258B9" w:rsidP="008F568C">
            <w:pPr>
              <w:ind w:left="360"/>
              <w:jc w:val="both"/>
              <w:rPr>
                <w:rFonts w:ascii="Arial" w:hAnsi="Arial" w:cs="Arial"/>
                <w:b/>
                <w:bCs/>
                <w:lang w:val="en-GB"/>
              </w:rPr>
            </w:pPr>
            <w:r>
              <w:rPr>
                <w:rFonts w:ascii="Arial" w:hAnsi="Arial" w:cs="Arial"/>
                <w:b/>
                <w:bCs/>
                <w:lang w:val="en-GB"/>
              </w:rPr>
              <w:t>Tool / Technology</w:t>
            </w:r>
          </w:p>
        </w:tc>
        <w:tc>
          <w:tcPr>
            <w:tcW w:w="6699" w:type="dxa"/>
            <w:vAlign w:val="center"/>
            <w:hideMark/>
          </w:tcPr>
          <w:p w14:paraId="29346516" w14:textId="77777777" w:rsidR="00F258B9" w:rsidRPr="00F258B9" w:rsidRDefault="00F258B9" w:rsidP="008F568C">
            <w:pPr>
              <w:ind w:left="360"/>
              <w:jc w:val="both"/>
              <w:rPr>
                <w:rFonts w:ascii="Arial" w:hAnsi="Arial" w:cs="Arial"/>
                <w:b/>
                <w:bCs/>
                <w:lang w:val="en-GB"/>
              </w:rPr>
            </w:pPr>
            <w:r>
              <w:rPr>
                <w:rFonts w:ascii="Arial" w:hAnsi="Arial" w:cs="Arial"/>
                <w:b/>
                <w:bCs/>
                <w:lang w:val="en-GB"/>
              </w:rPr>
              <w:t>Purpose</w:t>
            </w:r>
          </w:p>
        </w:tc>
      </w:tr>
      <w:tr w:rsidR="00F258B9" w:rsidRPr="00F258B9" w14:paraId="6EF2ED39" w14:textId="77777777" w:rsidTr="008F568C">
        <w:tc>
          <w:tcPr>
            <w:tcW w:w="0" w:type="auto"/>
            <w:vAlign w:val="center"/>
            <w:hideMark/>
          </w:tcPr>
          <w:p w14:paraId="37E0AAB3" w14:textId="77777777" w:rsidR="00F258B9" w:rsidRPr="00F258B9" w:rsidRDefault="00F258B9" w:rsidP="00E95C30">
            <w:pPr>
              <w:ind w:left="360"/>
              <w:rPr>
                <w:rFonts w:ascii="Arial" w:hAnsi="Arial" w:cs="Arial"/>
                <w:lang w:val="en-GB"/>
              </w:rPr>
            </w:pPr>
            <w:r>
              <w:rPr>
                <w:rFonts w:ascii="Arial" w:hAnsi="Arial" w:cs="Arial"/>
                <w:lang w:val="en-GB"/>
              </w:rPr>
              <w:t>Next.js</w:t>
            </w:r>
          </w:p>
        </w:tc>
        <w:tc>
          <w:tcPr>
            <w:tcW w:w="6699" w:type="dxa"/>
            <w:vAlign w:val="center"/>
            <w:hideMark/>
          </w:tcPr>
          <w:p w14:paraId="41016E58" w14:textId="77777777" w:rsidR="00F258B9" w:rsidRPr="00F258B9" w:rsidRDefault="00F258B9" w:rsidP="008F568C">
            <w:pPr>
              <w:ind w:left="360"/>
              <w:jc w:val="both"/>
              <w:rPr>
                <w:rFonts w:ascii="Arial" w:hAnsi="Arial" w:cs="Arial"/>
                <w:lang w:val="en-GB"/>
              </w:rPr>
            </w:pPr>
            <w:r>
              <w:rPr>
                <w:rFonts w:ascii="Arial" w:hAnsi="Arial" w:cs="Arial"/>
                <w:lang w:val="en-GB"/>
              </w:rPr>
              <w:t>Used to develop the Wise Workout marketing website.</w:t>
            </w:r>
          </w:p>
        </w:tc>
      </w:tr>
      <w:tr w:rsidR="00F258B9" w:rsidRPr="00F258B9" w14:paraId="327B002D" w14:textId="77777777" w:rsidTr="008F568C">
        <w:tc>
          <w:tcPr>
            <w:tcW w:w="0" w:type="auto"/>
            <w:vAlign w:val="center"/>
            <w:hideMark/>
          </w:tcPr>
          <w:p w14:paraId="788399F1" w14:textId="77777777" w:rsidR="00F258B9" w:rsidRPr="00F258B9" w:rsidRDefault="00F258B9" w:rsidP="00E95C30">
            <w:pPr>
              <w:ind w:left="360"/>
              <w:rPr>
                <w:rFonts w:ascii="Arial" w:hAnsi="Arial" w:cs="Arial"/>
                <w:lang w:val="en-GB"/>
              </w:rPr>
            </w:pPr>
            <w:r>
              <w:rPr>
                <w:rFonts w:ascii="Arial" w:hAnsi="Arial" w:cs="Arial"/>
                <w:lang w:val="en-GB"/>
              </w:rPr>
              <w:t>HTML</w:t>
            </w:r>
          </w:p>
        </w:tc>
        <w:tc>
          <w:tcPr>
            <w:tcW w:w="6699" w:type="dxa"/>
            <w:vAlign w:val="center"/>
            <w:hideMark/>
          </w:tcPr>
          <w:p w14:paraId="6BB5A4AA" w14:textId="77777777" w:rsidR="00F258B9" w:rsidRPr="00F258B9" w:rsidRDefault="00F258B9" w:rsidP="008F568C">
            <w:pPr>
              <w:ind w:left="360"/>
              <w:jc w:val="both"/>
              <w:rPr>
                <w:rFonts w:ascii="Arial" w:hAnsi="Arial" w:cs="Arial"/>
                <w:lang w:val="en-GB"/>
              </w:rPr>
            </w:pPr>
            <w:r>
              <w:rPr>
                <w:rFonts w:ascii="Arial" w:hAnsi="Arial" w:cs="Arial"/>
                <w:lang w:val="en-GB"/>
              </w:rPr>
              <w:t>Used to structure the website pages.</w:t>
            </w:r>
          </w:p>
        </w:tc>
      </w:tr>
      <w:tr w:rsidR="00F258B9" w:rsidRPr="00F258B9" w14:paraId="0EAB75FD" w14:textId="77777777" w:rsidTr="008F568C">
        <w:tc>
          <w:tcPr>
            <w:tcW w:w="0" w:type="auto"/>
            <w:vAlign w:val="center"/>
            <w:hideMark/>
          </w:tcPr>
          <w:p w14:paraId="33C27FE9" w14:textId="77777777" w:rsidR="00F258B9" w:rsidRPr="00F258B9" w:rsidRDefault="00F258B9" w:rsidP="00E95C30">
            <w:pPr>
              <w:ind w:left="360"/>
              <w:rPr>
                <w:rFonts w:ascii="Arial" w:hAnsi="Arial" w:cs="Arial"/>
                <w:lang w:val="en-GB"/>
              </w:rPr>
            </w:pPr>
            <w:r>
              <w:rPr>
                <w:rFonts w:ascii="Arial" w:hAnsi="Arial" w:cs="Arial"/>
                <w:lang w:val="en-GB"/>
              </w:rPr>
              <w:t>CSS</w:t>
            </w:r>
          </w:p>
        </w:tc>
        <w:tc>
          <w:tcPr>
            <w:tcW w:w="6699" w:type="dxa"/>
            <w:vAlign w:val="center"/>
            <w:hideMark/>
          </w:tcPr>
          <w:p w14:paraId="47B1E503" w14:textId="77777777" w:rsidR="00F258B9" w:rsidRPr="00F258B9" w:rsidRDefault="00F258B9" w:rsidP="008F568C">
            <w:pPr>
              <w:ind w:left="360"/>
              <w:jc w:val="both"/>
              <w:rPr>
                <w:rFonts w:ascii="Arial" w:hAnsi="Arial" w:cs="Arial"/>
                <w:lang w:val="en-GB"/>
              </w:rPr>
            </w:pPr>
            <w:r>
              <w:rPr>
                <w:rFonts w:ascii="Arial" w:hAnsi="Arial" w:cs="Arial"/>
                <w:lang w:val="en-GB"/>
              </w:rPr>
              <w:t>Used to style the website layout, colours, and visual design.</w:t>
            </w:r>
          </w:p>
        </w:tc>
      </w:tr>
      <w:tr w:rsidR="00F258B9" w:rsidRPr="00F258B9" w14:paraId="2F796BC2" w14:textId="77777777" w:rsidTr="008F568C">
        <w:tc>
          <w:tcPr>
            <w:tcW w:w="0" w:type="auto"/>
            <w:vAlign w:val="center"/>
            <w:hideMark/>
          </w:tcPr>
          <w:p w14:paraId="62DA32D7" w14:textId="77777777" w:rsidR="00F258B9" w:rsidRPr="00F258B9" w:rsidRDefault="00F258B9" w:rsidP="00E95C30">
            <w:pPr>
              <w:ind w:left="360"/>
              <w:rPr>
                <w:rFonts w:ascii="Arial" w:hAnsi="Arial" w:cs="Arial"/>
                <w:lang w:val="en-GB"/>
              </w:rPr>
            </w:pPr>
            <w:r>
              <w:rPr>
                <w:rFonts w:ascii="Arial" w:hAnsi="Arial" w:cs="Arial"/>
                <w:lang w:val="en-GB"/>
              </w:rPr>
              <w:t>JavaScript / TypeScript</w:t>
            </w:r>
          </w:p>
        </w:tc>
        <w:tc>
          <w:tcPr>
            <w:tcW w:w="6699" w:type="dxa"/>
            <w:vAlign w:val="center"/>
            <w:hideMark/>
          </w:tcPr>
          <w:p w14:paraId="67DD4A54" w14:textId="77777777" w:rsidR="00F258B9" w:rsidRPr="00F258B9" w:rsidRDefault="00F258B9" w:rsidP="008F568C">
            <w:pPr>
              <w:ind w:left="360"/>
              <w:jc w:val="both"/>
              <w:rPr>
                <w:rFonts w:ascii="Arial" w:hAnsi="Arial" w:cs="Arial"/>
                <w:lang w:val="en-GB"/>
              </w:rPr>
            </w:pPr>
            <w:r>
              <w:rPr>
                <w:rFonts w:ascii="Arial" w:hAnsi="Arial" w:cs="Arial"/>
                <w:lang w:val="en-GB"/>
              </w:rPr>
              <w:t>Used to add interactivity and logic to the website.</w:t>
            </w:r>
          </w:p>
        </w:tc>
      </w:tr>
      <w:tr w:rsidR="00F258B9" w:rsidRPr="00F258B9" w14:paraId="0EF2241E" w14:textId="77777777" w:rsidTr="008F568C">
        <w:tc>
          <w:tcPr>
            <w:tcW w:w="0" w:type="auto"/>
            <w:vAlign w:val="center"/>
            <w:hideMark/>
          </w:tcPr>
          <w:p w14:paraId="6027B2E3" w14:textId="77777777" w:rsidR="00F258B9" w:rsidRPr="00F258B9" w:rsidRDefault="00F258B9" w:rsidP="00E95C30">
            <w:pPr>
              <w:ind w:left="360"/>
              <w:rPr>
                <w:rFonts w:ascii="Arial" w:hAnsi="Arial" w:cs="Arial"/>
                <w:lang w:val="en-GB"/>
              </w:rPr>
            </w:pPr>
            <w:r>
              <w:rPr>
                <w:rFonts w:ascii="Arial" w:hAnsi="Arial" w:cs="Arial"/>
                <w:lang w:val="en-GB"/>
              </w:rPr>
              <w:t>Visual Studio Code</w:t>
            </w:r>
          </w:p>
        </w:tc>
        <w:tc>
          <w:tcPr>
            <w:tcW w:w="6699" w:type="dxa"/>
            <w:vAlign w:val="center"/>
            <w:hideMark/>
          </w:tcPr>
          <w:p w14:paraId="6E069E41" w14:textId="77777777" w:rsidR="00F258B9" w:rsidRPr="00F258B9" w:rsidRDefault="00F258B9" w:rsidP="008F568C">
            <w:pPr>
              <w:ind w:left="360"/>
              <w:jc w:val="both"/>
              <w:rPr>
                <w:rFonts w:ascii="Arial" w:hAnsi="Arial" w:cs="Arial"/>
                <w:lang w:val="en-GB"/>
              </w:rPr>
            </w:pPr>
            <w:r>
              <w:rPr>
                <w:rFonts w:ascii="Arial" w:hAnsi="Arial" w:cs="Arial"/>
                <w:lang w:val="en-GB"/>
              </w:rPr>
              <w:t>Used as the main code editor for website development.</w:t>
            </w:r>
          </w:p>
        </w:tc>
      </w:tr>
    </w:tbl>
    <w:p w14:paraId="7A605A27" w14:textId="77777777" w:rsidR="00F258B9" w:rsidRDefault="00F258B9" w:rsidP="008F568C">
      <w:pPr>
        <w:ind w:left="360"/>
        <w:jc w:val="both"/>
      </w:pPr>
    </w:p>
    <w:p w14:paraId="5D6F8067" w14:textId="77777777" w:rsidR="008F568C" w:rsidRPr="008F568C" w:rsidRDefault="008F568C" w:rsidP="008F568C">
      <w:pPr>
        <w:ind w:left="360"/>
        <w:jc w:val="both"/>
        <w:rPr>
          <w:rFonts w:ascii="Arial" w:hAnsi="Arial" w:cs="Arial"/>
        </w:rPr>
      </w:pPr>
      <w:r>
        <w:rPr>
          <w:rFonts w:ascii="Arial" w:hAnsi="Arial" w:cs="Arial"/>
        </w:rPr>
        <w:t>Next.js is selected for the Wise Workout marketing website because the website will act as the main entry point for users before they access the mobile application. The marketing website will allow unregistered users to view general platform information, understand the key features, view subscription highlights, create an account, and log in. Registered users may access platform download or installation information for the mobile application, depending on the supported deployment method.</w:t>
      </w:r>
    </w:p>
    <w:p w14:paraId="199DE189" w14:textId="77777777" w:rsidR="008F568C" w:rsidRPr="008F568C" w:rsidRDefault="008F568C" w:rsidP="008F568C">
      <w:pPr>
        <w:ind w:left="360"/>
        <w:jc w:val="both"/>
        <w:rPr>
          <w:rFonts w:ascii="Arial" w:hAnsi="Arial" w:cs="Arial"/>
        </w:rPr>
      </w:pPr>
      <w:r>
        <w:rPr>
          <w:rFonts w:ascii="Arial" w:hAnsi="Arial" w:cs="Arial"/>
        </w:rPr>
        <w:t xml:space="preserve">HTML, CSS, and JavaScript or TypeScript will be used to build the website structure, design the page layout, and add interactive functions. These tools are suitable for developing pages </w:t>
      </w:r>
      <w:r>
        <w:rPr>
          <w:rFonts w:ascii="Arial" w:hAnsi="Arial" w:cs="Arial"/>
        </w:rPr>
        <w:lastRenderedPageBreak/>
        <w:t>such as the landing page, feature information page, subscription page, registration page, login page, and mobile application access page.</w:t>
      </w:r>
    </w:p>
    <w:p w14:paraId="58E210BF" w14:textId="77777777" w:rsidR="008F568C" w:rsidRDefault="008F568C" w:rsidP="008F568C">
      <w:pPr>
        <w:ind w:left="360"/>
        <w:jc w:val="both"/>
      </w:pPr>
      <w:r>
        <w:rPr>
          <w:rFonts w:ascii="Arial" w:hAnsi="Arial" w:cs="Arial"/>
        </w:rPr>
        <w:t>Using Next.js for the website is appropriate because it allows the team to create reusable web components and maintain a clean website structure. This is useful for presenting Wise Workout’s features, expert service categories, and free versus premium access model clearly to users.</w:t>
      </w:r>
    </w:p>
    <w:p w14:paraId="73A95044" w14:textId="77777777" w:rsidR="00F258B9" w:rsidRDefault="00F258B9" w:rsidP="008F568C">
      <w:pPr>
        <w:pStyle w:val="Heading2"/>
        <w:numPr>
          <w:ilvl w:val="1"/>
          <w:numId w:val="15"/>
        </w:numPr>
        <w:jc w:val="both"/>
        <w:rPr>
          <w:rFonts w:cs="Arial"/>
        </w:rPr>
      </w:pPr>
      <w:bookmarkStart w:id="96" w:name="_Toc228664465"/>
      <w:r>
        <w:rPr>
          <w:rFonts w:cs="Arial"/>
        </w:rPr>
        <w:t>Backend, Database, and System Support Tools</w:t>
      </w:r>
      <w:bookmarkEnd w:id="96"/>
    </w:p>
    <w:p w14:paraId="41793B96" w14:textId="77777777" w:rsidR="00F258B9" w:rsidRDefault="00F258B9" w:rsidP="008F568C">
      <w:pPr>
        <w:ind w:left="36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4"/>
        <w:gridCol w:w="6646"/>
      </w:tblGrid>
      <w:tr w:rsidR="008F568C" w:rsidRPr="008F568C" w14:paraId="4D4E81BC" w14:textId="77777777" w:rsidTr="008F568C">
        <w:trPr>
          <w:tblHeader/>
        </w:trPr>
        <w:tc>
          <w:tcPr>
            <w:tcW w:w="0" w:type="auto"/>
            <w:vAlign w:val="center"/>
            <w:hideMark/>
          </w:tcPr>
          <w:p w14:paraId="62EFBF22" w14:textId="77777777" w:rsidR="008F568C" w:rsidRPr="008F568C" w:rsidRDefault="008F568C" w:rsidP="008F568C">
            <w:pPr>
              <w:ind w:left="360"/>
              <w:jc w:val="both"/>
              <w:rPr>
                <w:rFonts w:ascii="Arial" w:hAnsi="Arial" w:cs="Arial"/>
                <w:b/>
                <w:bCs/>
                <w:lang w:val="en-GB"/>
              </w:rPr>
            </w:pPr>
            <w:r>
              <w:rPr>
                <w:rFonts w:ascii="Arial" w:hAnsi="Arial" w:cs="Arial"/>
                <w:b/>
                <w:bCs/>
                <w:lang w:val="en-GB"/>
              </w:rPr>
              <w:t>Tool / Technology</w:t>
            </w:r>
          </w:p>
        </w:tc>
        <w:tc>
          <w:tcPr>
            <w:tcW w:w="0" w:type="auto"/>
            <w:vAlign w:val="center"/>
            <w:hideMark/>
          </w:tcPr>
          <w:p w14:paraId="22846CCC" w14:textId="77777777" w:rsidR="008F568C" w:rsidRPr="008F568C" w:rsidRDefault="008F568C" w:rsidP="008F568C">
            <w:pPr>
              <w:ind w:left="360"/>
              <w:jc w:val="both"/>
              <w:rPr>
                <w:rFonts w:ascii="Arial" w:hAnsi="Arial" w:cs="Arial"/>
                <w:b/>
                <w:bCs/>
                <w:lang w:val="en-GB"/>
              </w:rPr>
            </w:pPr>
            <w:r>
              <w:rPr>
                <w:rFonts w:ascii="Arial" w:hAnsi="Arial" w:cs="Arial"/>
                <w:b/>
                <w:bCs/>
                <w:lang w:val="en-GB"/>
              </w:rPr>
              <w:t>Purpose</w:t>
            </w:r>
          </w:p>
        </w:tc>
      </w:tr>
      <w:tr w:rsidR="008F568C" w:rsidRPr="008F568C" w14:paraId="0B2D93F0" w14:textId="77777777" w:rsidTr="008F568C">
        <w:tc>
          <w:tcPr>
            <w:tcW w:w="0" w:type="auto"/>
            <w:vAlign w:val="center"/>
            <w:hideMark/>
          </w:tcPr>
          <w:p w14:paraId="57D3E8E7" w14:textId="77777777" w:rsidR="008F568C" w:rsidRPr="008F568C" w:rsidRDefault="008F568C" w:rsidP="00E95C30">
            <w:pPr>
              <w:ind w:left="360"/>
              <w:rPr>
                <w:rFonts w:ascii="Arial" w:hAnsi="Arial" w:cs="Arial"/>
                <w:lang w:val="en-GB"/>
              </w:rPr>
            </w:pPr>
            <w:r>
              <w:rPr>
                <w:rFonts w:ascii="Arial" w:hAnsi="Arial" w:cs="Arial"/>
                <w:lang w:val="en-GB"/>
              </w:rPr>
              <w:t>Node.js</w:t>
            </w:r>
          </w:p>
        </w:tc>
        <w:tc>
          <w:tcPr>
            <w:tcW w:w="0" w:type="auto"/>
            <w:vAlign w:val="center"/>
            <w:hideMark/>
          </w:tcPr>
          <w:p w14:paraId="779ADD6D" w14:textId="77777777" w:rsidR="008F568C" w:rsidRPr="008F568C" w:rsidRDefault="008F568C" w:rsidP="008F568C">
            <w:pPr>
              <w:ind w:left="360"/>
              <w:jc w:val="both"/>
              <w:rPr>
                <w:rFonts w:ascii="Arial" w:hAnsi="Arial" w:cs="Arial"/>
                <w:lang w:val="en-GB"/>
              </w:rPr>
            </w:pPr>
            <w:r>
              <w:rPr>
                <w:rFonts w:ascii="Arial" w:hAnsi="Arial" w:cs="Arial"/>
                <w:lang w:val="en-GB"/>
              </w:rPr>
              <w:t>Used to build the backend server for the system.</w:t>
            </w:r>
          </w:p>
        </w:tc>
      </w:tr>
      <w:tr w:rsidR="008F568C" w:rsidRPr="008F568C" w14:paraId="2F6BE423" w14:textId="77777777" w:rsidTr="008F568C">
        <w:tc>
          <w:tcPr>
            <w:tcW w:w="0" w:type="auto"/>
            <w:vAlign w:val="center"/>
            <w:hideMark/>
          </w:tcPr>
          <w:p w14:paraId="6E91230B" w14:textId="77777777" w:rsidR="008F568C" w:rsidRPr="008F568C" w:rsidRDefault="008F568C" w:rsidP="00E95C30">
            <w:pPr>
              <w:ind w:left="360"/>
              <w:rPr>
                <w:rFonts w:ascii="Arial" w:hAnsi="Arial" w:cs="Arial"/>
                <w:lang w:val="en-GB"/>
              </w:rPr>
            </w:pPr>
            <w:r>
              <w:rPr>
                <w:rFonts w:ascii="Arial" w:hAnsi="Arial" w:cs="Arial"/>
                <w:lang w:val="en-GB"/>
              </w:rPr>
              <w:t>Express.js</w:t>
            </w:r>
          </w:p>
        </w:tc>
        <w:tc>
          <w:tcPr>
            <w:tcW w:w="0" w:type="auto"/>
            <w:vAlign w:val="center"/>
            <w:hideMark/>
          </w:tcPr>
          <w:p w14:paraId="50FA5A6D" w14:textId="77777777" w:rsidR="008F568C" w:rsidRPr="008F568C" w:rsidRDefault="008F568C" w:rsidP="008F568C">
            <w:pPr>
              <w:ind w:left="360"/>
              <w:jc w:val="both"/>
              <w:rPr>
                <w:rFonts w:ascii="Arial" w:hAnsi="Arial" w:cs="Arial"/>
                <w:lang w:val="en-GB"/>
              </w:rPr>
            </w:pPr>
            <w:r>
              <w:rPr>
                <w:rFonts w:ascii="Arial" w:hAnsi="Arial" w:cs="Arial"/>
                <w:lang w:val="en-GB"/>
              </w:rPr>
              <w:t>Used to create backend APIs for users, workouts, experts, subscriptions, and admin functions.</w:t>
            </w:r>
          </w:p>
        </w:tc>
      </w:tr>
      <w:tr w:rsidR="008F568C" w:rsidRPr="008F568C" w14:paraId="11736A17" w14:textId="77777777" w:rsidTr="008F568C">
        <w:tc>
          <w:tcPr>
            <w:tcW w:w="0" w:type="auto"/>
            <w:vAlign w:val="center"/>
            <w:hideMark/>
          </w:tcPr>
          <w:p w14:paraId="591BD2B4" w14:textId="77777777" w:rsidR="008F568C" w:rsidRPr="008F568C" w:rsidRDefault="008F568C" w:rsidP="00E95C30">
            <w:pPr>
              <w:ind w:left="360"/>
              <w:rPr>
                <w:rFonts w:ascii="Arial" w:hAnsi="Arial" w:cs="Arial"/>
                <w:lang w:val="en-GB"/>
              </w:rPr>
            </w:pPr>
            <w:r>
              <w:rPr>
                <w:rFonts w:ascii="Arial" w:hAnsi="Arial" w:cs="Arial"/>
                <w:lang w:val="en-GB"/>
              </w:rPr>
              <w:t>MySQL / PostgreSQL</w:t>
            </w:r>
          </w:p>
        </w:tc>
        <w:tc>
          <w:tcPr>
            <w:tcW w:w="0" w:type="auto"/>
            <w:vAlign w:val="center"/>
            <w:hideMark/>
          </w:tcPr>
          <w:p w14:paraId="1B6F21E1" w14:textId="77777777" w:rsidR="008F568C" w:rsidRPr="008F568C" w:rsidRDefault="008F568C" w:rsidP="008F568C">
            <w:pPr>
              <w:ind w:left="360"/>
              <w:jc w:val="both"/>
              <w:rPr>
                <w:rFonts w:ascii="Arial" w:hAnsi="Arial" w:cs="Arial"/>
                <w:lang w:val="en-GB"/>
              </w:rPr>
            </w:pPr>
            <w:r>
              <w:rPr>
                <w:rFonts w:ascii="Arial" w:hAnsi="Arial" w:cs="Arial"/>
                <w:lang w:val="en-GB"/>
              </w:rPr>
              <w:t>Used to store user accounts, fitness profiles, workout records, expert profiles, service requests, and subscription data.</w:t>
            </w:r>
          </w:p>
        </w:tc>
      </w:tr>
      <w:tr w:rsidR="008F568C" w:rsidRPr="008F568C" w14:paraId="22A211BF" w14:textId="77777777" w:rsidTr="008F568C">
        <w:tc>
          <w:tcPr>
            <w:tcW w:w="0" w:type="auto"/>
            <w:vAlign w:val="center"/>
            <w:hideMark/>
          </w:tcPr>
          <w:p w14:paraId="13B9B46C" w14:textId="77777777" w:rsidR="008F568C" w:rsidRPr="008F568C" w:rsidRDefault="008F568C" w:rsidP="00E95C30">
            <w:pPr>
              <w:ind w:left="360"/>
              <w:rPr>
                <w:rFonts w:ascii="Arial" w:hAnsi="Arial" w:cs="Arial"/>
                <w:lang w:val="en-GB"/>
              </w:rPr>
            </w:pPr>
            <w:r>
              <w:rPr>
                <w:rFonts w:ascii="Arial" w:hAnsi="Arial" w:cs="Arial"/>
                <w:lang w:val="en-GB"/>
              </w:rPr>
              <w:t>OpenAI API / Gemini API</w:t>
            </w:r>
          </w:p>
        </w:tc>
        <w:tc>
          <w:tcPr>
            <w:tcW w:w="0" w:type="auto"/>
            <w:vAlign w:val="center"/>
            <w:hideMark/>
          </w:tcPr>
          <w:p w14:paraId="564B5253" w14:textId="77777777" w:rsidR="008F568C" w:rsidRPr="008F568C" w:rsidRDefault="008F568C" w:rsidP="008F568C">
            <w:pPr>
              <w:ind w:left="360"/>
              <w:jc w:val="both"/>
              <w:rPr>
                <w:rFonts w:ascii="Arial" w:hAnsi="Arial" w:cs="Arial"/>
                <w:lang w:val="en-GB"/>
              </w:rPr>
            </w:pPr>
            <w:r>
              <w:rPr>
                <w:rFonts w:ascii="Arial" w:hAnsi="Arial" w:cs="Arial"/>
                <w:lang w:val="en-GB"/>
              </w:rPr>
              <w:t>Used to support AI-assisted progress summaries, workout recommendations, personalised reports, and expert category suggestions.</w:t>
            </w:r>
          </w:p>
        </w:tc>
      </w:tr>
      <w:tr w:rsidR="008F568C" w:rsidRPr="008F568C" w14:paraId="225EA97B" w14:textId="77777777" w:rsidTr="008F568C">
        <w:tc>
          <w:tcPr>
            <w:tcW w:w="0" w:type="auto"/>
            <w:vAlign w:val="center"/>
            <w:hideMark/>
          </w:tcPr>
          <w:p w14:paraId="3E8F8CD3" w14:textId="77777777" w:rsidR="008F568C" w:rsidRPr="008F568C" w:rsidRDefault="008F568C" w:rsidP="00E95C30">
            <w:pPr>
              <w:ind w:left="360"/>
              <w:rPr>
                <w:rFonts w:ascii="Arial" w:hAnsi="Arial" w:cs="Arial"/>
                <w:lang w:val="en-GB"/>
              </w:rPr>
            </w:pPr>
            <w:r>
              <w:rPr>
                <w:rFonts w:ascii="Arial" w:hAnsi="Arial" w:cs="Arial"/>
                <w:lang w:val="en-GB"/>
              </w:rPr>
              <w:t>Firebase Authentication / JWT</w:t>
            </w:r>
          </w:p>
        </w:tc>
        <w:tc>
          <w:tcPr>
            <w:tcW w:w="0" w:type="auto"/>
            <w:vAlign w:val="center"/>
            <w:hideMark/>
          </w:tcPr>
          <w:p w14:paraId="241A5C96" w14:textId="77777777" w:rsidR="008F568C" w:rsidRPr="008F568C" w:rsidRDefault="008F568C" w:rsidP="008F568C">
            <w:pPr>
              <w:ind w:left="360"/>
              <w:jc w:val="both"/>
              <w:rPr>
                <w:rFonts w:ascii="Arial" w:hAnsi="Arial" w:cs="Arial"/>
                <w:lang w:val="en-GB"/>
              </w:rPr>
            </w:pPr>
            <w:r>
              <w:rPr>
                <w:rFonts w:ascii="Arial" w:hAnsi="Arial" w:cs="Arial"/>
                <w:lang w:val="en-GB"/>
              </w:rPr>
              <w:t>Used to support user registration, login, role-based access control, and subscription-tier access control.</w:t>
            </w:r>
          </w:p>
        </w:tc>
      </w:tr>
      <w:tr w:rsidR="008F568C" w:rsidRPr="008F568C" w14:paraId="1C6CD76B" w14:textId="77777777" w:rsidTr="008F568C">
        <w:tc>
          <w:tcPr>
            <w:tcW w:w="0" w:type="auto"/>
            <w:vAlign w:val="center"/>
            <w:hideMark/>
          </w:tcPr>
          <w:p w14:paraId="249895FF" w14:textId="77777777" w:rsidR="008F568C" w:rsidRPr="008F568C" w:rsidRDefault="008F568C" w:rsidP="00E95C30">
            <w:pPr>
              <w:ind w:left="360"/>
              <w:rPr>
                <w:rFonts w:ascii="Arial" w:hAnsi="Arial" w:cs="Arial"/>
                <w:lang w:val="en-GB"/>
              </w:rPr>
            </w:pPr>
            <w:r>
              <w:rPr>
                <w:rFonts w:ascii="Arial" w:hAnsi="Arial" w:cs="Arial"/>
                <w:lang w:val="en-GB"/>
              </w:rPr>
              <w:t xml:space="preserve">Firebase Storage / </w:t>
            </w:r>
            <w:proofErr w:type="spellStart"/>
            <w:r>
              <w:rPr>
                <w:rFonts w:ascii="Arial" w:hAnsi="Arial" w:cs="Arial"/>
                <w:lang w:val="en-GB"/>
              </w:rPr>
              <w:t>Supabase</w:t>
            </w:r>
            <w:proofErr w:type="spellEnd"/>
            <w:r>
              <w:rPr>
                <w:rFonts w:ascii="Arial" w:hAnsi="Arial" w:cs="Arial"/>
                <w:lang w:val="en-GB"/>
              </w:rPr>
              <w:t xml:space="preserve"> Storage</w:t>
            </w:r>
          </w:p>
        </w:tc>
        <w:tc>
          <w:tcPr>
            <w:tcW w:w="0" w:type="auto"/>
            <w:vAlign w:val="center"/>
            <w:hideMark/>
          </w:tcPr>
          <w:p w14:paraId="0CBF27F7" w14:textId="77777777" w:rsidR="008F568C" w:rsidRPr="008F568C" w:rsidRDefault="008F568C" w:rsidP="008F568C">
            <w:pPr>
              <w:ind w:left="360"/>
              <w:jc w:val="both"/>
              <w:rPr>
                <w:rFonts w:ascii="Arial" w:hAnsi="Arial" w:cs="Arial"/>
                <w:lang w:val="en-GB"/>
              </w:rPr>
            </w:pPr>
            <w:r>
              <w:rPr>
                <w:rFonts w:ascii="Arial" w:hAnsi="Arial" w:cs="Arial"/>
                <w:lang w:val="en-GB"/>
              </w:rPr>
              <w:t>Used to store uploaded files such as expert profile images, content images, and other media files where required.</w:t>
            </w:r>
          </w:p>
        </w:tc>
      </w:tr>
      <w:tr w:rsidR="008F568C" w:rsidRPr="008F568C" w14:paraId="07C8F171" w14:textId="77777777" w:rsidTr="008F568C">
        <w:tc>
          <w:tcPr>
            <w:tcW w:w="0" w:type="auto"/>
            <w:vAlign w:val="center"/>
            <w:hideMark/>
          </w:tcPr>
          <w:p w14:paraId="1690EF8D" w14:textId="77777777" w:rsidR="008F568C" w:rsidRPr="008F568C" w:rsidRDefault="008F568C" w:rsidP="00E95C30">
            <w:pPr>
              <w:ind w:left="360"/>
              <w:rPr>
                <w:rFonts w:ascii="Arial" w:hAnsi="Arial" w:cs="Arial"/>
                <w:lang w:val="en-GB"/>
              </w:rPr>
            </w:pPr>
            <w:r>
              <w:rPr>
                <w:rFonts w:ascii="Arial" w:hAnsi="Arial" w:cs="Arial"/>
                <w:lang w:val="en-GB"/>
              </w:rPr>
              <w:t>Postman</w:t>
            </w:r>
          </w:p>
        </w:tc>
        <w:tc>
          <w:tcPr>
            <w:tcW w:w="0" w:type="auto"/>
            <w:vAlign w:val="center"/>
            <w:hideMark/>
          </w:tcPr>
          <w:p w14:paraId="5142B93B" w14:textId="77777777" w:rsidR="008F568C" w:rsidRPr="008F568C" w:rsidRDefault="008F568C" w:rsidP="008F568C">
            <w:pPr>
              <w:ind w:left="360"/>
              <w:jc w:val="both"/>
              <w:rPr>
                <w:rFonts w:ascii="Arial" w:hAnsi="Arial" w:cs="Arial"/>
                <w:lang w:val="en-GB"/>
              </w:rPr>
            </w:pPr>
            <w:r>
              <w:rPr>
                <w:rFonts w:ascii="Arial" w:hAnsi="Arial" w:cs="Arial"/>
                <w:lang w:val="en-GB"/>
              </w:rPr>
              <w:t>Used to test backend API endpoints during development.</w:t>
            </w:r>
          </w:p>
        </w:tc>
      </w:tr>
    </w:tbl>
    <w:p w14:paraId="42E329D5" w14:textId="77777777" w:rsidR="008F568C" w:rsidRDefault="008F568C" w:rsidP="008F568C">
      <w:pPr>
        <w:ind w:left="360"/>
        <w:jc w:val="both"/>
      </w:pPr>
    </w:p>
    <w:p w14:paraId="1FC8A98C" w14:textId="77777777" w:rsidR="008F568C" w:rsidRPr="008F568C" w:rsidRDefault="008F568C" w:rsidP="008F568C">
      <w:pPr>
        <w:ind w:left="360"/>
        <w:jc w:val="both"/>
        <w:rPr>
          <w:rFonts w:ascii="Arial" w:hAnsi="Arial" w:cs="Arial"/>
        </w:rPr>
      </w:pPr>
      <w:r>
        <w:rPr>
          <w:rFonts w:ascii="Arial" w:hAnsi="Arial" w:cs="Arial"/>
        </w:rPr>
        <w:t>Node.js with Express.js is selected for backend development because it can be used to create REST APIs that connect the mobile application, marketing website, database, AI service, and admin functions. The backend will manage important system functions such as user accounts, fitness profiles, workout records, expert profiles, service requests, subscription access, and administrative management.</w:t>
      </w:r>
    </w:p>
    <w:p w14:paraId="701D192D" w14:textId="77777777" w:rsidR="008F568C" w:rsidRPr="008F568C" w:rsidRDefault="008F568C" w:rsidP="008F568C">
      <w:pPr>
        <w:ind w:left="360"/>
        <w:jc w:val="both"/>
        <w:rPr>
          <w:rFonts w:ascii="Arial" w:hAnsi="Arial" w:cs="Arial"/>
        </w:rPr>
      </w:pPr>
      <w:r>
        <w:rPr>
          <w:rFonts w:ascii="Arial" w:hAnsi="Arial" w:cs="Arial"/>
        </w:rPr>
        <w:t>MySQL or PostgreSQL is suitable for the database because Wise Workout needs to store structured information. This includes user accounts, fitness profiles, workout activities, expert profiles, expert service listings, subscription tiers, and service requests. A relational database is appropriate because many of these records are linked together. For example, a user may have many workout records, an expert may have many service listings, and a service request may be linked to both a user and an expert.</w:t>
      </w:r>
    </w:p>
    <w:p w14:paraId="275BD1D4" w14:textId="77777777" w:rsidR="008F568C" w:rsidRPr="008F568C" w:rsidRDefault="008F568C" w:rsidP="008F568C">
      <w:pPr>
        <w:ind w:left="360"/>
        <w:jc w:val="both"/>
        <w:rPr>
          <w:rFonts w:ascii="Arial" w:hAnsi="Arial" w:cs="Arial"/>
        </w:rPr>
      </w:pPr>
      <w:r>
        <w:rPr>
          <w:rFonts w:ascii="Arial" w:hAnsi="Arial" w:cs="Arial"/>
        </w:rPr>
        <w:lastRenderedPageBreak/>
        <w:t>OpenAI API or Gemini API may be used to support the AI-assisted features of Wise Workout. These tools can help generate progress summaries, workout-related recommendations, personalised reports, and expert category suggestions based on user fitness profiles, workout history, activity data, and goals.</w:t>
      </w:r>
    </w:p>
    <w:p w14:paraId="088D7CDF" w14:textId="77777777" w:rsidR="008F568C" w:rsidRPr="008F568C" w:rsidRDefault="008F568C" w:rsidP="008F568C">
      <w:pPr>
        <w:ind w:left="360"/>
        <w:jc w:val="both"/>
        <w:rPr>
          <w:rFonts w:ascii="Arial" w:hAnsi="Arial" w:cs="Arial"/>
        </w:rPr>
      </w:pPr>
      <w:r>
        <w:rPr>
          <w:rFonts w:ascii="Arial" w:hAnsi="Arial" w:cs="Arial"/>
        </w:rPr>
        <w:t xml:space="preserve">Firebase Authentication or JWT may be used to manage secure registration, login, role-based access control, and subscription-tier access. This is important because Wise Workout has different user categories, including registered free users, registered premium users, expert users, and system administrators. Firebase Storage or </w:t>
      </w:r>
      <w:proofErr w:type="spellStart"/>
      <w:r>
        <w:rPr>
          <w:rFonts w:ascii="Arial" w:hAnsi="Arial" w:cs="Arial"/>
        </w:rPr>
        <w:t>Supabase</w:t>
      </w:r>
      <w:proofErr w:type="spellEnd"/>
      <w:r>
        <w:rPr>
          <w:rFonts w:ascii="Arial" w:hAnsi="Arial" w:cs="Arial"/>
        </w:rPr>
        <w:t xml:space="preserve"> Storage may also be used to store uploaded media files such as expert profile images, content images, and other platform-related files.</w:t>
      </w:r>
    </w:p>
    <w:p w14:paraId="36FC3C19" w14:textId="77777777" w:rsidR="008F568C" w:rsidRPr="008F568C" w:rsidRDefault="008F568C" w:rsidP="008F568C">
      <w:pPr>
        <w:ind w:left="360"/>
        <w:jc w:val="both"/>
        <w:rPr>
          <w:rFonts w:ascii="Arial" w:hAnsi="Arial" w:cs="Arial"/>
        </w:rPr>
      </w:pPr>
      <w:r>
        <w:rPr>
          <w:rFonts w:ascii="Arial" w:hAnsi="Arial" w:cs="Arial"/>
        </w:rPr>
        <w:t>Postman will be used to test backend API endpoints during development. This helps ensure that functions such as login, workout record creation, expert profile retrieval, service request submission, and subscription access checks are working correctly before they are connected to the mobile app or website.</w:t>
      </w:r>
    </w:p>
    <w:p w14:paraId="059A50B2" w14:textId="77777777" w:rsidR="008F568C" w:rsidRDefault="008F568C" w:rsidP="008F568C">
      <w:pPr>
        <w:ind w:left="360"/>
        <w:jc w:val="both"/>
      </w:pPr>
    </w:p>
    <w:p w14:paraId="0C166654" w14:textId="77777777" w:rsidR="00F258B9" w:rsidRDefault="00F258B9" w:rsidP="008F568C">
      <w:pPr>
        <w:pStyle w:val="Heading2"/>
        <w:numPr>
          <w:ilvl w:val="1"/>
          <w:numId w:val="15"/>
        </w:numPr>
        <w:jc w:val="both"/>
        <w:rPr>
          <w:rFonts w:cs="Arial"/>
        </w:rPr>
      </w:pPr>
      <w:bookmarkStart w:id="97" w:name="_Toc228664466"/>
      <w:r>
        <w:rPr>
          <w:rFonts w:cs="Arial"/>
        </w:rPr>
        <w:t>Design, Documentation, and Collaboration Tools</w:t>
      </w:r>
      <w:bookmarkEnd w:id="97"/>
    </w:p>
    <w:p w14:paraId="526057B1" w14:textId="77777777" w:rsidR="00F258B9" w:rsidRDefault="00F258B9" w:rsidP="008F568C">
      <w:pPr>
        <w:ind w:left="36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5"/>
        <w:gridCol w:w="6815"/>
      </w:tblGrid>
      <w:tr w:rsidR="008F568C" w:rsidRPr="008F568C" w14:paraId="17F622C1" w14:textId="77777777" w:rsidTr="008F568C">
        <w:trPr>
          <w:tblHeader/>
        </w:trPr>
        <w:tc>
          <w:tcPr>
            <w:tcW w:w="0" w:type="auto"/>
            <w:vAlign w:val="center"/>
            <w:hideMark/>
          </w:tcPr>
          <w:p w14:paraId="5510FD76" w14:textId="77777777" w:rsidR="008F568C" w:rsidRPr="008F568C" w:rsidRDefault="008F568C" w:rsidP="008F568C">
            <w:pPr>
              <w:ind w:left="360"/>
              <w:jc w:val="both"/>
              <w:rPr>
                <w:rFonts w:ascii="Arial" w:hAnsi="Arial" w:cs="Arial"/>
                <w:b/>
                <w:bCs/>
                <w:lang w:val="en-GB"/>
              </w:rPr>
            </w:pPr>
            <w:r>
              <w:rPr>
                <w:rFonts w:ascii="Arial" w:hAnsi="Arial" w:cs="Arial"/>
                <w:b/>
                <w:bCs/>
                <w:lang w:val="en-GB"/>
              </w:rPr>
              <w:t>Tool / Technology</w:t>
            </w:r>
          </w:p>
        </w:tc>
        <w:tc>
          <w:tcPr>
            <w:tcW w:w="0" w:type="auto"/>
            <w:vAlign w:val="center"/>
            <w:hideMark/>
          </w:tcPr>
          <w:p w14:paraId="07D881BF" w14:textId="77777777" w:rsidR="008F568C" w:rsidRPr="008F568C" w:rsidRDefault="008F568C" w:rsidP="008F568C">
            <w:pPr>
              <w:ind w:left="360"/>
              <w:jc w:val="both"/>
              <w:rPr>
                <w:rFonts w:ascii="Arial" w:hAnsi="Arial" w:cs="Arial"/>
                <w:b/>
                <w:bCs/>
                <w:lang w:val="en-GB"/>
              </w:rPr>
            </w:pPr>
            <w:r>
              <w:rPr>
                <w:rFonts w:ascii="Arial" w:hAnsi="Arial" w:cs="Arial"/>
                <w:b/>
                <w:bCs/>
                <w:lang w:val="en-GB"/>
              </w:rPr>
              <w:t>Purpose</w:t>
            </w:r>
          </w:p>
        </w:tc>
      </w:tr>
      <w:tr w:rsidR="008F568C" w:rsidRPr="008F568C" w14:paraId="315CFF6F" w14:textId="77777777" w:rsidTr="008F568C">
        <w:tc>
          <w:tcPr>
            <w:tcW w:w="0" w:type="auto"/>
            <w:vAlign w:val="center"/>
            <w:hideMark/>
          </w:tcPr>
          <w:p w14:paraId="589FF996" w14:textId="77777777" w:rsidR="008F568C" w:rsidRPr="008F568C" w:rsidRDefault="008F568C" w:rsidP="00E95C30">
            <w:pPr>
              <w:ind w:left="360"/>
              <w:rPr>
                <w:rFonts w:ascii="Arial" w:hAnsi="Arial" w:cs="Arial"/>
                <w:lang w:val="en-GB"/>
              </w:rPr>
            </w:pPr>
            <w:r>
              <w:rPr>
                <w:rFonts w:ascii="Arial" w:hAnsi="Arial" w:cs="Arial"/>
                <w:lang w:val="en-GB"/>
              </w:rPr>
              <w:t>Figma</w:t>
            </w:r>
          </w:p>
        </w:tc>
        <w:tc>
          <w:tcPr>
            <w:tcW w:w="0" w:type="auto"/>
            <w:vAlign w:val="center"/>
            <w:hideMark/>
          </w:tcPr>
          <w:p w14:paraId="0C36E788" w14:textId="77777777" w:rsidR="008F568C" w:rsidRPr="008F568C" w:rsidRDefault="008F568C" w:rsidP="008F568C">
            <w:pPr>
              <w:ind w:left="360"/>
              <w:jc w:val="both"/>
              <w:rPr>
                <w:rFonts w:ascii="Arial" w:hAnsi="Arial" w:cs="Arial"/>
                <w:lang w:val="en-GB"/>
              </w:rPr>
            </w:pPr>
            <w:r>
              <w:rPr>
                <w:rFonts w:ascii="Arial" w:hAnsi="Arial" w:cs="Arial"/>
                <w:lang w:val="en-GB"/>
              </w:rPr>
              <w:t>Used to design wireframes, mobile app screens, website layouts, and prototypes.</w:t>
            </w:r>
          </w:p>
        </w:tc>
      </w:tr>
      <w:tr w:rsidR="008F568C" w:rsidRPr="008F568C" w14:paraId="6062E9CC" w14:textId="77777777" w:rsidTr="008F568C">
        <w:tc>
          <w:tcPr>
            <w:tcW w:w="0" w:type="auto"/>
            <w:vAlign w:val="center"/>
            <w:hideMark/>
          </w:tcPr>
          <w:p w14:paraId="57C0138C" w14:textId="77777777" w:rsidR="008F568C" w:rsidRPr="008F568C" w:rsidRDefault="008F568C" w:rsidP="00E95C30">
            <w:pPr>
              <w:ind w:left="360"/>
              <w:rPr>
                <w:rFonts w:ascii="Arial" w:hAnsi="Arial" w:cs="Arial"/>
                <w:lang w:val="en-GB"/>
              </w:rPr>
            </w:pPr>
            <w:r>
              <w:rPr>
                <w:rFonts w:ascii="Arial" w:hAnsi="Arial" w:cs="Arial"/>
                <w:lang w:val="en-GB"/>
              </w:rPr>
              <w:t xml:space="preserve">Draw.io / </w:t>
            </w:r>
            <w:proofErr w:type="spellStart"/>
            <w:r>
              <w:rPr>
                <w:rFonts w:ascii="Arial" w:hAnsi="Arial" w:cs="Arial"/>
                <w:lang w:val="en-GB"/>
              </w:rPr>
              <w:t>Lucidchart</w:t>
            </w:r>
            <w:proofErr w:type="spellEnd"/>
          </w:p>
        </w:tc>
        <w:tc>
          <w:tcPr>
            <w:tcW w:w="0" w:type="auto"/>
            <w:vAlign w:val="center"/>
            <w:hideMark/>
          </w:tcPr>
          <w:p w14:paraId="7EBAD3F9" w14:textId="77777777" w:rsidR="008F568C" w:rsidRPr="008F568C" w:rsidRDefault="008F568C" w:rsidP="008F568C">
            <w:pPr>
              <w:ind w:left="360"/>
              <w:jc w:val="both"/>
              <w:rPr>
                <w:rFonts w:ascii="Arial" w:hAnsi="Arial" w:cs="Arial"/>
                <w:lang w:val="en-GB"/>
              </w:rPr>
            </w:pPr>
            <w:r>
              <w:rPr>
                <w:rFonts w:ascii="Arial" w:hAnsi="Arial" w:cs="Arial"/>
                <w:lang w:val="en-GB"/>
              </w:rPr>
              <w:t>Used to create diagrams such as the functional hierarchy diagram, use case diagram, and workflow diagrams.</w:t>
            </w:r>
          </w:p>
        </w:tc>
      </w:tr>
      <w:tr w:rsidR="008F568C" w:rsidRPr="008F568C" w14:paraId="1049F82C" w14:textId="77777777" w:rsidTr="008F568C">
        <w:tc>
          <w:tcPr>
            <w:tcW w:w="0" w:type="auto"/>
            <w:vAlign w:val="center"/>
            <w:hideMark/>
          </w:tcPr>
          <w:p w14:paraId="4DB01824" w14:textId="77777777" w:rsidR="008F568C" w:rsidRPr="008F568C" w:rsidRDefault="008F568C" w:rsidP="00E95C30">
            <w:pPr>
              <w:ind w:left="360"/>
              <w:rPr>
                <w:rFonts w:ascii="Arial" w:hAnsi="Arial" w:cs="Arial"/>
                <w:lang w:val="en-GB"/>
              </w:rPr>
            </w:pPr>
            <w:r>
              <w:rPr>
                <w:rFonts w:ascii="Arial" w:hAnsi="Arial" w:cs="Arial"/>
                <w:lang w:val="en-GB"/>
              </w:rPr>
              <w:t>GitHub</w:t>
            </w:r>
          </w:p>
        </w:tc>
        <w:tc>
          <w:tcPr>
            <w:tcW w:w="0" w:type="auto"/>
            <w:vAlign w:val="center"/>
            <w:hideMark/>
          </w:tcPr>
          <w:p w14:paraId="779AFF88" w14:textId="77777777" w:rsidR="008F568C" w:rsidRPr="008F568C" w:rsidRDefault="008F568C" w:rsidP="008F568C">
            <w:pPr>
              <w:ind w:left="360"/>
              <w:jc w:val="both"/>
              <w:rPr>
                <w:rFonts w:ascii="Arial" w:hAnsi="Arial" w:cs="Arial"/>
                <w:lang w:val="en-GB"/>
              </w:rPr>
            </w:pPr>
            <w:r>
              <w:rPr>
                <w:rFonts w:ascii="Arial" w:hAnsi="Arial" w:cs="Arial"/>
                <w:lang w:val="en-GB"/>
              </w:rPr>
              <w:t>Used for source code management, version control, and team collaboration.</w:t>
            </w:r>
          </w:p>
        </w:tc>
      </w:tr>
      <w:tr w:rsidR="008F568C" w:rsidRPr="008F568C" w14:paraId="62979AE1" w14:textId="77777777" w:rsidTr="008F568C">
        <w:tc>
          <w:tcPr>
            <w:tcW w:w="0" w:type="auto"/>
            <w:vAlign w:val="center"/>
            <w:hideMark/>
          </w:tcPr>
          <w:p w14:paraId="00C27BE4" w14:textId="77777777" w:rsidR="008F568C" w:rsidRPr="008F568C" w:rsidRDefault="008F568C" w:rsidP="00E95C30">
            <w:pPr>
              <w:ind w:left="360"/>
              <w:rPr>
                <w:rFonts w:ascii="Arial" w:hAnsi="Arial" w:cs="Arial"/>
                <w:lang w:val="en-GB"/>
              </w:rPr>
            </w:pPr>
            <w:r>
              <w:rPr>
                <w:rFonts w:ascii="Arial" w:hAnsi="Arial" w:cs="Arial"/>
                <w:lang w:val="en-GB"/>
              </w:rPr>
              <w:t>Microsoft Word / Google Docs</w:t>
            </w:r>
          </w:p>
        </w:tc>
        <w:tc>
          <w:tcPr>
            <w:tcW w:w="0" w:type="auto"/>
            <w:vAlign w:val="center"/>
            <w:hideMark/>
          </w:tcPr>
          <w:p w14:paraId="40178D61" w14:textId="77777777" w:rsidR="008F568C" w:rsidRPr="008F568C" w:rsidRDefault="008F568C" w:rsidP="008F568C">
            <w:pPr>
              <w:ind w:left="360"/>
              <w:jc w:val="both"/>
              <w:rPr>
                <w:rFonts w:ascii="Arial" w:hAnsi="Arial" w:cs="Arial"/>
                <w:lang w:val="en-GB"/>
              </w:rPr>
            </w:pPr>
            <w:r>
              <w:rPr>
                <w:rFonts w:ascii="Arial" w:hAnsi="Arial" w:cs="Arial"/>
                <w:lang w:val="en-GB"/>
              </w:rPr>
              <w:t>Used to prepare project documentation, reports, and requirement documents.</w:t>
            </w:r>
          </w:p>
        </w:tc>
      </w:tr>
    </w:tbl>
    <w:p w14:paraId="6D1D8A78" w14:textId="77777777" w:rsidR="008F568C" w:rsidRDefault="008F568C" w:rsidP="008F568C">
      <w:pPr>
        <w:ind w:left="360"/>
        <w:jc w:val="both"/>
      </w:pPr>
    </w:p>
    <w:p w14:paraId="21560A8B" w14:textId="77777777" w:rsidR="008F568C" w:rsidRPr="008F568C" w:rsidRDefault="008F568C" w:rsidP="008F568C">
      <w:pPr>
        <w:ind w:left="360"/>
        <w:jc w:val="both"/>
        <w:rPr>
          <w:rFonts w:ascii="Arial" w:hAnsi="Arial" w:cs="Arial"/>
        </w:rPr>
      </w:pPr>
      <w:r>
        <w:rPr>
          <w:rFonts w:ascii="Arial" w:hAnsi="Arial" w:cs="Arial"/>
        </w:rPr>
        <w:t>Figma is selected for UI and UX design because it allows the team to design wireframes, screen layouts, and prototypes before development begins. This is useful for planning the mobile application screens, website pages, dashboard layout, expert profile pages, and admin-related interfaces.</w:t>
      </w:r>
    </w:p>
    <w:p w14:paraId="7CDF2E2A" w14:textId="77777777" w:rsidR="008F568C" w:rsidRPr="008F568C" w:rsidRDefault="008F568C" w:rsidP="008F568C">
      <w:pPr>
        <w:ind w:left="360"/>
        <w:jc w:val="both"/>
        <w:rPr>
          <w:rFonts w:ascii="Arial" w:hAnsi="Arial" w:cs="Arial"/>
        </w:rPr>
      </w:pPr>
      <w:r>
        <w:rPr>
          <w:rFonts w:ascii="Arial" w:hAnsi="Arial" w:cs="Arial"/>
        </w:rPr>
        <w:t xml:space="preserve">Draw.io or </w:t>
      </w:r>
      <w:proofErr w:type="spellStart"/>
      <w:r>
        <w:rPr>
          <w:rFonts w:ascii="Arial" w:hAnsi="Arial" w:cs="Arial"/>
        </w:rPr>
        <w:t>Lucidchart</w:t>
      </w:r>
      <w:proofErr w:type="spellEnd"/>
      <w:r>
        <w:rPr>
          <w:rFonts w:ascii="Arial" w:hAnsi="Arial" w:cs="Arial"/>
        </w:rPr>
        <w:t xml:space="preserve"> will be used to create system diagrams required in the PRD, such as the functional hierarchy diagram, use case diagram, and workflow diagrams. These tools help present the system structure and user interactions clearly.</w:t>
      </w:r>
    </w:p>
    <w:p w14:paraId="18FAFFE4" w14:textId="77777777" w:rsidR="008F568C" w:rsidRPr="008F568C" w:rsidRDefault="008F568C" w:rsidP="008F568C">
      <w:pPr>
        <w:ind w:left="360"/>
        <w:jc w:val="both"/>
        <w:rPr>
          <w:rFonts w:ascii="Arial" w:hAnsi="Arial" w:cs="Arial"/>
        </w:rPr>
      </w:pPr>
      <w:r>
        <w:rPr>
          <w:rFonts w:ascii="Arial" w:hAnsi="Arial" w:cs="Arial"/>
        </w:rPr>
        <w:lastRenderedPageBreak/>
        <w:t>GitHub is selected for version control and team collaboration. It allows team members to manage source code, track changes, collaborate on different parts of the system, and maintain a clear development history throughout the project.</w:t>
      </w:r>
    </w:p>
    <w:p w14:paraId="70378067" w14:textId="77777777" w:rsidR="008F568C" w:rsidRPr="008F568C" w:rsidRDefault="008F568C" w:rsidP="008F568C">
      <w:pPr>
        <w:ind w:left="360"/>
        <w:jc w:val="both"/>
        <w:rPr>
          <w:rFonts w:ascii="Arial" w:hAnsi="Arial" w:cs="Arial"/>
        </w:rPr>
      </w:pPr>
    </w:p>
    <w:p w14:paraId="1C45E090" w14:textId="77777777" w:rsidR="008F568C" w:rsidRPr="008F568C" w:rsidRDefault="008F568C" w:rsidP="008F568C">
      <w:pPr>
        <w:ind w:left="360"/>
        <w:jc w:val="both"/>
        <w:rPr>
          <w:rFonts w:ascii="Arial" w:hAnsi="Arial" w:cs="Arial"/>
        </w:rPr>
      </w:pPr>
      <w:r>
        <w:rPr>
          <w:rFonts w:ascii="Arial" w:hAnsi="Arial" w:cs="Arial"/>
        </w:rPr>
        <w:t>Microsoft Word or Google Docs will be used for preparing project documentation, reports, and requirement documents. These tools are suitable for maintaining the PRD and other written deliverables required for the final year project.</w:t>
      </w:r>
    </w:p>
    <w:p w14:paraId="3FC4B294" w14:textId="77777777" w:rsidR="008F568C" w:rsidRPr="008F568C" w:rsidRDefault="008F568C" w:rsidP="008F568C">
      <w:pPr>
        <w:ind w:left="360"/>
        <w:jc w:val="both"/>
        <w:rPr>
          <w:rFonts w:ascii="Arial" w:hAnsi="Arial" w:cs="Arial"/>
        </w:rPr>
      </w:pPr>
      <w:r>
        <w:rPr>
          <w:rFonts w:ascii="Arial" w:hAnsi="Arial" w:cs="Arial"/>
        </w:rPr>
        <w:t>Overall, the selected tools support the full development of Wise Workout, including the mobile application, marketing website, backend APIs, database, AI-assisted guidance, authentication, expert service workflows, administrative management, system diagrams, and documentation.</w:t>
      </w:r>
    </w:p>
    <w:p w14:paraId="7803AF6E" w14:textId="77777777" w:rsidR="00AE4E84" w:rsidRDefault="00AE4E84" w:rsidP="00AE4E84">
      <w:pPr>
        <w:ind w:left="360"/>
      </w:pPr>
    </w:p>
    <w:p w14:paraId="406DFCBB" w14:textId="77777777" w:rsidR="007B7800" w:rsidRDefault="007B7800" w:rsidP="00AE4E84">
      <w:pPr>
        <w:ind w:left="360"/>
      </w:pPr>
    </w:p>
    <w:p w14:paraId="56856FD1" w14:textId="77777777" w:rsidR="007B7800" w:rsidRDefault="007B7800" w:rsidP="00AE4E84">
      <w:pPr>
        <w:ind w:left="360"/>
      </w:pPr>
    </w:p>
    <w:p w14:paraId="581F959E" w14:textId="77777777" w:rsidR="007B7800" w:rsidRDefault="007B7800" w:rsidP="00AE4E84">
      <w:pPr>
        <w:ind w:left="360"/>
      </w:pPr>
    </w:p>
    <w:p w14:paraId="4EBBAF6E" w14:textId="77777777" w:rsidR="007B7800" w:rsidRDefault="007B7800" w:rsidP="00AE4E84">
      <w:pPr>
        <w:ind w:left="360"/>
      </w:pPr>
    </w:p>
    <w:p w14:paraId="1145F16B" w14:textId="77777777" w:rsidR="007B7800" w:rsidRDefault="007B7800" w:rsidP="00AE4E84">
      <w:pPr>
        <w:ind w:left="360"/>
      </w:pPr>
    </w:p>
    <w:p w14:paraId="434B6346" w14:textId="77777777" w:rsidR="007B7800" w:rsidRDefault="007B7800" w:rsidP="00AE4E84">
      <w:pPr>
        <w:ind w:left="360"/>
      </w:pPr>
    </w:p>
    <w:p w14:paraId="3E2C4042" w14:textId="77777777" w:rsidR="007B7800" w:rsidRDefault="007B7800" w:rsidP="00AE4E84">
      <w:pPr>
        <w:ind w:left="360"/>
      </w:pPr>
    </w:p>
    <w:p w14:paraId="42A9F6EC" w14:textId="77777777" w:rsidR="007B7800" w:rsidRDefault="007B7800" w:rsidP="00AE4E84">
      <w:pPr>
        <w:ind w:left="360"/>
      </w:pPr>
    </w:p>
    <w:p w14:paraId="0D729880" w14:textId="77777777" w:rsidR="007B7800" w:rsidRDefault="007B7800" w:rsidP="00AE4E84">
      <w:pPr>
        <w:ind w:left="360"/>
      </w:pPr>
    </w:p>
    <w:p w14:paraId="00511509" w14:textId="77777777" w:rsidR="007B7800" w:rsidRDefault="007B7800" w:rsidP="00AE4E84">
      <w:pPr>
        <w:ind w:left="360"/>
      </w:pPr>
    </w:p>
    <w:p w14:paraId="41A0A607" w14:textId="77777777" w:rsidR="007B7800" w:rsidRDefault="007B7800" w:rsidP="00AE4E84">
      <w:pPr>
        <w:ind w:left="360"/>
      </w:pPr>
    </w:p>
    <w:p w14:paraId="4B0E3761" w14:textId="77777777" w:rsidR="007B7800" w:rsidRDefault="007B7800" w:rsidP="00AE4E84">
      <w:pPr>
        <w:ind w:left="360"/>
      </w:pPr>
    </w:p>
    <w:p w14:paraId="7B6F6E7C" w14:textId="77777777" w:rsidR="007B7800" w:rsidRDefault="007B7800" w:rsidP="00AE4E84">
      <w:pPr>
        <w:ind w:left="360"/>
      </w:pPr>
    </w:p>
    <w:p w14:paraId="7CEE7A9D" w14:textId="77777777" w:rsidR="007B7800" w:rsidRDefault="007B7800" w:rsidP="00AE4E84">
      <w:pPr>
        <w:ind w:left="360"/>
      </w:pPr>
    </w:p>
    <w:p w14:paraId="63E2C4B5" w14:textId="77777777" w:rsidR="007B7800" w:rsidRPr="005B5BA0" w:rsidRDefault="007B7800" w:rsidP="00AE4E84">
      <w:pPr>
        <w:ind w:left="360"/>
      </w:pPr>
    </w:p>
    <w:p w14:paraId="0DA12E58" w14:textId="77777777" w:rsidR="00AE4E84" w:rsidRPr="005B5BA0" w:rsidRDefault="00AE4E84" w:rsidP="00AE4E84">
      <w:pPr>
        <w:pStyle w:val="Heading1"/>
        <w:numPr>
          <w:ilvl w:val="0"/>
          <w:numId w:val="15"/>
        </w:numPr>
        <w:pBdr>
          <w:bottom w:val="single" w:sz="6" w:space="1" w:color="auto"/>
        </w:pBdr>
        <w:rPr>
          <w:rFonts w:ascii="Arial" w:hAnsi="Arial" w:cs="Arial"/>
        </w:rPr>
      </w:pPr>
      <w:bookmarkStart w:id="98" w:name="_Toc228664467"/>
      <w:r>
        <w:rPr>
          <w:rFonts w:ascii="Arial" w:hAnsi="Arial" w:cs="Arial"/>
        </w:rPr>
        <w:lastRenderedPageBreak/>
        <w:t>Development Methodologies</w:t>
      </w:r>
      <w:bookmarkEnd w:id="98"/>
    </w:p>
    <w:p w14:paraId="7B7BB098" w14:textId="77777777" w:rsidR="007B7800" w:rsidRDefault="007B7800" w:rsidP="00355674">
      <w:pPr>
        <w:ind w:left="360"/>
        <w:jc w:val="both"/>
      </w:pPr>
    </w:p>
    <w:p w14:paraId="5332B420" w14:textId="77777777" w:rsidR="007B7800" w:rsidRDefault="007B7800" w:rsidP="00355674">
      <w:pPr>
        <w:ind w:left="360"/>
        <w:jc w:val="both"/>
        <w:rPr>
          <w:rFonts w:ascii="Arial" w:hAnsi="Arial" w:cs="Arial"/>
        </w:rPr>
      </w:pPr>
      <w:r>
        <w:rPr>
          <w:rFonts w:ascii="Arial" w:hAnsi="Arial" w:cs="Arial"/>
        </w:rPr>
        <w:t>This section describes the development methodology proposed for the Wise Workout project. A suitable methodology is important because the project includes several connected components, such as the mobile application, marketing website, backend system, database, AI-assisted features, expert service workflows, subscription access, and administrative management. It allows the team to develop the system in stages, test features regularly, and make improvements based on feedback.</w:t>
      </w:r>
    </w:p>
    <w:p w14:paraId="5B3501AC" w14:textId="77777777" w:rsidR="007B7800" w:rsidRPr="007B7800" w:rsidRDefault="007B7800" w:rsidP="00355674">
      <w:pPr>
        <w:ind w:left="360"/>
        <w:jc w:val="both"/>
        <w:rPr>
          <w:rFonts w:ascii="Arial" w:hAnsi="Arial" w:cs="Arial"/>
        </w:rPr>
      </w:pPr>
    </w:p>
    <w:p w14:paraId="1B8DF95B" w14:textId="77777777" w:rsidR="00AE4E84" w:rsidRPr="005B5BA0" w:rsidRDefault="00AE4E84" w:rsidP="00355674">
      <w:pPr>
        <w:pStyle w:val="Heading2"/>
        <w:numPr>
          <w:ilvl w:val="1"/>
          <w:numId w:val="15"/>
        </w:numPr>
        <w:jc w:val="both"/>
        <w:rPr>
          <w:rFonts w:cs="Arial"/>
        </w:rPr>
      </w:pPr>
      <w:bookmarkStart w:id="99" w:name="_Toc228664468"/>
      <w:r>
        <w:rPr>
          <w:rFonts w:cs="Arial"/>
        </w:rPr>
        <w:t>Agile Iterative Development Methodology</w:t>
      </w:r>
      <w:bookmarkEnd w:id="99"/>
    </w:p>
    <w:p w14:paraId="30A3D1AE" w14:textId="77777777" w:rsidR="00355674" w:rsidRPr="00355674" w:rsidRDefault="00355674" w:rsidP="00355674">
      <w:pPr>
        <w:ind w:left="360"/>
        <w:jc w:val="both"/>
        <w:rPr>
          <w:rFonts w:ascii="Arial" w:hAnsi="Arial" w:cs="Arial"/>
        </w:rPr>
      </w:pPr>
      <w:r>
        <w:rPr>
          <w:rFonts w:ascii="Arial" w:hAnsi="Arial" w:cs="Arial"/>
        </w:rPr>
        <w:t>Wise Workout will use an Agile iterative development methodology. Agile is suitable for this project because the system contains multiple modules that can be developed, tested, reviewed, and improved in stages. Instead of completing the entire system at once, the team can divide the project into smaller development cycles and focus on delivering working features progressively.</w:t>
      </w:r>
    </w:p>
    <w:p w14:paraId="17AFCDD7" w14:textId="77777777" w:rsidR="00980997" w:rsidRDefault="00980997" w:rsidP="00355674">
      <w:pPr>
        <w:ind w:left="360"/>
        <w:jc w:val="both"/>
        <w:rPr>
          <w:rFonts w:ascii="Arial" w:hAnsi="Arial" w:cs="Arial"/>
        </w:rPr>
      </w:pPr>
      <w:r>
        <w:rPr>
          <w:rFonts w:ascii="Arial" w:hAnsi="Arial" w:cs="Arial"/>
        </w:rPr>
        <w:t>Each development iteration will focus on a specific group of features. For example, the early iterations may focus on user registration, login, user roles, and fitness profile management. Later iterations may focus on workout activity recording, progress dashboards, AI-assisted guidance, fitness plans, reminders, expert profiles, service requests, social challenges, gamification, subscription access, and administrative management.</w:t>
      </w:r>
    </w:p>
    <w:p w14:paraId="4E786B79" w14:textId="77777777" w:rsidR="00AE4E84" w:rsidRDefault="00355674" w:rsidP="00355674">
      <w:pPr>
        <w:ind w:left="360"/>
        <w:jc w:val="both"/>
        <w:rPr>
          <w:rFonts w:ascii="Arial" w:hAnsi="Arial" w:cs="Arial"/>
        </w:rPr>
      </w:pPr>
      <w:r>
        <w:rPr>
          <w:rFonts w:ascii="Arial" w:hAnsi="Arial" w:cs="Arial"/>
        </w:rPr>
        <w:t>This approach allows the team to identify issues earlier, make changes when requirements become clearer, and improve the quality of the prototype throughout the project. Since Wise Workout includes AI-assisted features and expert service workflows, an iterative approach is useful because these features may require testing, refinement, and adjustment based on user needs and supervisor feedback.</w:t>
      </w:r>
    </w:p>
    <w:p w14:paraId="7CBFEDE6" w14:textId="77777777" w:rsidR="00355674" w:rsidRDefault="00355674" w:rsidP="00355674">
      <w:pPr>
        <w:ind w:left="360"/>
        <w:jc w:val="both"/>
        <w:rPr>
          <w:rFonts w:ascii="Arial" w:hAnsi="Arial" w:cs="Arial"/>
        </w:rPr>
      </w:pPr>
    </w:p>
    <w:p w14:paraId="6A1694CD" w14:textId="77777777" w:rsidR="00355674" w:rsidRPr="005B5BA0" w:rsidRDefault="00355674" w:rsidP="00355674">
      <w:pPr>
        <w:pStyle w:val="Heading2"/>
        <w:numPr>
          <w:ilvl w:val="1"/>
          <w:numId w:val="15"/>
        </w:numPr>
        <w:jc w:val="both"/>
        <w:rPr>
          <w:rFonts w:cs="Arial"/>
        </w:rPr>
      </w:pPr>
      <w:bookmarkStart w:id="100" w:name="_Toc228664469"/>
      <w:r>
        <w:rPr>
          <w:rFonts w:cs="Arial"/>
        </w:rPr>
        <w:t>Justification for Using Agile</w:t>
      </w:r>
      <w:bookmarkEnd w:id="100"/>
    </w:p>
    <w:p w14:paraId="7F576D3C" w14:textId="77777777" w:rsidR="00355674" w:rsidRPr="00355674" w:rsidRDefault="00355674" w:rsidP="00355674">
      <w:pPr>
        <w:ind w:left="360"/>
        <w:jc w:val="both"/>
        <w:rPr>
          <w:rFonts w:ascii="Arial" w:hAnsi="Arial" w:cs="Arial"/>
        </w:rPr>
      </w:pPr>
      <w:r>
        <w:rPr>
          <w:rFonts w:ascii="Arial" w:hAnsi="Arial" w:cs="Arial"/>
        </w:rPr>
        <w:t>Agile is selected because it provides flexibility during development. The Wise Workout project may require changes as the team refines the product features, diagrams, user flows, and prototype screens. Using Agile allows the team to respond to these changes without disrupting the entire project plan.</w:t>
      </w:r>
    </w:p>
    <w:p w14:paraId="5806A529" w14:textId="77777777" w:rsidR="00355674" w:rsidRPr="00355674" w:rsidRDefault="00355674" w:rsidP="00355674">
      <w:pPr>
        <w:ind w:left="360"/>
        <w:jc w:val="both"/>
        <w:rPr>
          <w:rFonts w:ascii="Arial" w:hAnsi="Arial" w:cs="Arial"/>
        </w:rPr>
      </w:pPr>
      <w:r>
        <w:rPr>
          <w:rFonts w:ascii="Arial" w:hAnsi="Arial" w:cs="Arial"/>
        </w:rPr>
        <w:t>Agile is also suitable because the project can be divided into manageable parts. The mobile application, website, backend APIs, database, AI-assisted features, expert functions, and admin functions can be developed as separate but connected modules. This makes it easier for team members to work on different parts of the system while still following the same overall project direction.</w:t>
      </w:r>
    </w:p>
    <w:p w14:paraId="11FAF43B" w14:textId="77777777" w:rsidR="00355674" w:rsidRPr="00355674" w:rsidRDefault="00355674" w:rsidP="00355674">
      <w:pPr>
        <w:ind w:left="360"/>
        <w:jc w:val="both"/>
        <w:rPr>
          <w:rFonts w:ascii="Arial" w:hAnsi="Arial" w:cs="Arial"/>
        </w:rPr>
      </w:pPr>
      <w:r>
        <w:rPr>
          <w:rFonts w:ascii="Arial" w:hAnsi="Arial" w:cs="Arial"/>
        </w:rPr>
        <w:lastRenderedPageBreak/>
        <w:t>Another reason for using Agile is that it supports regular testing and feedback. After each iteration, the team can review the completed features, check whether they meet the project requirements, and make improvements before moving on to the next set of features. This helps reduce the risk of major issues being discovered only at the end of development.</w:t>
      </w:r>
    </w:p>
    <w:p w14:paraId="63784935" w14:textId="77777777" w:rsidR="00355674" w:rsidRDefault="00355674" w:rsidP="00355674">
      <w:pPr>
        <w:ind w:left="360"/>
        <w:jc w:val="both"/>
        <w:rPr>
          <w:rFonts w:ascii="Arial" w:hAnsi="Arial" w:cs="Arial"/>
        </w:rPr>
      </w:pPr>
      <w:r>
        <w:rPr>
          <w:rFonts w:ascii="Arial" w:hAnsi="Arial" w:cs="Arial"/>
        </w:rPr>
        <w:t>Agile also supports teamwork and communication. Since the project involves several group members, regular discussion and progress tracking will help ensure that tasks are completed on time and that all team members understand their responsibilities.</w:t>
      </w:r>
    </w:p>
    <w:p w14:paraId="189D64ED" w14:textId="77777777" w:rsidR="00355674" w:rsidRDefault="00355674" w:rsidP="00355674">
      <w:pPr>
        <w:ind w:left="360"/>
        <w:jc w:val="both"/>
        <w:rPr>
          <w:rFonts w:ascii="Arial" w:hAnsi="Arial" w:cs="Arial"/>
        </w:rPr>
      </w:pPr>
    </w:p>
    <w:p w14:paraId="69359670" w14:textId="77777777" w:rsidR="00355674" w:rsidRPr="00355674" w:rsidRDefault="00355674" w:rsidP="00355674">
      <w:pPr>
        <w:pStyle w:val="Heading2"/>
        <w:numPr>
          <w:ilvl w:val="1"/>
          <w:numId w:val="15"/>
        </w:numPr>
        <w:jc w:val="both"/>
        <w:rPr>
          <w:rFonts w:cs="Arial"/>
        </w:rPr>
      </w:pPr>
      <w:bookmarkStart w:id="101" w:name="_Toc228664470"/>
      <w:r>
        <w:rPr>
          <w:rFonts w:cs="Arial"/>
        </w:rPr>
        <w:t>Iteration / Sprint Approach</w:t>
      </w:r>
      <w:bookmarkEnd w:id="101"/>
    </w:p>
    <w:p w14:paraId="47D92552" w14:textId="77777777" w:rsidR="00355674" w:rsidRPr="00355674" w:rsidRDefault="00355674" w:rsidP="00355674">
      <w:pPr>
        <w:ind w:left="360"/>
        <w:jc w:val="both"/>
        <w:rPr>
          <w:rFonts w:ascii="Arial" w:hAnsi="Arial" w:cs="Arial"/>
        </w:rPr>
      </w:pPr>
      <w:r>
        <w:rPr>
          <w:rFonts w:ascii="Arial" w:hAnsi="Arial" w:cs="Arial"/>
        </w:rPr>
        <w:t>The project will be divided into several iterations or sprints. Each sprint will focus on a specific set of tasks and deliverables. At the end of each sprint, the team will review the completed work, identify issues, and plan the next development tasks.</w:t>
      </w:r>
    </w:p>
    <w:p w14:paraId="7079A46F" w14:textId="77777777" w:rsidR="00355674" w:rsidRPr="00355674" w:rsidRDefault="00355674" w:rsidP="00355674">
      <w:pPr>
        <w:ind w:left="360"/>
        <w:jc w:val="both"/>
        <w:rPr>
          <w:rFonts w:ascii="Arial" w:hAnsi="Arial" w:cs="Arial"/>
        </w:rPr>
      </w:pPr>
      <w:r>
        <w:rPr>
          <w:rFonts w:ascii="Arial" w:hAnsi="Arial" w:cs="Arial"/>
        </w:rPr>
        <w:t>The proposed iteration approach is shown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2868"/>
        <w:gridCol w:w="5080"/>
      </w:tblGrid>
      <w:tr w:rsidR="004F0BA9" w:rsidRPr="00355674" w14:paraId="3FDB59E3" w14:textId="77777777" w:rsidTr="00355674">
        <w:trPr>
          <w:tblHeader/>
        </w:trPr>
        <w:tc>
          <w:tcPr>
            <w:tcW w:w="0" w:type="auto"/>
            <w:vAlign w:val="center"/>
            <w:hideMark/>
          </w:tcPr>
          <w:p w14:paraId="05A63AE0" w14:textId="77777777" w:rsidR="00355674" w:rsidRPr="00355674" w:rsidRDefault="00355674" w:rsidP="00355674">
            <w:pPr>
              <w:ind w:left="360"/>
              <w:rPr>
                <w:rFonts w:ascii="Arial" w:hAnsi="Arial" w:cs="Arial"/>
                <w:b/>
                <w:bCs/>
                <w:lang w:val="en-GB"/>
              </w:rPr>
            </w:pPr>
            <w:r>
              <w:rPr>
                <w:rFonts w:ascii="Arial" w:hAnsi="Arial" w:cs="Arial"/>
                <w:b/>
                <w:bCs/>
                <w:lang w:val="en-GB"/>
              </w:rPr>
              <w:t>Sprint / Iteration</w:t>
            </w:r>
          </w:p>
        </w:tc>
        <w:tc>
          <w:tcPr>
            <w:tcW w:w="0" w:type="auto"/>
            <w:vAlign w:val="center"/>
            <w:hideMark/>
          </w:tcPr>
          <w:p w14:paraId="552D634A" w14:textId="77777777" w:rsidR="00355674" w:rsidRPr="00355674" w:rsidRDefault="00355674" w:rsidP="00355674">
            <w:pPr>
              <w:ind w:left="360"/>
              <w:rPr>
                <w:rFonts w:ascii="Arial" w:hAnsi="Arial" w:cs="Arial"/>
                <w:b/>
                <w:bCs/>
                <w:lang w:val="en-GB"/>
              </w:rPr>
            </w:pPr>
            <w:r>
              <w:rPr>
                <w:rFonts w:ascii="Arial" w:hAnsi="Arial" w:cs="Arial"/>
                <w:b/>
                <w:bCs/>
                <w:lang w:val="en-GB"/>
              </w:rPr>
              <w:t>Main Focus</w:t>
            </w:r>
          </w:p>
        </w:tc>
        <w:tc>
          <w:tcPr>
            <w:tcW w:w="0" w:type="auto"/>
            <w:vAlign w:val="center"/>
            <w:hideMark/>
          </w:tcPr>
          <w:p w14:paraId="4946E566" w14:textId="77777777" w:rsidR="00355674" w:rsidRPr="00355674" w:rsidRDefault="00355674" w:rsidP="00355674">
            <w:pPr>
              <w:ind w:left="360"/>
              <w:rPr>
                <w:rFonts w:ascii="Arial" w:hAnsi="Arial" w:cs="Arial"/>
                <w:b/>
                <w:bCs/>
                <w:lang w:val="en-GB"/>
              </w:rPr>
            </w:pPr>
            <w:r>
              <w:rPr>
                <w:rFonts w:ascii="Arial" w:hAnsi="Arial" w:cs="Arial"/>
                <w:b/>
                <w:bCs/>
                <w:lang w:val="en-GB"/>
              </w:rPr>
              <w:t>Expected Output</w:t>
            </w:r>
          </w:p>
        </w:tc>
      </w:tr>
      <w:tr w:rsidR="004F0BA9" w:rsidRPr="00355674" w14:paraId="7A883D2C" w14:textId="77777777" w:rsidTr="00355674">
        <w:tc>
          <w:tcPr>
            <w:tcW w:w="0" w:type="auto"/>
            <w:vAlign w:val="center"/>
            <w:hideMark/>
          </w:tcPr>
          <w:p w14:paraId="5D143F84" w14:textId="77777777" w:rsidR="00355674" w:rsidRPr="00355674" w:rsidRDefault="00355674" w:rsidP="00355674">
            <w:pPr>
              <w:ind w:left="360"/>
              <w:rPr>
                <w:rFonts w:ascii="Arial" w:hAnsi="Arial" w:cs="Arial"/>
                <w:lang w:val="en-GB"/>
              </w:rPr>
            </w:pPr>
            <w:r>
              <w:rPr>
                <w:rFonts w:ascii="Arial" w:hAnsi="Arial" w:cs="Arial"/>
                <w:lang w:val="en-GB"/>
              </w:rPr>
              <w:t>Sprint 1</w:t>
            </w:r>
          </w:p>
        </w:tc>
        <w:tc>
          <w:tcPr>
            <w:tcW w:w="0" w:type="auto"/>
            <w:vAlign w:val="center"/>
            <w:hideMark/>
          </w:tcPr>
          <w:p w14:paraId="6CD593ED" w14:textId="77777777" w:rsidR="00355674" w:rsidRPr="00355674" w:rsidRDefault="00355674" w:rsidP="00355674">
            <w:pPr>
              <w:ind w:left="360"/>
              <w:rPr>
                <w:rFonts w:ascii="Arial" w:hAnsi="Arial" w:cs="Arial"/>
                <w:lang w:val="en-GB"/>
              </w:rPr>
            </w:pPr>
            <w:r>
              <w:rPr>
                <w:rFonts w:ascii="Arial" w:hAnsi="Arial" w:cs="Arial"/>
                <w:lang w:val="en-GB"/>
              </w:rPr>
              <w:t>Project setup and system planning</w:t>
            </w:r>
          </w:p>
        </w:tc>
        <w:tc>
          <w:tcPr>
            <w:tcW w:w="0" w:type="auto"/>
            <w:vAlign w:val="center"/>
            <w:hideMark/>
          </w:tcPr>
          <w:p w14:paraId="5898D74B" w14:textId="77777777" w:rsidR="00355674" w:rsidRPr="00355674" w:rsidRDefault="00355674" w:rsidP="00355674">
            <w:pPr>
              <w:ind w:left="360"/>
              <w:rPr>
                <w:rFonts w:ascii="Arial" w:hAnsi="Arial" w:cs="Arial"/>
                <w:lang w:val="en-GB"/>
              </w:rPr>
            </w:pPr>
            <w:r>
              <w:rPr>
                <w:rFonts w:ascii="Arial" w:hAnsi="Arial" w:cs="Arial"/>
                <w:lang w:val="en-GB"/>
              </w:rPr>
              <w:t>Confirm requirements, finalise system scope, prepare development tools, and set up project structure</w:t>
            </w:r>
          </w:p>
        </w:tc>
      </w:tr>
      <w:tr w:rsidR="004F0BA9" w:rsidRPr="00355674" w14:paraId="04F5630E" w14:textId="77777777" w:rsidTr="00355674">
        <w:tc>
          <w:tcPr>
            <w:tcW w:w="0" w:type="auto"/>
            <w:vAlign w:val="center"/>
            <w:hideMark/>
          </w:tcPr>
          <w:p w14:paraId="579FB486" w14:textId="77777777" w:rsidR="00355674" w:rsidRPr="00355674" w:rsidRDefault="00355674" w:rsidP="00355674">
            <w:pPr>
              <w:ind w:left="360"/>
              <w:rPr>
                <w:rFonts w:ascii="Arial" w:hAnsi="Arial" w:cs="Arial"/>
                <w:lang w:val="en-GB"/>
              </w:rPr>
            </w:pPr>
            <w:r>
              <w:rPr>
                <w:rFonts w:ascii="Arial" w:hAnsi="Arial" w:cs="Arial"/>
                <w:lang w:val="en-GB"/>
              </w:rPr>
              <w:t>Sprint 2</w:t>
            </w:r>
          </w:p>
        </w:tc>
        <w:tc>
          <w:tcPr>
            <w:tcW w:w="0" w:type="auto"/>
            <w:vAlign w:val="center"/>
            <w:hideMark/>
          </w:tcPr>
          <w:p w14:paraId="24DD561E" w14:textId="77777777" w:rsidR="00355674" w:rsidRPr="00355674" w:rsidRDefault="00355674" w:rsidP="00355674">
            <w:pPr>
              <w:ind w:left="360"/>
              <w:rPr>
                <w:rFonts w:ascii="Arial" w:hAnsi="Arial" w:cs="Arial"/>
                <w:lang w:val="en-GB"/>
              </w:rPr>
            </w:pPr>
            <w:r>
              <w:rPr>
                <w:rFonts w:ascii="Arial" w:hAnsi="Arial" w:cs="Arial"/>
                <w:lang w:val="en-GB"/>
              </w:rPr>
              <w:t>User account and role management</w:t>
            </w:r>
          </w:p>
        </w:tc>
        <w:tc>
          <w:tcPr>
            <w:tcW w:w="0" w:type="auto"/>
            <w:vAlign w:val="center"/>
            <w:hideMark/>
          </w:tcPr>
          <w:p w14:paraId="5A3D83C8" w14:textId="77777777" w:rsidR="00355674" w:rsidRPr="00355674" w:rsidRDefault="00355674" w:rsidP="00355674">
            <w:pPr>
              <w:ind w:left="360"/>
              <w:rPr>
                <w:rFonts w:ascii="Arial" w:hAnsi="Arial" w:cs="Arial"/>
                <w:lang w:val="en-GB"/>
              </w:rPr>
            </w:pPr>
            <w:r>
              <w:rPr>
                <w:rFonts w:ascii="Arial" w:hAnsi="Arial" w:cs="Arial"/>
                <w:lang w:val="en-GB"/>
              </w:rPr>
              <w:t>Registration, login, user roles, and access control for free users, premium users, experts, and admins</w:t>
            </w:r>
          </w:p>
        </w:tc>
      </w:tr>
      <w:tr w:rsidR="004F0BA9" w:rsidRPr="00355674" w14:paraId="07792EA7" w14:textId="77777777" w:rsidTr="00355674">
        <w:tc>
          <w:tcPr>
            <w:tcW w:w="0" w:type="auto"/>
            <w:vAlign w:val="center"/>
            <w:hideMark/>
          </w:tcPr>
          <w:p w14:paraId="54E5C9EE" w14:textId="77777777" w:rsidR="00355674" w:rsidRPr="00355674" w:rsidRDefault="00355674" w:rsidP="00355674">
            <w:pPr>
              <w:ind w:left="360"/>
              <w:rPr>
                <w:rFonts w:ascii="Arial" w:hAnsi="Arial" w:cs="Arial"/>
                <w:lang w:val="en-GB"/>
              </w:rPr>
            </w:pPr>
            <w:r>
              <w:rPr>
                <w:rFonts w:ascii="Arial" w:hAnsi="Arial" w:cs="Arial"/>
                <w:lang w:val="en-GB"/>
              </w:rPr>
              <w:t>Sprint 3</w:t>
            </w:r>
          </w:p>
        </w:tc>
        <w:tc>
          <w:tcPr>
            <w:tcW w:w="0" w:type="auto"/>
            <w:vAlign w:val="center"/>
            <w:hideMark/>
          </w:tcPr>
          <w:p w14:paraId="0E8091FF" w14:textId="77777777" w:rsidR="00355674" w:rsidRPr="00355674" w:rsidRDefault="00355674" w:rsidP="00355674">
            <w:pPr>
              <w:ind w:left="360"/>
              <w:rPr>
                <w:rFonts w:ascii="Arial" w:hAnsi="Arial" w:cs="Arial"/>
                <w:lang w:val="en-GB"/>
              </w:rPr>
            </w:pPr>
            <w:r>
              <w:rPr>
                <w:rFonts w:ascii="Arial" w:hAnsi="Arial" w:cs="Arial"/>
                <w:lang w:val="en-GB"/>
              </w:rPr>
              <w:t>Fitness profile and workout recording</w:t>
            </w:r>
          </w:p>
        </w:tc>
        <w:tc>
          <w:tcPr>
            <w:tcW w:w="0" w:type="auto"/>
            <w:vAlign w:val="center"/>
            <w:hideMark/>
          </w:tcPr>
          <w:p w14:paraId="756D91A4" w14:textId="77777777" w:rsidR="00355674" w:rsidRPr="00355674" w:rsidRDefault="00355674" w:rsidP="00355674">
            <w:pPr>
              <w:ind w:left="360"/>
              <w:rPr>
                <w:rFonts w:ascii="Arial" w:hAnsi="Arial" w:cs="Arial"/>
                <w:lang w:val="en-GB"/>
              </w:rPr>
            </w:pPr>
            <w:r>
              <w:rPr>
                <w:rFonts w:ascii="Arial" w:hAnsi="Arial" w:cs="Arial"/>
                <w:lang w:val="en-GB"/>
              </w:rPr>
              <w:t>Fitness profile management, workout activity recording, workout categories, and manual input</w:t>
            </w:r>
          </w:p>
        </w:tc>
      </w:tr>
      <w:tr w:rsidR="004F0BA9" w:rsidRPr="00355674" w14:paraId="7FA362E2" w14:textId="77777777" w:rsidTr="00355674">
        <w:tc>
          <w:tcPr>
            <w:tcW w:w="0" w:type="auto"/>
            <w:vAlign w:val="center"/>
            <w:hideMark/>
          </w:tcPr>
          <w:p w14:paraId="4EFF69B3" w14:textId="77777777" w:rsidR="00355674" w:rsidRPr="00355674" w:rsidRDefault="00355674" w:rsidP="00355674">
            <w:pPr>
              <w:ind w:left="360"/>
              <w:rPr>
                <w:rFonts w:ascii="Arial" w:hAnsi="Arial" w:cs="Arial"/>
                <w:lang w:val="en-GB"/>
              </w:rPr>
            </w:pPr>
            <w:r>
              <w:rPr>
                <w:rFonts w:ascii="Arial" w:hAnsi="Arial" w:cs="Arial"/>
                <w:lang w:val="en-GB"/>
              </w:rPr>
              <w:t>Sprint 4</w:t>
            </w:r>
          </w:p>
        </w:tc>
        <w:tc>
          <w:tcPr>
            <w:tcW w:w="0" w:type="auto"/>
            <w:vAlign w:val="center"/>
            <w:hideMark/>
          </w:tcPr>
          <w:p w14:paraId="3786D83C" w14:textId="77777777" w:rsidR="00355674" w:rsidRPr="00355674" w:rsidRDefault="00355674" w:rsidP="00355674">
            <w:pPr>
              <w:ind w:left="360"/>
              <w:rPr>
                <w:rFonts w:ascii="Arial" w:hAnsi="Arial" w:cs="Arial"/>
                <w:lang w:val="en-GB"/>
              </w:rPr>
            </w:pPr>
            <w:r>
              <w:rPr>
                <w:rFonts w:ascii="Arial" w:hAnsi="Arial" w:cs="Arial"/>
                <w:lang w:val="en-GB"/>
              </w:rPr>
              <w:t>Progress dashboard and analytics</w:t>
            </w:r>
          </w:p>
        </w:tc>
        <w:tc>
          <w:tcPr>
            <w:tcW w:w="0" w:type="auto"/>
            <w:vAlign w:val="center"/>
            <w:hideMark/>
          </w:tcPr>
          <w:p w14:paraId="4B225854" w14:textId="77777777" w:rsidR="00355674" w:rsidRPr="00355674" w:rsidRDefault="00995854" w:rsidP="00355674">
            <w:pPr>
              <w:ind w:left="360"/>
              <w:rPr>
                <w:rFonts w:ascii="Arial" w:hAnsi="Arial" w:cs="Arial"/>
                <w:lang w:val="en-GB"/>
              </w:rPr>
            </w:pPr>
            <w:r>
              <w:rPr>
                <w:rFonts w:ascii="Arial" w:hAnsi="Arial" w:cs="Arial"/>
                <w:lang w:val="en-GB"/>
              </w:rPr>
              <w:t>Workout history, progress summaries, charts, trend reports, short-term and long-term exercise effect summaries, and basic analytics</w:t>
            </w:r>
          </w:p>
        </w:tc>
      </w:tr>
      <w:tr w:rsidR="004F0BA9" w:rsidRPr="00355674" w14:paraId="5F021DF1" w14:textId="77777777" w:rsidTr="00355674">
        <w:tc>
          <w:tcPr>
            <w:tcW w:w="0" w:type="auto"/>
            <w:vAlign w:val="center"/>
            <w:hideMark/>
          </w:tcPr>
          <w:p w14:paraId="3A15662C" w14:textId="77777777" w:rsidR="00355674" w:rsidRPr="00355674" w:rsidRDefault="00355674" w:rsidP="00355674">
            <w:pPr>
              <w:ind w:left="360"/>
              <w:rPr>
                <w:rFonts w:ascii="Arial" w:hAnsi="Arial" w:cs="Arial"/>
                <w:lang w:val="en-GB"/>
              </w:rPr>
            </w:pPr>
            <w:r>
              <w:rPr>
                <w:rFonts w:ascii="Arial" w:hAnsi="Arial" w:cs="Arial"/>
                <w:lang w:val="en-GB"/>
              </w:rPr>
              <w:t>Sprint 5</w:t>
            </w:r>
          </w:p>
        </w:tc>
        <w:tc>
          <w:tcPr>
            <w:tcW w:w="0" w:type="auto"/>
            <w:vAlign w:val="center"/>
            <w:hideMark/>
          </w:tcPr>
          <w:p w14:paraId="61FD7961" w14:textId="77777777" w:rsidR="00355674" w:rsidRPr="00355674" w:rsidRDefault="00355674" w:rsidP="00355674">
            <w:pPr>
              <w:ind w:left="360"/>
              <w:rPr>
                <w:rFonts w:ascii="Arial" w:hAnsi="Arial" w:cs="Arial"/>
                <w:lang w:val="en-GB"/>
              </w:rPr>
            </w:pPr>
            <w:r>
              <w:rPr>
                <w:rFonts w:ascii="Arial" w:hAnsi="Arial" w:cs="Arial"/>
                <w:lang w:val="en-GB"/>
              </w:rPr>
              <w:t>AI-assisted guidance, fitness plans, reminders, and alerts</w:t>
            </w:r>
          </w:p>
        </w:tc>
        <w:tc>
          <w:tcPr>
            <w:tcW w:w="0" w:type="auto"/>
            <w:vAlign w:val="center"/>
            <w:hideMark/>
          </w:tcPr>
          <w:p w14:paraId="54265E72" w14:textId="77777777" w:rsidR="00355674" w:rsidRPr="00355674" w:rsidRDefault="004F0BA9" w:rsidP="00355674">
            <w:pPr>
              <w:ind w:left="360"/>
              <w:rPr>
                <w:rFonts w:ascii="Arial" w:hAnsi="Arial" w:cs="Arial"/>
                <w:lang w:val="en-GB"/>
              </w:rPr>
            </w:pPr>
            <w:r>
              <w:rPr>
                <w:rFonts w:ascii="Arial" w:hAnsi="Arial" w:cs="Arial"/>
                <w:lang w:val="en-GB"/>
              </w:rPr>
              <w:t>Basic AI progress summaries, workout recommendations, suggested fitness plans, workout reminders, inactivity alerts, and rest alert logic</w:t>
            </w:r>
          </w:p>
        </w:tc>
      </w:tr>
      <w:tr w:rsidR="004F0BA9" w:rsidRPr="00355674" w14:paraId="69194670" w14:textId="77777777" w:rsidTr="00355674">
        <w:tc>
          <w:tcPr>
            <w:tcW w:w="0" w:type="auto"/>
            <w:vAlign w:val="center"/>
            <w:hideMark/>
          </w:tcPr>
          <w:p w14:paraId="6F43A148" w14:textId="77777777" w:rsidR="00355674" w:rsidRPr="00355674" w:rsidRDefault="00355674" w:rsidP="00355674">
            <w:pPr>
              <w:ind w:left="360"/>
              <w:rPr>
                <w:rFonts w:ascii="Arial" w:hAnsi="Arial" w:cs="Arial"/>
                <w:lang w:val="en-GB"/>
              </w:rPr>
            </w:pPr>
            <w:r>
              <w:rPr>
                <w:rFonts w:ascii="Arial" w:hAnsi="Arial" w:cs="Arial"/>
                <w:lang w:val="en-GB"/>
              </w:rPr>
              <w:t>Sprint 6</w:t>
            </w:r>
          </w:p>
        </w:tc>
        <w:tc>
          <w:tcPr>
            <w:tcW w:w="0" w:type="auto"/>
            <w:vAlign w:val="center"/>
            <w:hideMark/>
          </w:tcPr>
          <w:p w14:paraId="108F353B" w14:textId="77777777" w:rsidR="00355674" w:rsidRPr="00355674" w:rsidRDefault="00355674" w:rsidP="00355674">
            <w:pPr>
              <w:ind w:left="360"/>
              <w:rPr>
                <w:rFonts w:ascii="Arial" w:hAnsi="Arial" w:cs="Arial"/>
                <w:lang w:val="en-GB"/>
              </w:rPr>
            </w:pPr>
            <w:r>
              <w:rPr>
                <w:rFonts w:ascii="Arial" w:hAnsi="Arial" w:cs="Arial"/>
                <w:lang w:val="en-GB"/>
              </w:rPr>
              <w:t>Expert service features</w:t>
            </w:r>
          </w:p>
        </w:tc>
        <w:tc>
          <w:tcPr>
            <w:tcW w:w="0" w:type="auto"/>
            <w:vAlign w:val="center"/>
            <w:hideMark/>
          </w:tcPr>
          <w:p w14:paraId="60F9C577" w14:textId="77777777" w:rsidR="00355674" w:rsidRPr="00355674" w:rsidRDefault="004F0BA9" w:rsidP="00355674">
            <w:pPr>
              <w:ind w:left="360"/>
              <w:rPr>
                <w:rFonts w:ascii="Arial" w:hAnsi="Arial" w:cs="Arial"/>
                <w:lang w:val="en-GB"/>
              </w:rPr>
            </w:pPr>
            <w:r>
              <w:rPr>
                <w:rFonts w:ascii="Arial" w:hAnsi="Arial" w:cs="Arial"/>
                <w:lang w:val="en-GB"/>
              </w:rPr>
              <w:t>Expert profiles, expert categories, service listings, expert discovery, and service request functions</w:t>
            </w:r>
          </w:p>
        </w:tc>
      </w:tr>
      <w:tr w:rsidR="004F0BA9" w:rsidRPr="00355674" w14:paraId="05605DC3" w14:textId="77777777" w:rsidTr="00355674">
        <w:tc>
          <w:tcPr>
            <w:tcW w:w="0" w:type="auto"/>
            <w:vAlign w:val="center"/>
            <w:hideMark/>
          </w:tcPr>
          <w:p w14:paraId="09B01939" w14:textId="77777777" w:rsidR="00355674" w:rsidRPr="00355674" w:rsidRDefault="00355674" w:rsidP="00355674">
            <w:pPr>
              <w:ind w:left="360"/>
              <w:rPr>
                <w:rFonts w:ascii="Arial" w:hAnsi="Arial" w:cs="Arial"/>
                <w:lang w:val="en-GB"/>
              </w:rPr>
            </w:pPr>
            <w:r>
              <w:rPr>
                <w:rFonts w:ascii="Arial" w:hAnsi="Arial" w:cs="Arial"/>
                <w:lang w:val="en-GB"/>
              </w:rPr>
              <w:lastRenderedPageBreak/>
              <w:t>Sprint 7</w:t>
            </w:r>
          </w:p>
        </w:tc>
        <w:tc>
          <w:tcPr>
            <w:tcW w:w="0" w:type="auto"/>
            <w:vAlign w:val="center"/>
            <w:hideMark/>
          </w:tcPr>
          <w:p w14:paraId="43C44DB7" w14:textId="77777777" w:rsidR="00355674" w:rsidRPr="00355674" w:rsidRDefault="00995854" w:rsidP="00355674">
            <w:pPr>
              <w:ind w:left="360"/>
              <w:rPr>
                <w:rFonts w:ascii="Arial" w:hAnsi="Arial" w:cs="Arial"/>
                <w:lang w:val="en-GB"/>
              </w:rPr>
            </w:pPr>
            <w:r>
              <w:rPr>
                <w:rFonts w:ascii="Arial" w:hAnsi="Arial" w:cs="Arial"/>
                <w:lang w:val="en-GB"/>
              </w:rPr>
              <w:t>Social sharing, competitions, gamification, subscription, and admin features</w:t>
            </w:r>
          </w:p>
        </w:tc>
        <w:tc>
          <w:tcPr>
            <w:tcW w:w="0" w:type="auto"/>
            <w:vAlign w:val="center"/>
            <w:hideMark/>
          </w:tcPr>
          <w:p w14:paraId="5CE62D2F" w14:textId="77777777" w:rsidR="00355674" w:rsidRPr="00355674" w:rsidRDefault="004F0BA9" w:rsidP="00355674">
            <w:pPr>
              <w:ind w:left="360"/>
              <w:rPr>
                <w:rFonts w:ascii="Arial" w:hAnsi="Arial" w:cs="Arial"/>
                <w:lang w:val="en-GB"/>
              </w:rPr>
            </w:pPr>
            <w:r>
              <w:rPr>
                <w:rFonts w:ascii="Arial" w:hAnsi="Arial" w:cs="Arial"/>
                <w:lang w:val="en-GB"/>
              </w:rPr>
              <w:t>Simple fitness challenges, competition progress, badges or achievements, selected sharing functions, tiered access control, admin approval, content monitoring, and platform management</w:t>
            </w:r>
          </w:p>
        </w:tc>
      </w:tr>
      <w:tr w:rsidR="004F0BA9" w:rsidRPr="00355674" w14:paraId="60158CA2" w14:textId="77777777" w:rsidTr="00355674">
        <w:tc>
          <w:tcPr>
            <w:tcW w:w="0" w:type="auto"/>
            <w:vAlign w:val="center"/>
            <w:hideMark/>
          </w:tcPr>
          <w:p w14:paraId="5CF9B4B7" w14:textId="77777777" w:rsidR="00355674" w:rsidRPr="00355674" w:rsidRDefault="00355674" w:rsidP="00355674">
            <w:pPr>
              <w:ind w:left="360"/>
              <w:rPr>
                <w:rFonts w:ascii="Arial" w:hAnsi="Arial" w:cs="Arial"/>
                <w:lang w:val="en-GB"/>
              </w:rPr>
            </w:pPr>
            <w:r>
              <w:rPr>
                <w:rFonts w:ascii="Arial" w:hAnsi="Arial" w:cs="Arial"/>
                <w:lang w:val="en-GB"/>
              </w:rPr>
              <w:t>Sprint 8</w:t>
            </w:r>
          </w:p>
        </w:tc>
        <w:tc>
          <w:tcPr>
            <w:tcW w:w="0" w:type="auto"/>
            <w:vAlign w:val="center"/>
            <w:hideMark/>
          </w:tcPr>
          <w:p w14:paraId="7296B721" w14:textId="77777777" w:rsidR="00355674" w:rsidRPr="00355674" w:rsidRDefault="00355674" w:rsidP="00355674">
            <w:pPr>
              <w:ind w:left="360"/>
              <w:rPr>
                <w:rFonts w:ascii="Arial" w:hAnsi="Arial" w:cs="Arial"/>
                <w:lang w:val="en-GB"/>
              </w:rPr>
            </w:pPr>
            <w:r>
              <w:rPr>
                <w:rFonts w:ascii="Arial" w:hAnsi="Arial" w:cs="Arial"/>
                <w:lang w:val="en-GB"/>
              </w:rPr>
              <w:t>Testing, refinement, and documentation</w:t>
            </w:r>
          </w:p>
        </w:tc>
        <w:tc>
          <w:tcPr>
            <w:tcW w:w="0" w:type="auto"/>
            <w:vAlign w:val="center"/>
            <w:hideMark/>
          </w:tcPr>
          <w:p w14:paraId="1AFC6759" w14:textId="77777777" w:rsidR="00355674" w:rsidRPr="00355674" w:rsidRDefault="004F0BA9" w:rsidP="00355674">
            <w:pPr>
              <w:ind w:left="360"/>
              <w:rPr>
                <w:rFonts w:ascii="Arial" w:hAnsi="Arial" w:cs="Arial"/>
                <w:lang w:val="en-GB"/>
              </w:rPr>
            </w:pPr>
            <w:r>
              <w:rPr>
                <w:rFonts w:ascii="Arial" w:hAnsi="Arial" w:cs="Arial"/>
                <w:lang w:val="en-GB"/>
              </w:rPr>
              <w:t>System testing, usability testing, UI improvements, bug fixing, final documentation, and preparation for demonstration</w:t>
            </w:r>
          </w:p>
        </w:tc>
      </w:tr>
    </w:tbl>
    <w:p w14:paraId="35C111BF" w14:textId="77777777" w:rsidR="00355674" w:rsidRDefault="00355674" w:rsidP="00355674">
      <w:pPr>
        <w:ind w:left="360"/>
      </w:pPr>
    </w:p>
    <w:p w14:paraId="4AD29FA2" w14:textId="77777777" w:rsidR="00355674" w:rsidRDefault="00980997" w:rsidP="00355674">
      <w:pPr>
        <w:ind w:left="360"/>
        <w:jc w:val="both"/>
        <w:rPr>
          <w:rFonts w:ascii="Arial" w:hAnsi="Arial" w:cs="Arial"/>
        </w:rPr>
      </w:pPr>
      <w:r>
        <w:rPr>
          <w:rFonts w:ascii="Arial" w:hAnsi="Arial" w:cs="Arial"/>
        </w:rPr>
        <w:t>This sprint structure allows the team to build the system gradually from the core functions to the more advanced features. It also ensures that basic functions such as account management, fitness profiles, workout recording, and progress tracking are completed before more complex features such as AI guidance, fitness planning, reminders, expert service workflows, social competitions, gamification, subscription control, and administrative management.</w:t>
      </w:r>
    </w:p>
    <w:p w14:paraId="0D42DC20" w14:textId="77777777" w:rsidR="00980997" w:rsidRDefault="00980997" w:rsidP="00355674">
      <w:pPr>
        <w:ind w:left="360"/>
        <w:jc w:val="both"/>
        <w:rPr>
          <w:rFonts w:ascii="Arial" w:hAnsi="Arial" w:cs="Arial"/>
        </w:rPr>
      </w:pPr>
    </w:p>
    <w:p w14:paraId="59037C09" w14:textId="77777777" w:rsidR="00355674" w:rsidRPr="00355674" w:rsidRDefault="00355674" w:rsidP="00355674">
      <w:pPr>
        <w:pStyle w:val="Heading2"/>
        <w:numPr>
          <w:ilvl w:val="1"/>
          <w:numId w:val="15"/>
        </w:numPr>
        <w:jc w:val="both"/>
        <w:rPr>
          <w:rFonts w:cs="Arial"/>
        </w:rPr>
      </w:pPr>
      <w:bookmarkStart w:id="102" w:name="_Toc228664471"/>
      <w:r>
        <w:rPr>
          <w:rFonts w:cs="Arial"/>
        </w:rPr>
        <w:t>Team Collaboration and Task Management</w:t>
      </w:r>
      <w:bookmarkEnd w:id="102"/>
    </w:p>
    <w:p w14:paraId="75BA38E3" w14:textId="77777777" w:rsidR="00355674" w:rsidRPr="00355674" w:rsidRDefault="00355674" w:rsidP="00355674">
      <w:pPr>
        <w:ind w:left="360"/>
        <w:jc w:val="both"/>
        <w:rPr>
          <w:rFonts w:ascii="Arial" w:hAnsi="Arial" w:cs="Arial"/>
        </w:rPr>
      </w:pPr>
      <w:r>
        <w:rPr>
          <w:rFonts w:ascii="Arial" w:hAnsi="Arial" w:cs="Arial"/>
        </w:rPr>
        <w:t>The team will collaborate by dividing tasks according to the main parts of the system. Each team member may be responsible for specific areas such as mobile application development, website development, backend development, database design, AI-assisted features, expert service workflows, admin features, testing, or documentation.</w:t>
      </w:r>
    </w:p>
    <w:p w14:paraId="04255195" w14:textId="77777777" w:rsidR="00355674" w:rsidRPr="00355674" w:rsidRDefault="00355674" w:rsidP="00355674">
      <w:pPr>
        <w:ind w:left="360"/>
        <w:jc w:val="both"/>
        <w:rPr>
          <w:rFonts w:ascii="Arial" w:hAnsi="Arial" w:cs="Arial"/>
        </w:rPr>
      </w:pPr>
      <w:r>
        <w:rPr>
          <w:rFonts w:ascii="Arial" w:hAnsi="Arial" w:cs="Arial"/>
        </w:rPr>
        <w:t>Task management will be carried out by identifying the work required for each sprint and assigning responsibilities to team members. The team will track progress regularly to ensure that development remains aligned with the project schedule. Any issues or delays will be discussed so that tasks can be adjusted when necessary.</w:t>
      </w:r>
    </w:p>
    <w:p w14:paraId="26B77103" w14:textId="77777777" w:rsidR="00355674" w:rsidRPr="00355674" w:rsidRDefault="00355674" w:rsidP="00355674">
      <w:pPr>
        <w:ind w:left="360"/>
        <w:jc w:val="both"/>
        <w:rPr>
          <w:rFonts w:ascii="Arial" w:hAnsi="Arial" w:cs="Arial"/>
        </w:rPr>
      </w:pPr>
      <w:r>
        <w:rPr>
          <w:rFonts w:ascii="Arial" w:hAnsi="Arial" w:cs="Arial"/>
        </w:rPr>
        <w:t>GitHub will be used for source code management and version control. This allows team members to work on different parts of the system while maintaining a shared codebase. It also helps the team track changes, manage updates, and reduce the risk of losing development progress.</w:t>
      </w:r>
    </w:p>
    <w:p w14:paraId="66773630" w14:textId="77777777" w:rsidR="00355674" w:rsidRDefault="00355674" w:rsidP="00355674">
      <w:pPr>
        <w:ind w:left="360"/>
        <w:jc w:val="both"/>
        <w:rPr>
          <w:rFonts w:ascii="Arial" w:hAnsi="Arial" w:cs="Arial"/>
        </w:rPr>
      </w:pPr>
      <w:r>
        <w:rPr>
          <w:rFonts w:ascii="Arial" w:hAnsi="Arial" w:cs="Arial"/>
        </w:rPr>
        <w:t>Regular team discussions will be used to review progress, clarify requirements, and ensure that the mobile application, website, backend system, database, AI features, expert service functions, and admin functions remain consistent with the overall Wise Workout concept.</w:t>
      </w:r>
    </w:p>
    <w:p w14:paraId="0666AED3" w14:textId="77777777" w:rsidR="00355674" w:rsidRDefault="00355674" w:rsidP="00355674">
      <w:pPr>
        <w:ind w:left="360"/>
        <w:rPr>
          <w:rFonts w:ascii="Arial" w:hAnsi="Arial" w:cs="Arial"/>
        </w:rPr>
      </w:pPr>
    </w:p>
    <w:p w14:paraId="2C4D90E5" w14:textId="77777777" w:rsidR="00355674" w:rsidRPr="00355674" w:rsidRDefault="00355674" w:rsidP="00355674">
      <w:pPr>
        <w:pStyle w:val="Heading2"/>
        <w:numPr>
          <w:ilvl w:val="1"/>
          <w:numId w:val="15"/>
        </w:numPr>
        <w:jc w:val="both"/>
        <w:rPr>
          <w:rFonts w:cs="Arial"/>
        </w:rPr>
      </w:pPr>
      <w:bookmarkStart w:id="103" w:name="_Toc228664472"/>
      <w:r>
        <w:rPr>
          <w:rFonts w:cs="Arial"/>
        </w:rPr>
        <w:lastRenderedPageBreak/>
        <w:t>Testing and Feedback Approach</w:t>
      </w:r>
      <w:bookmarkEnd w:id="103"/>
    </w:p>
    <w:p w14:paraId="36BC7C88" w14:textId="77777777" w:rsidR="00355674" w:rsidRPr="00355674" w:rsidRDefault="00355674" w:rsidP="00355674">
      <w:pPr>
        <w:ind w:left="360"/>
        <w:jc w:val="both"/>
        <w:rPr>
          <w:rFonts w:ascii="Arial" w:hAnsi="Arial" w:cs="Arial"/>
        </w:rPr>
      </w:pPr>
      <w:r>
        <w:rPr>
          <w:rFonts w:ascii="Arial" w:hAnsi="Arial" w:cs="Arial"/>
        </w:rPr>
        <w:t>Testing will be carried out throughout the development process instead of only at the end of the project. This is important because Wise Workout includes different user roles and access levels, so each feature must be tested based on the correct user category.</w:t>
      </w:r>
    </w:p>
    <w:p w14:paraId="780230FD" w14:textId="77777777" w:rsidR="00355674" w:rsidRPr="00355674" w:rsidRDefault="00355674" w:rsidP="00355674">
      <w:pPr>
        <w:ind w:left="360"/>
        <w:jc w:val="both"/>
        <w:rPr>
          <w:rFonts w:ascii="Arial" w:hAnsi="Arial" w:cs="Arial"/>
        </w:rPr>
      </w:pPr>
      <w:r>
        <w:rPr>
          <w:rFonts w:ascii="Arial" w:hAnsi="Arial" w:cs="Arial"/>
        </w:rPr>
        <w:t>The team will perform functional testing to ensure that each feature works as intended. For example, registration and login will be tested to ensure that users can access the correct features based on their role and subscription tier. Workout recording will be tested to ensure that users can add, view, update, and delete workout records correctly. Expert service features will be tested to ensure that users can browse experts, view service listings, and submit service requests.</w:t>
      </w:r>
    </w:p>
    <w:p w14:paraId="071E53F9" w14:textId="77777777" w:rsidR="00355674" w:rsidRPr="00355674" w:rsidRDefault="00355674" w:rsidP="00355674">
      <w:pPr>
        <w:ind w:left="360"/>
        <w:jc w:val="both"/>
        <w:rPr>
          <w:rFonts w:ascii="Arial" w:hAnsi="Arial" w:cs="Arial"/>
        </w:rPr>
      </w:pPr>
      <w:r>
        <w:rPr>
          <w:rFonts w:ascii="Arial" w:hAnsi="Arial" w:cs="Arial"/>
        </w:rPr>
        <w:t>The team will also perform usability testing to check whether the application is easy to use. This includes reviewing the layout of mobile screens, dashboard summaries, expert profile pages, service request flows, and admin management pages. Feedback from the supervisor and team members will be used to improve the system design and user experience.</w:t>
      </w:r>
    </w:p>
    <w:p w14:paraId="318826E3" w14:textId="77777777" w:rsidR="00355674" w:rsidRDefault="00355674" w:rsidP="00355674">
      <w:pPr>
        <w:ind w:left="360"/>
        <w:jc w:val="both"/>
        <w:rPr>
          <w:rFonts w:ascii="Arial" w:hAnsi="Arial" w:cs="Arial"/>
        </w:rPr>
      </w:pPr>
      <w:r>
        <w:rPr>
          <w:rFonts w:ascii="Arial" w:hAnsi="Arial" w:cs="Arial"/>
        </w:rPr>
        <w:t>For AI-assisted features, testing will focus on whether the generated progress summaries, recommendations, personalised reports, and expert category suggestions are relevant and understandable. Since AI output may vary, the team will review whether the responses are useful, appropriate, and aligned with the user’s fitness goals and activity data.</w:t>
      </w:r>
    </w:p>
    <w:p w14:paraId="4F48AB7B" w14:textId="77777777" w:rsidR="00980997" w:rsidRDefault="00980997" w:rsidP="00355674">
      <w:pPr>
        <w:ind w:left="360"/>
        <w:jc w:val="both"/>
        <w:rPr>
          <w:rFonts w:ascii="Arial" w:hAnsi="Arial" w:cs="Arial"/>
        </w:rPr>
      </w:pPr>
      <w:r>
        <w:rPr>
          <w:rFonts w:ascii="Arial" w:hAnsi="Arial" w:cs="Arial"/>
        </w:rPr>
        <w:t>Fitness plan, reminder, social sharing, competition, and gamification features will also be tested to ensure that they support the intended user experience. The team will check whether users can view suggested plans, receive reminders, respond to alerts, join simple challenges, view rankings, earn badges, and share selected achievements correctly. These tests help ensure that the motivation and engagement features work together with the main fitness tracking functions.</w:t>
      </w:r>
    </w:p>
    <w:p w14:paraId="31E75F6E" w14:textId="77777777" w:rsidR="00355674" w:rsidRDefault="00355674" w:rsidP="00355674">
      <w:pPr>
        <w:ind w:left="360"/>
        <w:rPr>
          <w:rFonts w:ascii="Arial" w:hAnsi="Arial" w:cs="Arial"/>
        </w:rPr>
      </w:pPr>
    </w:p>
    <w:p w14:paraId="1444DF52" w14:textId="77777777" w:rsidR="00355674" w:rsidRPr="00355674" w:rsidRDefault="00355674" w:rsidP="00355674">
      <w:pPr>
        <w:pStyle w:val="Heading2"/>
        <w:numPr>
          <w:ilvl w:val="1"/>
          <w:numId w:val="15"/>
        </w:numPr>
        <w:jc w:val="both"/>
        <w:rPr>
          <w:rFonts w:cs="Arial"/>
        </w:rPr>
      </w:pPr>
      <w:bookmarkStart w:id="104" w:name="_Toc228664473"/>
      <w:r>
        <w:rPr>
          <w:rFonts w:cs="Arial"/>
        </w:rPr>
        <w:t>Relevance to Wise Workout Development</w:t>
      </w:r>
      <w:bookmarkEnd w:id="104"/>
    </w:p>
    <w:p w14:paraId="313816E5" w14:textId="77777777" w:rsidR="00980997" w:rsidRDefault="00980997" w:rsidP="00355674">
      <w:pPr>
        <w:ind w:left="360"/>
        <w:jc w:val="both"/>
        <w:rPr>
          <w:rFonts w:ascii="Arial" w:hAnsi="Arial" w:cs="Arial"/>
        </w:rPr>
      </w:pPr>
      <w:r>
        <w:rPr>
          <w:rFonts w:ascii="Arial" w:hAnsi="Arial" w:cs="Arial"/>
        </w:rPr>
        <w:t>The Agile iterative methodology is relevant to Wise Workout because the project contains both standard system features and more advanced features. Standard features include user accounts, fitness profile management, workout recording, dashboards, and admin management. More advanced features include AI-assisted guidance, fitness plan management, reminder and alert functions, expert service workflows, social sharing, competitions, gamification, subscription-based access, and expert category suggestions.</w:t>
      </w:r>
    </w:p>
    <w:p w14:paraId="4FD31B51" w14:textId="77777777" w:rsidR="00980997" w:rsidRDefault="00980997" w:rsidP="00355674">
      <w:pPr>
        <w:ind w:left="360"/>
        <w:jc w:val="both"/>
        <w:rPr>
          <w:rFonts w:ascii="Arial" w:hAnsi="Arial" w:cs="Arial"/>
        </w:rPr>
      </w:pPr>
      <w:r>
        <w:rPr>
          <w:rFonts w:ascii="Arial" w:hAnsi="Arial" w:cs="Arial"/>
        </w:rPr>
        <w:t>By using Agile, the team can first build the foundation of the system before adding more complex features. This reduces development risk because the core functions can be tested early. Once the basic platform is working, the team can improve the system by adding analytics, AI support, fitness planning, reminders, expert services, social motivation features, subscription controls, and admin controls.</w:t>
      </w:r>
    </w:p>
    <w:p w14:paraId="70CBE13E" w14:textId="77777777" w:rsidR="00355674" w:rsidRPr="00355674" w:rsidRDefault="00355674" w:rsidP="00355674">
      <w:pPr>
        <w:ind w:left="360"/>
        <w:jc w:val="both"/>
        <w:rPr>
          <w:rFonts w:ascii="Arial" w:hAnsi="Arial" w:cs="Arial"/>
        </w:rPr>
      </w:pPr>
      <w:r>
        <w:rPr>
          <w:rFonts w:ascii="Arial" w:hAnsi="Arial" w:cs="Arial"/>
        </w:rPr>
        <w:lastRenderedPageBreak/>
        <w:t>This methodology also supports the prototype nature of the project. Since the final year project aims to demonstrate a functional system, Agile allows the team to prioritise the most important features first and refine the prototype based on available time, feedback, and technical feasibility.</w:t>
      </w:r>
    </w:p>
    <w:p w14:paraId="588CFA2A" w14:textId="77777777" w:rsidR="00355674" w:rsidRDefault="00355674" w:rsidP="00355674">
      <w:pPr>
        <w:ind w:left="360"/>
        <w:jc w:val="both"/>
        <w:rPr>
          <w:rFonts w:ascii="Arial" w:hAnsi="Arial" w:cs="Arial"/>
        </w:rPr>
      </w:pPr>
      <w:r>
        <w:rPr>
          <w:rFonts w:ascii="Arial" w:hAnsi="Arial" w:cs="Arial"/>
        </w:rPr>
        <w:t>Overall, Agile iterative development is suitable for Wise Workout because it supports flexibility, regular testing, continuous improvement, and structured teamwork throughout the development process.</w:t>
      </w:r>
    </w:p>
    <w:p w14:paraId="3365F3CD" w14:textId="77777777" w:rsidR="00355674" w:rsidRDefault="00355674" w:rsidP="00355674">
      <w:pPr>
        <w:ind w:left="360"/>
        <w:rPr>
          <w:rFonts w:ascii="Arial" w:hAnsi="Arial" w:cs="Arial"/>
        </w:rPr>
      </w:pPr>
    </w:p>
    <w:p w14:paraId="6946D171" w14:textId="77777777" w:rsidR="00355674" w:rsidRDefault="00355674" w:rsidP="00355674">
      <w:pPr>
        <w:ind w:left="360"/>
        <w:rPr>
          <w:rFonts w:ascii="Arial" w:hAnsi="Arial" w:cs="Arial"/>
        </w:rPr>
      </w:pPr>
    </w:p>
    <w:p w14:paraId="5CDDD150" w14:textId="77777777" w:rsidR="00355674" w:rsidRDefault="00355674" w:rsidP="00355674">
      <w:pPr>
        <w:ind w:left="360"/>
        <w:rPr>
          <w:rFonts w:ascii="Arial" w:hAnsi="Arial" w:cs="Arial"/>
        </w:rPr>
      </w:pPr>
    </w:p>
    <w:p w14:paraId="44B3CE2B" w14:textId="77777777" w:rsidR="00355674" w:rsidRDefault="00355674" w:rsidP="00355674">
      <w:pPr>
        <w:ind w:left="360"/>
        <w:rPr>
          <w:rFonts w:ascii="Arial" w:hAnsi="Arial" w:cs="Arial"/>
        </w:rPr>
      </w:pPr>
    </w:p>
    <w:p w14:paraId="40F914DF" w14:textId="77777777" w:rsidR="00355674" w:rsidRDefault="00355674" w:rsidP="00355674">
      <w:pPr>
        <w:ind w:left="360"/>
        <w:rPr>
          <w:rFonts w:ascii="Arial" w:hAnsi="Arial" w:cs="Arial"/>
        </w:rPr>
      </w:pPr>
    </w:p>
    <w:p w14:paraId="2EA29344" w14:textId="77777777" w:rsidR="00355674" w:rsidRDefault="00355674" w:rsidP="005C7230">
      <w:pPr>
        <w:rPr>
          <w:rFonts w:ascii="Arial" w:hAnsi="Arial" w:cs="Arial"/>
        </w:rPr>
      </w:pPr>
    </w:p>
    <w:p w14:paraId="2DF872E4" w14:textId="77777777" w:rsidR="00980997" w:rsidRDefault="00980997" w:rsidP="005C7230">
      <w:pPr>
        <w:rPr>
          <w:rFonts w:ascii="Arial" w:hAnsi="Arial" w:cs="Arial"/>
        </w:rPr>
      </w:pPr>
    </w:p>
    <w:p w14:paraId="2F5C70D7" w14:textId="77777777" w:rsidR="00980997" w:rsidRDefault="00980997" w:rsidP="005C7230">
      <w:pPr>
        <w:rPr>
          <w:rFonts w:ascii="Arial" w:hAnsi="Arial" w:cs="Arial"/>
        </w:rPr>
      </w:pPr>
    </w:p>
    <w:p w14:paraId="0861C40C" w14:textId="77777777" w:rsidR="00980997" w:rsidRDefault="00980997" w:rsidP="005C7230">
      <w:pPr>
        <w:rPr>
          <w:rFonts w:ascii="Arial" w:hAnsi="Arial" w:cs="Arial"/>
        </w:rPr>
      </w:pPr>
    </w:p>
    <w:p w14:paraId="29AAAEF7" w14:textId="77777777" w:rsidR="00980997" w:rsidRDefault="00980997" w:rsidP="005C7230">
      <w:pPr>
        <w:rPr>
          <w:rFonts w:ascii="Arial" w:hAnsi="Arial" w:cs="Arial"/>
        </w:rPr>
      </w:pPr>
    </w:p>
    <w:p w14:paraId="140712D3" w14:textId="77777777" w:rsidR="00980997" w:rsidRDefault="00980997" w:rsidP="005C7230">
      <w:pPr>
        <w:rPr>
          <w:rFonts w:ascii="Arial" w:hAnsi="Arial" w:cs="Arial"/>
        </w:rPr>
      </w:pPr>
    </w:p>
    <w:p w14:paraId="6E69DB00" w14:textId="77777777" w:rsidR="00980997" w:rsidRDefault="00980997" w:rsidP="005C7230">
      <w:pPr>
        <w:rPr>
          <w:rFonts w:ascii="Arial" w:hAnsi="Arial" w:cs="Arial"/>
        </w:rPr>
      </w:pPr>
    </w:p>
    <w:p w14:paraId="6E039199" w14:textId="77777777" w:rsidR="00980997" w:rsidRDefault="00980997" w:rsidP="005C7230">
      <w:pPr>
        <w:rPr>
          <w:rFonts w:ascii="Arial" w:hAnsi="Arial" w:cs="Arial"/>
        </w:rPr>
      </w:pPr>
    </w:p>
    <w:p w14:paraId="19F58B80" w14:textId="77777777" w:rsidR="00980997" w:rsidRDefault="00980997" w:rsidP="005C7230">
      <w:pPr>
        <w:rPr>
          <w:rFonts w:ascii="Arial" w:hAnsi="Arial" w:cs="Arial"/>
        </w:rPr>
      </w:pPr>
    </w:p>
    <w:p w14:paraId="7BF57D25" w14:textId="77777777" w:rsidR="00980997" w:rsidRDefault="00980997" w:rsidP="005C7230">
      <w:pPr>
        <w:rPr>
          <w:rFonts w:ascii="Arial" w:hAnsi="Arial" w:cs="Arial"/>
        </w:rPr>
      </w:pPr>
    </w:p>
    <w:p w14:paraId="13CEF7DE" w14:textId="77777777" w:rsidR="00980997" w:rsidRDefault="00980997" w:rsidP="005C7230">
      <w:pPr>
        <w:rPr>
          <w:rFonts w:ascii="Arial" w:hAnsi="Arial" w:cs="Arial"/>
        </w:rPr>
      </w:pPr>
    </w:p>
    <w:p w14:paraId="0607CA35" w14:textId="77777777" w:rsidR="00980997" w:rsidRDefault="00980997" w:rsidP="005C7230">
      <w:pPr>
        <w:rPr>
          <w:rFonts w:ascii="Arial" w:hAnsi="Arial" w:cs="Arial"/>
        </w:rPr>
      </w:pPr>
    </w:p>
    <w:p w14:paraId="73E4FC76" w14:textId="77777777" w:rsidR="00980997" w:rsidRDefault="00980997" w:rsidP="005C7230">
      <w:pPr>
        <w:rPr>
          <w:rFonts w:ascii="Arial" w:hAnsi="Arial" w:cs="Arial"/>
        </w:rPr>
      </w:pPr>
    </w:p>
    <w:p w14:paraId="32B63753" w14:textId="77777777" w:rsidR="00980997" w:rsidRDefault="00980997" w:rsidP="005C7230">
      <w:pPr>
        <w:rPr>
          <w:rFonts w:ascii="Arial" w:hAnsi="Arial" w:cs="Arial"/>
        </w:rPr>
      </w:pPr>
    </w:p>
    <w:p w14:paraId="137539C1" w14:textId="77777777" w:rsidR="00980997" w:rsidRPr="005B5BA0" w:rsidRDefault="00980997" w:rsidP="005C7230">
      <w:pPr>
        <w:rPr>
          <w:rFonts w:ascii="Arial" w:hAnsi="Arial" w:cs="Arial"/>
        </w:rPr>
      </w:pPr>
    </w:p>
    <w:p w14:paraId="13356959" w14:textId="77777777" w:rsidR="00AE4E84" w:rsidRPr="005B5BA0" w:rsidRDefault="00AE4E84" w:rsidP="00AE4E84">
      <w:pPr>
        <w:pStyle w:val="Heading1"/>
        <w:numPr>
          <w:ilvl w:val="0"/>
          <w:numId w:val="15"/>
        </w:numPr>
        <w:pBdr>
          <w:bottom w:val="single" w:sz="6" w:space="1" w:color="auto"/>
        </w:pBdr>
        <w:rPr>
          <w:rFonts w:ascii="Arial" w:hAnsi="Arial" w:cs="Arial"/>
        </w:rPr>
      </w:pPr>
      <w:bookmarkStart w:id="105" w:name="_Toc228664474"/>
      <w:r>
        <w:rPr>
          <w:rFonts w:ascii="Arial" w:hAnsi="Arial" w:cs="Arial"/>
        </w:rPr>
        <w:lastRenderedPageBreak/>
        <w:t>References</w:t>
      </w:r>
      <w:bookmarkEnd w:id="105"/>
    </w:p>
    <w:p w14:paraId="031732B5" w14:textId="77777777" w:rsidR="00AE4E84" w:rsidRPr="005B5BA0" w:rsidRDefault="00AE4E84" w:rsidP="00AE4E84">
      <w:pPr>
        <w:rPr>
          <w:rFonts w:ascii="Arial" w:hAnsi="Arial" w:cs="Arial"/>
        </w:rPr>
      </w:pPr>
    </w:p>
    <w:p w14:paraId="584A50B3" w14:textId="2A68BB63" w:rsidR="00622B2A" w:rsidRPr="00622B2A" w:rsidRDefault="00622B2A" w:rsidP="00622B2A">
      <w:pPr>
        <w:pStyle w:val="ListParagraph"/>
        <w:numPr>
          <w:ilvl w:val="0"/>
          <w:numId w:val="56"/>
        </w:numPr>
        <w:rPr>
          <w:rFonts w:ascii="Arial" w:hAnsi="Arial" w:cs="Arial"/>
        </w:rPr>
      </w:pPr>
      <w:r w:rsidRPr="00622B2A">
        <w:rPr>
          <w:rFonts w:ascii="Arial" w:hAnsi="Arial" w:cs="Arial"/>
        </w:rPr>
        <w:t>adidas, 2026. Running app. Available at: https://www.adidas.com/us/running-app</w:t>
      </w:r>
    </w:p>
    <w:p w14:paraId="3606BDD7" w14:textId="4B18BBA5"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3BADC0A4" w14:textId="088FFE72" w:rsidR="00622B2A" w:rsidRPr="00622B2A" w:rsidRDefault="00622B2A" w:rsidP="00622B2A">
      <w:pPr>
        <w:pStyle w:val="ListParagraph"/>
        <w:numPr>
          <w:ilvl w:val="0"/>
          <w:numId w:val="56"/>
        </w:numPr>
        <w:rPr>
          <w:rFonts w:ascii="Arial" w:hAnsi="Arial" w:cs="Arial"/>
        </w:rPr>
      </w:pPr>
      <w:r w:rsidRPr="00622B2A">
        <w:rPr>
          <w:rFonts w:ascii="Arial" w:hAnsi="Arial" w:cs="Arial"/>
        </w:rPr>
        <w:t>adidas, 2026. adidas training plans: running plans to get fit. Available at: https://www.runtastic.com/training-plans/running?lang=en</w:t>
      </w:r>
    </w:p>
    <w:p w14:paraId="13C41DC3" w14:textId="0EE38A94"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65B66E92" w14:textId="00080A5C" w:rsidR="00622B2A" w:rsidRPr="004A78EC" w:rsidRDefault="00622B2A" w:rsidP="004A78EC">
      <w:pPr>
        <w:pStyle w:val="ListParagraph"/>
        <w:numPr>
          <w:ilvl w:val="0"/>
          <w:numId w:val="56"/>
        </w:numPr>
        <w:rPr>
          <w:rFonts w:ascii="Arial" w:hAnsi="Arial" w:cs="Arial"/>
        </w:rPr>
      </w:pPr>
      <w:r w:rsidRPr="004A78EC">
        <w:rPr>
          <w:rFonts w:ascii="Arial" w:hAnsi="Arial" w:cs="Arial"/>
        </w:rPr>
        <w:t xml:space="preserve">Apple, 2026. </w:t>
      </w:r>
      <w:proofErr w:type="spellStart"/>
      <w:r w:rsidRPr="004A78EC">
        <w:rPr>
          <w:rFonts w:ascii="Arial" w:hAnsi="Arial" w:cs="Arial"/>
        </w:rPr>
        <w:t>Freeletics</w:t>
      </w:r>
      <w:proofErr w:type="spellEnd"/>
      <w:r w:rsidRPr="004A78EC">
        <w:rPr>
          <w:rFonts w:ascii="Arial" w:hAnsi="Arial" w:cs="Arial"/>
        </w:rPr>
        <w:t>: Workouts &amp; Fitness. Available at: https://apps.apple.com/us/app/freeletics-workouts-fitness/id654810212</w:t>
      </w:r>
    </w:p>
    <w:p w14:paraId="22BCC1BD" w14:textId="0281A945"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3E613C50" w14:textId="06A7FBFE" w:rsidR="00622B2A" w:rsidRPr="004A78EC" w:rsidRDefault="00622B2A" w:rsidP="004A78EC">
      <w:pPr>
        <w:pStyle w:val="ListParagraph"/>
        <w:numPr>
          <w:ilvl w:val="0"/>
          <w:numId w:val="56"/>
        </w:numPr>
        <w:rPr>
          <w:rFonts w:ascii="Arial" w:hAnsi="Arial" w:cs="Arial"/>
        </w:rPr>
      </w:pPr>
      <w:r w:rsidRPr="004A78EC">
        <w:rPr>
          <w:rFonts w:ascii="Arial" w:hAnsi="Arial" w:cs="Arial"/>
        </w:rPr>
        <w:t>Flutter, 2026. Build apps for any screen. Available at: https://flutter.dev/</w:t>
      </w:r>
    </w:p>
    <w:p w14:paraId="33539BEF" w14:textId="26E5A7F7"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2991F59E" w14:textId="16385882" w:rsidR="00622B2A" w:rsidRPr="004A78EC" w:rsidRDefault="00622B2A" w:rsidP="004A78EC">
      <w:pPr>
        <w:pStyle w:val="ListParagraph"/>
        <w:numPr>
          <w:ilvl w:val="0"/>
          <w:numId w:val="56"/>
        </w:numPr>
        <w:rPr>
          <w:rFonts w:ascii="Arial" w:hAnsi="Arial" w:cs="Arial"/>
        </w:rPr>
      </w:pPr>
      <w:r w:rsidRPr="004A78EC">
        <w:rPr>
          <w:rFonts w:ascii="Arial" w:hAnsi="Arial" w:cs="Arial"/>
        </w:rPr>
        <w:t>Flutter, 2026. Adaptive and responsive design in Flutter. Available at: https://docs.flutter.dev/ui/adaptive-responsive</w:t>
      </w:r>
    </w:p>
    <w:p w14:paraId="5F888769" w14:textId="5369729D"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13BFBF42" w14:textId="5A352AB7" w:rsidR="00622B2A" w:rsidRPr="004A78EC" w:rsidRDefault="00622B2A" w:rsidP="004A78EC">
      <w:pPr>
        <w:pStyle w:val="ListParagraph"/>
        <w:numPr>
          <w:ilvl w:val="0"/>
          <w:numId w:val="56"/>
        </w:numPr>
        <w:rPr>
          <w:rFonts w:ascii="Arial" w:hAnsi="Arial" w:cs="Arial"/>
        </w:rPr>
      </w:pPr>
      <w:proofErr w:type="spellStart"/>
      <w:r w:rsidRPr="004A78EC">
        <w:rPr>
          <w:rFonts w:ascii="Arial" w:hAnsi="Arial" w:cs="Arial"/>
        </w:rPr>
        <w:t>Freeletics</w:t>
      </w:r>
      <w:proofErr w:type="spellEnd"/>
      <w:r w:rsidRPr="004A78EC">
        <w:rPr>
          <w:rFonts w:ascii="Arial" w:hAnsi="Arial" w:cs="Arial"/>
        </w:rPr>
        <w:t>, 2026. Intensive workouts and individual training plans. Available at: https://www.freeletics.com/en/training/</w:t>
      </w:r>
    </w:p>
    <w:p w14:paraId="3E1900F9" w14:textId="0F5EE09B"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60471A8F" w14:textId="2E5E02CC" w:rsidR="00622B2A" w:rsidRPr="004A78EC" w:rsidRDefault="00622B2A" w:rsidP="004A78EC">
      <w:pPr>
        <w:pStyle w:val="ListParagraph"/>
        <w:numPr>
          <w:ilvl w:val="0"/>
          <w:numId w:val="56"/>
        </w:numPr>
        <w:rPr>
          <w:rFonts w:ascii="Arial" w:hAnsi="Arial" w:cs="Arial"/>
        </w:rPr>
      </w:pPr>
      <w:proofErr w:type="spellStart"/>
      <w:r w:rsidRPr="004A78EC">
        <w:rPr>
          <w:rFonts w:ascii="Arial" w:hAnsi="Arial" w:cs="Arial"/>
        </w:rPr>
        <w:t>Freeletics</w:t>
      </w:r>
      <w:proofErr w:type="spellEnd"/>
      <w:r w:rsidRPr="004A78EC">
        <w:rPr>
          <w:rFonts w:ascii="Arial" w:hAnsi="Arial" w:cs="Arial"/>
        </w:rPr>
        <w:t xml:space="preserve">, 2026. Choose your </w:t>
      </w:r>
      <w:proofErr w:type="spellStart"/>
      <w:r w:rsidRPr="004A78EC">
        <w:rPr>
          <w:rFonts w:ascii="Arial" w:hAnsi="Arial" w:cs="Arial"/>
        </w:rPr>
        <w:t>Freeletics</w:t>
      </w:r>
      <w:proofErr w:type="spellEnd"/>
      <w:r w:rsidRPr="004A78EC">
        <w:rPr>
          <w:rFonts w:ascii="Arial" w:hAnsi="Arial" w:cs="Arial"/>
        </w:rPr>
        <w:t xml:space="preserve"> Training Journey. Available at: https://help.freeletics.com/hc/en-us/articles/360001805519-Choose-your-Freeletics-Training-Journey</w:t>
      </w:r>
    </w:p>
    <w:p w14:paraId="22D2D271" w14:textId="45DB5F8B"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0CE00183" w14:textId="4301579A" w:rsidR="00622B2A" w:rsidRPr="004A78EC" w:rsidRDefault="00622B2A" w:rsidP="004A78EC">
      <w:pPr>
        <w:pStyle w:val="ListParagraph"/>
        <w:numPr>
          <w:ilvl w:val="0"/>
          <w:numId w:val="56"/>
        </w:numPr>
        <w:rPr>
          <w:rFonts w:ascii="Arial" w:hAnsi="Arial" w:cs="Arial"/>
        </w:rPr>
      </w:pPr>
      <w:r w:rsidRPr="004A78EC">
        <w:rPr>
          <w:rFonts w:ascii="Arial" w:hAnsi="Arial" w:cs="Arial"/>
        </w:rPr>
        <w:t>Google, 2026. Google Fit. Available at: https://www.google.com/fit/</w:t>
      </w:r>
    </w:p>
    <w:p w14:paraId="08A6A482" w14:textId="0BED2B0B"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7C01BF41" w14:textId="5839C447" w:rsidR="00622B2A" w:rsidRPr="004A78EC" w:rsidRDefault="00622B2A" w:rsidP="004A78EC">
      <w:pPr>
        <w:pStyle w:val="ListParagraph"/>
        <w:numPr>
          <w:ilvl w:val="0"/>
          <w:numId w:val="56"/>
        </w:numPr>
        <w:rPr>
          <w:rFonts w:ascii="Arial" w:hAnsi="Arial" w:cs="Arial"/>
        </w:rPr>
      </w:pPr>
      <w:r w:rsidRPr="004A78EC">
        <w:rPr>
          <w:rFonts w:ascii="Arial" w:hAnsi="Arial" w:cs="Arial"/>
        </w:rPr>
        <w:t>Google, 2026. Google Fit: Activity Tracking. Available at: https://play.google.com/store/apps/details?id=com.google.android.apps.fitness&amp;hl=en_SG</w:t>
      </w:r>
    </w:p>
    <w:p w14:paraId="6A130B02" w14:textId="24990CC8"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779A493A" w14:textId="0B90F8B3" w:rsidR="00622B2A" w:rsidRPr="004A78EC" w:rsidRDefault="00622B2A" w:rsidP="004A78EC">
      <w:pPr>
        <w:pStyle w:val="ListParagraph"/>
        <w:numPr>
          <w:ilvl w:val="0"/>
          <w:numId w:val="56"/>
        </w:numPr>
        <w:rPr>
          <w:rFonts w:ascii="Arial" w:hAnsi="Arial" w:cs="Arial"/>
        </w:rPr>
      </w:pPr>
      <w:r w:rsidRPr="004A78EC">
        <w:rPr>
          <w:rFonts w:ascii="Arial" w:hAnsi="Arial" w:cs="Arial"/>
        </w:rPr>
        <w:t>Google, 2026. Track your fitness activity. Available at: https://support.google.com/fit/answer/6075066</w:t>
      </w:r>
    </w:p>
    <w:p w14:paraId="74F83FC9" w14:textId="1E8C0895" w:rsidR="00622B2A" w:rsidRPr="00622B2A" w:rsidRDefault="00622B2A" w:rsidP="00622B2A">
      <w:pPr>
        <w:ind w:left="360"/>
        <w:rPr>
          <w:rFonts w:ascii="Arial" w:hAnsi="Arial" w:cs="Arial"/>
        </w:rPr>
      </w:pPr>
      <w:r w:rsidRPr="00622B2A">
        <w:rPr>
          <w:rFonts w:ascii="Arial" w:hAnsi="Arial" w:cs="Arial"/>
        </w:rPr>
        <w:lastRenderedPageBreak/>
        <w:t xml:space="preserve"> </w:t>
      </w:r>
      <w:r w:rsidR="004A78EC">
        <w:rPr>
          <w:rFonts w:ascii="Arial" w:hAnsi="Arial" w:cs="Arial"/>
        </w:rPr>
        <w:tab/>
      </w:r>
      <w:r w:rsidRPr="00622B2A">
        <w:rPr>
          <w:rFonts w:ascii="Arial" w:hAnsi="Arial" w:cs="Arial"/>
        </w:rPr>
        <w:t>[Accessed 2 May 2026].</w:t>
      </w:r>
    </w:p>
    <w:p w14:paraId="72B3FCD3" w14:textId="5CCE3379" w:rsidR="00622B2A" w:rsidRPr="004A78EC" w:rsidRDefault="00622B2A" w:rsidP="004A78EC">
      <w:pPr>
        <w:pStyle w:val="ListParagraph"/>
        <w:numPr>
          <w:ilvl w:val="0"/>
          <w:numId w:val="56"/>
        </w:numPr>
        <w:rPr>
          <w:rFonts w:ascii="Arial" w:hAnsi="Arial" w:cs="Arial"/>
        </w:rPr>
      </w:pPr>
      <w:proofErr w:type="spellStart"/>
      <w:r w:rsidRPr="004A78EC">
        <w:rPr>
          <w:rFonts w:ascii="Arial" w:hAnsi="Arial" w:cs="Arial"/>
        </w:rPr>
        <w:t>Lyfta</w:t>
      </w:r>
      <w:proofErr w:type="spellEnd"/>
      <w:r w:rsidRPr="004A78EC">
        <w:rPr>
          <w:rFonts w:ascii="Arial" w:hAnsi="Arial" w:cs="Arial"/>
        </w:rPr>
        <w:t xml:space="preserve">, 2026. </w:t>
      </w:r>
      <w:proofErr w:type="spellStart"/>
      <w:r w:rsidRPr="004A78EC">
        <w:rPr>
          <w:rFonts w:ascii="Arial" w:hAnsi="Arial" w:cs="Arial"/>
        </w:rPr>
        <w:t>Lyfta</w:t>
      </w:r>
      <w:proofErr w:type="spellEnd"/>
      <w:r w:rsidRPr="004A78EC">
        <w:rPr>
          <w:rFonts w:ascii="Arial" w:hAnsi="Arial" w:cs="Arial"/>
        </w:rPr>
        <w:t>: Think Less. Lift More. Get Stronger!. Available at: https://www.lyfta.app/</w:t>
      </w:r>
    </w:p>
    <w:p w14:paraId="7DF71FC3" w14:textId="7D32113E"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0C8A7873" w14:textId="6440369A" w:rsidR="00622B2A" w:rsidRPr="004A78EC" w:rsidRDefault="00622B2A" w:rsidP="004A78EC">
      <w:pPr>
        <w:pStyle w:val="ListParagraph"/>
        <w:numPr>
          <w:ilvl w:val="0"/>
          <w:numId w:val="56"/>
        </w:numPr>
        <w:rPr>
          <w:rFonts w:ascii="Arial" w:hAnsi="Arial" w:cs="Arial"/>
        </w:rPr>
      </w:pPr>
      <w:proofErr w:type="spellStart"/>
      <w:r w:rsidRPr="004A78EC">
        <w:rPr>
          <w:rFonts w:ascii="Arial" w:hAnsi="Arial" w:cs="Arial"/>
        </w:rPr>
        <w:t>Lyfta</w:t>
      </w:r>
      <w:proofErr w:type="spellEnd"/>
      <w:r w:rsidRPr="004A78EC">
        <w:rPr>
          <w:rFonts w:ascii="Arial" w:hAnsi="Arial" w:cs="Arial"/>
        </w:rPr>
        <w:t xml:space="preserve">, 2026. </w:t>
      </w:r>
      <w:proofErr w:type="spellStart"/>
      <w:r w:rsidRPr="004A78EC">
        <w:rPr>
          <w:rFonts w:ascii="Arial" w:hAnsi="Arial" w:cs="Arial"/>
        </w:rPr>
        <w:t>Lyfta</w:t>
      </w:r>
      <w:proofErr w:type="spellEnd"/>
      <w:r w:rsidRPr="004A78EC">
        <w:rPr>
          <w:rFonts w:ascii="Arial" w:hAnsi="Arial" w:cs="Arial"/>
        </w:rPr>
        <w:t>: Gym Workout Planner. Available at: https://play.google.com/store/apps/details?id=com.lyfta&amp;hl=en_SG</w:t>
      </w:r>
    </w:p>
    <w:p w14:paraId="373B89F4" w14:textId="04CC84EB"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022815A2" w14:textId="40393C3E" w:rsidR="00622B2A" w:rsidRPr="004A78EC" w:rsidRDefault="00622B2A" w:rsidP="004A78EC">
      <w:pPr>
        <w:pStyle w:val="ListParagraph"/>
        <w:numPr>
          <w:ilvl w:val="0"/>
          <w:numId w:val="56"/>
        </w:numPr>
        <w:rPr>
          <w:rFonts w:ascii="Arial" w:hAnsi="Arial" w:cs="Arial"/>
        </w:rPr>
      </w:pPr>
      <w:proofErr w:type="spellStart"/>
      <w:r w:rsidRPr="004A78EC">
        <w:rPr>
          <w:rFonts w:ascii="Arial" w:hAnsi="Arial" w:cs="Arial"/>
        </w:rPr>
        <w:t>MapMyFitness</w:t>
      </w:r>
      <w:proofErr w:type="spellEnd"/>
      <w:r w:rsidRPr="004A78EC">
        <w:rPr>
          <w:rFonts w:ascii="Arial" w:hAnsi="Arial" w:cs="Arial"/>
        </w:rPr>
        <w:t xml:space="preserve">, 2026. </w:t>
      </w:r>
      <w:proofErr w:type="spellStart"/>
      <w:r w:rsidRPr="004A78EC">
        <w:rPr>
          <w:rFonts w:ascii="Arial" w:hAnsi="Arial" w:cs="Arial"/>
        </w:rPr>
        <w:t>MapMyFitness</w:t>
      </w:r>
      <w:proofErr w:type="spellEnd"/>
      <w:r w:rsidRPr="004A78EC">
        <w:rPr>
          <w:rFonts w:ascii="Arial" w:hAnsi="Arial" w:cs="Arial"/>
        </w:rPr>
        <w:t xml:space="preserve">: </w:t>
      </w:r>
      <w:proofErr w:type="spellStart"/>
      <w:r w:rsidRPr="004A78EC">
        <w:rPr>
          <w:rFonts w:ascii="Arial" w:hAnsi="Arial" w:cs="Arial"/>
        </w:rPr>
        <w:t>MapMy</w:t>
      </w:r>
      <w:proofErr w:type="spellEnd"/>
      <w:r w:rsidRPr="004A78EC">
        <w:rPr>
          <w:rFonts w:ascii="Arial" w:hAnsi="Arial" w:cs="Arial"/>
        </w:rPr>
        <w:t xml:space="preserve"> — Track Runs, Rides &amp; Walks. Available at: https://www.mapmyfitness.com/</w:t>
      </w:r>
    </w:p>
    <w:p w14:paraId="56D29FF9" w14:textId="3513D58F"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694FEF2B" w14:textId="4C1876FB" w:rsidR="00622B2A" w:rsidRPr="004A78EC" w:rsidRDefault="00622B2A" w:rsidP="004A78EC">
      <w:pPr>
        <w:pStyle w:val="ListParagraph"/>
        <w:numPr>
          <w:ilvl w:val="0"/>
          <w:numId w:val="56"/>
        </w:numPr>
        <w:rPr>
          <w:rFonts w:ascii="Arial" w:hAnsi="Arial" w:cs="Arial"/>
        </w:rPr>
      </w:pPr>
      <w:proofErr w:type="spellStart"/>
      <w:r w:rsidRPr="004A78EC">
        <w:rPr>
          <w:rFonts w:ascii="Arial" w:hAnsi="Arial" w:cs="Arial"/>
        </w:rPr>
        <w:t>MapMyFitness</w:t>
      </w:r>
      <w:proofErr w:type="spellEnd"/>
      <w:r w:rsidRPr="004A78EC">
        <w:rPr>
          <w:rFonts w:ascii="Arial" w:hAnsi="Arial" w:cs="Arial"/>
        </w:rPr>
        <w:t>, 2026. Map My Fitness Workout Tracker. Available at: https://play.google.com/store/apps/details?id=com.mapmyfitness.android2</w:t>
      </w:r>
    </w:p>
    <w:p w14:paraId="3A97420D" w14:textId="54F48C8A"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57CDC91C" w14:textId="44A7A6B2" w:rsidR="00622B2A" w:rsidRPr="004A78EC" w:rsidRDefault="00622B2A" w:rsidP="004A78EC">
      <w:pPr>
        <w:pStyle w:val="ListParagraph"/>
        <w:numPr>
          <w:ilvl w:val="0"/>
          <w:numId w:val="56"/>
        </w:numPr>
        <w:rPr>
          <w:rFonts w:ascii="Arial" w:hAnsi="Arial" w:cs="Arial"/>
        </w:rPr>
      </w:pPr>
      <w:r w:rsidRPr="004A78EC">
        <w:rPr>
          <w:rFonts w:ascii="Arial" w:hAnsi="Arial" w:cs="Arial"/>
        </w:rPr>
        <w:t>MyFitnessPal, 2025. What are the features of MyFitnessPal Premium? Available at: https://support.myfitnesspal.com/hc/en-us/articles/360032625951-What-are-the-features-of-MyFitnessPal-Premium</w:t>
      </w:r>
    </w:p>
    <w:p w14:paraId="0CA90F97" w14:textId="44C06FCF"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4CC7D438" w14:textId="65C6D20E" w:rsidR="00622B2A" w:rsidRPr="004A78EC" w:rsidRDefault="00622B2A" w:rsidP="004A78EC">
      <w:pPr>
        <w:pStyle w:val="ListParagraph"/>
        <w:numPr>
          <w:ilvl w:val="0"/>
          <w:numId w:val="56"/>
        </w:numPr>
        <w:rPr>
          <w:rFonts w:ascii="Arial" w:hAnsi="Arial" w:cs="Arial"/>
        </w:rPr>
      </w:pPr>
      <w:r w:rsidRPr="004A78EC">
        <w:rPr>
          <w:rFonts w:ascii="Arial" w:hAnsi="Arial" w:cs="Arial"/>
        </w:rPr>
        <w:t>MyFitnessPal, 2025. What’s the difference between Free, Premium, and Premium+? Available at: https://support.myfitnesspal.com/hc/en-us/articles/34889191368077-What-s-the-difference-between-Free-Premium-and-Premium</w:t>
      </w:r>
    </w:p>
    <w:p w14:paraId="2925434F" w14:textId="258E44B3"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1593F4CF" w14:textId="2C22D4D4" w:rsidR="00622B2A" w:rsidRPr="004A78EC" w:rsidRDefault="00622B2A" w:rsidP="004A78EC">
      <w:pPr>
        <w:pStyle w:val="ListParagraph"/>
        <w:numPr>
          <w:ilvl w:val="0"/>
          <w:numId w:val="56"/>
        </w:numPr>
        <w:rPr>
          <w:rFonts w:ascii="Arial" w:hAnsi="Arial" w:cs="Arial"/>
        </w:rPr>
      </w:pPr>
      <w:r w:rsidRPr="004A78EC">
        <w:rPr>
          <w:rFonts w:ascii="Arial" w:hAnsi="Arial" w:cs="Arial"/>
        </w:rPr>
        <w:t>MyFitnessPal, 2026. Go further, faster with Premium+. Available at: https://www.myfitnesspal.com/premium</w:t>
      </w:r>
    </w:p>
    <w:p w14:paraId="68236B22" w14:textId="5DEE3B1A"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31D1F190" w14:textId="1459312E" w:rsidR="00622B2A" w:rsidRPr="004A78EC" w:rsidRDefault="00622B2A" w:rsidP="004A78EC">
      <w:pPr>
        <w:pStyle w:val="ListParagraph"/>
        <w:numPr>
          <w:ilvl w:val="0"/>
          <w:numId w:val="56"/>
        </w:numPr>
        <w:rPr>
          <w:rFonts w:ascii="Arial" w:hAnsi="Arial" w:cs="Arial"/>
        </w:rPr>
      </w:pPr>
      <w:r w:rsidRPr="004A78EC">
        <w:rPr>
          <w:rFonts w:ascii="Arial" w:hAnsi="Arial" w:cs="Arial"/>
        </w:rPr>
        <w:t>Strava, 2026. Strava | Running, Cycling &amp; Hiking App - Train, Track &amp; Share. Available at: https://www.strava.com/</w:t>
      </w:r>
    </w:p>
    <w:p w14:paraId="5E2CDE9A" w14:textId="175E3781"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7A64AA1C" w14:textId="75CDF5E0" w:rsidR="00622B2A" w:rsidRPr="004A78EC" w:rsidRDefault="00622B2A" w:rsidP="004A78EC">
      <w:pPr>
        <w:pStyle w:val="ListParagraph"/>
        <w:numPr>
          <w:ilvl w:val="0"/>
          <w:numId w:val="56"/>
        </w:numPr>
        <w:rPr>
          <w:rFonts w:ascii="Arial" w:hAnsi="Arial" w:cs="Arial"/>
        </w:rPr>
      </w:pPr>
      <w:r w:rsidRPr="004A78EC">
        <w:rPr>
          <w:rFonts w:ascii="Arial" w:hAnsi="Arial" w:cs="Arial"/>
        </w:rPr>
        <w:t>Strava, 2026. Strava GPS Cycling and Running App. Available at: https://www.strava.com/mobile</w:t>
      </w:r>
    </w:p>
    <w:p w14:paraId="02DEF128" w14:textId="1484084A"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3DD63E1C" w14:textId="59944078" w:rsidR="00622B2A" w:rsidRPr="00622B2A" w:rsidRDefault="004A78EC" w:rsidP="00622B2A">
      <w:pPr>
        <w:ind w:left="360"/>
        <w:rPr>
          <w:rFonts w:ascii="Arial" w:hAnsi="Arial" w:cs="Arial"/>
        </w:rPr>
      </w:pPr>
      <w:r>
        <w:rPr>
          <w:rFonts w:ascii="Arial" w:hAnsi="Arial" w:cs="Arial"/>
        </w:rPr>
        <w:lastRenderedPageBreak/>
        <w:t xml:space="preserve">20. </w:t>
      </w:r>
      <w:r w:rsidR="00622B2A" w:rsidRPr="00622B2A">
        <w:rPr>
          <w:rFonts w:ascii="Arial" w:hAnsi="Arial" w:cs="Arial"/>
        </w:rPr>
        <w:t>Strava, 2026. Strava: Run, Cycle, Walk. Available at: https://play.google.com/store/apps/details?id=com.strava&amp;hl=en_SG</w:t>
      </w:r>
    </w:p>
    <w:p w14:paraId="5F1982F3" w14:textId="283EA9BE"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70C19FC2" w14:textId="650391A1" w:rsidR="00622B2A" w:rsidRPr="003E581C" w:rsidRDefault="00622B2A" w:rsidP="003E581C">
      <w:pPr>
        <w:pStyle w:val="ListParagraph"/>
        <w:numPr>
          <w:ilvl w:val="0"/>
          <w:numId w:val="57"/>
        </w:numPr>
        <w:rPr>
          <w:rFonts w:ascii="Arial" w:hAnsi="Arial" w:cs="Arial"/>
        </w:rPr>
      </w:pPr>
      <w:r w:rsidRPr="003E581C">
        <w:rPr>
          <w:rFonts w:ascii="Arial" w:hAnsi="Arial" w:cs="Arial"/>
        </w:rPr>
        <w:t>The Verge, 2025. Garmin adds AI and a subscription tier to its app. Available at: https://www.theverge.com/news/636211/garmin-connect-plus-subscription-wearables</w:t>
      </w:r>
    </w:p>
    <w:p w14:paraId="4F1ABC81" w14:textId="0702B3F8"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4FBE7169" w14:textId="27CF1257" w:rsidR="00622B2A" w:rsidRPr="004A78EC" w:rsidRDefault="00622B2A" w:rsidP="003E581C">
      <w:pPr>
        <w:pStyle w:val="ListParagraph"/>
        <w:numPr>
          <w:ilvl w:val="0"/>
          <w:numId w:val="57"/>
        </w:numPr>
        <w:rPr>
          <w:rFonts w:ascii="Arial" w:hAnsi="Arial" w:cs="Arial"/>
        </w:rPr>
      </w:pPr>
      <w:r w:rsidRPr="004A78EC">
        <w:rPr>
          <w:rFonts w:ascii="Arial" w:hAnsi="Arial" w:cs="Arial"/>
        </w:rPr>
        <w:t>The Verge, 2025. Strava updates its AI route planning and cheater detection. Available at: https://www.theverge.com/news/671452/strava-ai-routes-leaderboard-update</w:t>
      </w:r>
    </w:p>
    <w:p w14:paraId="5811AD19" w14:textId="0DBEF1AF" w:rsidR="00622B2A"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p w14:paraId="392A7DC3" w14:textId="6C5BA6EF" w:rsidR="00622B2A" w:rsidRPr="004A78EC" w:rsidRDefault="00622B2A" w:rsidP="003E581C">
      <w:pPr>
        <w:pStyle w:val="ListParagraph"/>
        <w:numPr>
          <w:ilvl w:val="0"/>
          <w:numId w:val="57"/>
        </w:numPr>
        <w:rPr>
          <w:rFonts w:ascii="Arial" w:hAnsi="Arial" w:cs="Arial"/>
        </w:rPr>
      </w:pPr>
      <w:r w:rsidRPr="004A78EC">
        <w:rPr>
          <w:rFonts w:ascii="Arial" w:hAnsi="Arial" w:cs="Arial"/>
        </w:rPr>
        <w:t>Reuters, 2026. Fitness and health app MyFitnessPal explores sale, sources say. Available at: https://www.reuters.com/legal/transactional/fitness-health-app-myfitnesspal-explores-sale-sources-say-2026-04-09/</w:t>
      </w:r>
    </w:p>
    <w:p w14:paraId="7F95062D" w14:textId="714A9014" w:rsidR="006A6E3E" w:rsidRPr="00622B2A" w:rsidRDefault="00622B2A" w:rsidP="00622B2A">
      <w:pPr>
        <w:ind w:left="360"/>
        <w:rPr>
          <w:rFonts w:ascii="Arial" w:hAnsi="Arial" w:cs="Arial"/>
        </w:rPr>
      </w:pPr>
      <w:r w:rsidRPr="00622B2A">
        <w:rPr>
          <w:rFonts w:ascii="Arial" w:hAnsi="Arial" w:cs="Arial"/>
        </w:rPr>
        <w:t xml:space="preserve"> </w:t>
      </w:r>
      <w:r w:rsidR="004A78EC">
        <w:rPr>
          <w:rFonts w:ascii="Arial" w:hAnsi="Arial" w:cs="Arial"/>
        </w:rPr>
        <w:tab/>
      </w:r>
      <w:r w:rsidRPr="00622B2A">
        <w:rPr>
          <w:rFonts w:ascii="Arial" w:hAnsi="Arial" w:cs="Arial"/>
        </w:rPr>
        <w:t>[Accessed 2 May 2026].</w:t>
      </w:r>
    </w:p>
    <w:sectPr w:rsidR="006A6E3E" w:rsidRPr="00622B2A" w:rsidSect="00AE4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755CC"/>
    <w:multiLevelType w:val="hybridMultilevel"/>
    <w:tmpl w:val="67C2F8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77E2B7E"/>
    <w:multiLevelType w:val="hybridMultilevel"/>
    <w:tmpl w:val="99E22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A9771D0"/>
    <w:multiLevelType w:val="hybridMultilevel"/>
    <w:tmpl w:val="F034C496"/>
    <w:lvl w:ilvl="0" w:tplc="FC56F69E">
      <w:start w:val="11"/>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6625EF6"/>
    <w:multiLevelType w:val="hybridMultilevel"/>
    <w:tmpl w:val="B84CCB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A475CA4"/>
    <w:multiLevelType w:val="hybridMultilevel"/>
    <w:tmpl w:val="6DE69B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E5E41BB"/>
    <w:multiLevelType w:val="hybridMultilevel"/>
    <w:tmpl w:val="E0CA5E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02D10BA"/>
    <w:multiLevelType w:val="hybridMultilevel"/>
    <w:tmpl w:val="EAA455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1BA18AD"/>
    <w:multiLevelType w:val="multilevel"/>
    <w:tmpl w:val="94C6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66DDB"/>
    <w:multiLevelType w:val="hybridMultilevel"/>
    <w:tmpl w:val="5A943D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5626B06"/>
    <w:multiLevelType w:val="hybridMultilevel"/>
    <w:tmpl w:val="34F29C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65A07F1"/>
    <w:multiLevelType w:val="hybridMultilevel"/>
    <w:tmpl w:val="BF9685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267C0F95"/>
    <w:multiLevelType w:val="hybridMultilevel"/>
    <w:tmpl w:val="F2EA91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28D1125D"/>
    <w:multiLevelType w:val="multilevel"/>
    <w:tmpl w:val="A0E28F24"/>
    <w:lvl w:ilvl="0">
      <w:start w:val="1"/>
      <w:numFmt w:val="decimal"/>
      <w:suff w:val="space"/>
      <w:lvlText w:val="%1."/>
      <w:lvlJc w:val="left"/>
      <w:pPr>
        <w:ind w:left="454" w:hanging="94"/>
      </w:pPr>
      <w:rPr>
        <w:rFonts w:hint="default"/>
      </w:rPr>
    </w:lvl>
    <w:lvl w:ilvl="1">
      <w:start w:val="1"/>
      <w:numFmt w:val="decimal"/>
      <w:isLgl/>
      <w:lvlText w:val="%1.%2."/>
      <w:lvlJc w:val="left"/>
      <w:pPr>
        <w:ind w:left="1080" w:hanging="720"/>
      </w:pPr>
      <w:rPr>
        <w:rFonts w:hint="default"/>
      </w:rPr>
    </w:lvl>
    <w:lvl w:ilvl="2">
      <w:start w:val="1"/>
      <w:numFmt w:val="decimal"/>
      <w:isLgl/>
      <w:suff w:val="space"/>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90A1904"/>
    <w:multiLevelType w:val="multilevel"/>
    <w:tmpl w:val="A0E28F24"/>
    <w:lvl w:ilvl="0">
      <w:start w:val="1"/>
      <w:numFmt w:val="decimal"/>
      <w:suff w:val="space"/>
      <w:lvlText w:val="%1."/>
      <w:lvlJc w:val="left"/>
      <w:pPr>
        <w:ind w:left="454" w:hanging="94"/>
      </w:pPr>
      <w:rPr>
        <w:rFonts w:hint="default"/>
      </w:rPr>
    </w:lvl>
    <w:lvl w:ilvl="1">
      <w:start w:val="1"/>
      <w:numFmt w:val="decimal"/>
      <w:isLgl/>
      <w:lvlText w:val="%1.%2."/>
      <w:lvlJc w:val="left"/>
      <w:pPr>
        <w:ind w:left="1080" w:hanging="720"/>
      </w:pPr>
      <w:rPr>
        <w:rFonts w:hint="default"/>
      </w:rPr>
    </w:lvl>
    <w:lvl w:ilvl="2">
      <w:start w:val="1"/>
      <w:numFmt w:val="decimal"/>
      <w:isLgl/>
      <w:suff w:val="space"/>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2F65545"/>
    <w:multiLevelType w:val="hybridMultilevel"/>
    <w:tmpl w:val="07522B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48F1607"/>
    <w:multiLevelType w:val="hybridMultilevel"/>
    <w:tmpl w:val="747073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3A15718D"/>
    <w:multiLevelType w:val="hybridMultilevel"/>
    <w:tmpl w:val="E9E6A7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AF45C39"/>
    <w:multiLevelType w:val="hybridMultilevel"/>
    <w:tmpl w:val="FF7256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BE16056"/>
    <w:multiLevelType w:val="hybridMultilevel"/>
    <w:tmpl w:val="32CAFF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43A1557"/>
    <w:multiLevelType w:val="hybridMultilevel"/>
    <w:tmpl w:val="B8087A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50A61B1"/>
    <w:multiLevelType w:val="hybridMultilevel"/>
    <w:tmpl w:val="FE62AA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6A15530"/>
    <w:multiLevelType w:val="hybridMultilevel"/>
    <w:tmpl w:val="9F4A74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6F0339D"/>
    <w:multiLevelType w:val="hybridMultilevel"/>
    <w:tmpl w:val="B3F670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70F5578"/>
    <w:multiLevelType w:val="hybridMultilevel"/>
    <w:tmpl w:val="69185F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7F708CE"/>
    <w:multiLevelType w:val="hybridMultilevel"/>
    <w:tmpl w:val="E9FAC6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89A0B98"/>
    <w:multiLevelType w:val="multilevel"/>
    <w:tmpl w:val="D2DAAF28"/>
    <w:lvl w:ilvl="0">
      <w:start w:val="1"/>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BE90165"/>
    <w:multiLevelType w:val="hybridMultilevel"/>
    <w:tmpl w:val="75BE9D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D684D3E"/>
    <w:multiLevelType w:val="hybridMultilevel"/>
    <w:tmpl w:val="2E90B3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F46000E"/>
    <w:multiLevelType w:val="hybridMultilevel"/>
    <w:tmpl w:val="82DE08A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8" w15:restartNumberingAfterBreak="0">
    <w:nsid w:val="51DB7472"/>
    <w:multiLevelType w:val="hybridMultilevel"/>
    <w:tmpl w:val="D0BAE442"/>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529565E3"/>
    <w:multiLevelType w:val="hybridMultilevel"/>
    <w:tmpl w:val="C6A08548"/>
    <w:lvl w:ilvl="0" w:tplc="0809000F">
      <w:start w:val="2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7604029"/>
    <w:multiLevelType w:val="hybridMultilevel"/>
    <w:tmpl w:val="61964E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585A4BBF"/>
    <w:multiLevelType w:val="multilevel"/>
    <w:tmpl w:val="59B4E544"/>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2" w15:restartNumberingAfterBreak="0">
    <w:nsid w:val="58EB770F"/>
    <w:multiLevelType w:val="hybridMultilevel"/>
    <w:tmpl w:val="781ADE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92E1386"/>
    <w:multiLevelType w:val="hybridMultilevel"/>
    <w:tmpl w:val="92E26196"/>
    <w:lvl w:ilvl="0" w:tplc="FC56F69E">
      <w:start w:val="11"/>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A681A26"/>
    <w:multiLevelType w:val="hybridMultilevel"/>
    <w:tmpl w:val="C7DCC5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624B2D50"/>
    <w:multiLevelType w:val="hybridMultilevel"/>
    <w:tmpl w:val="4E66F3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372540F"/>
    <w:multiLevelType w:val="multilevel"/>
    <w:tmpl w:val="F94C75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922"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42D58AB"/>
    <w:multiLevelType w:val="hybridMultilevel"/>
    <w:tmpl w:val="0A26C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4EF69CE"/>
    <w:multiLevelType w:val="hybridMultilevel"/>
    <w:tmpl w:val="BC0ED9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66DF3CE0"/>
    <w:multiLevelType w:val="hybridMultilevel"/>
    <w:tmpl w:val="47FCFA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68497B76"/>
    <w:multiLevelType w:val="hybridMultilevel"/>
    <w:tmpl w:val="3C862F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6B1E2774"/>
    <w:multiLevelType w:val="hybridMultilevel"/>
    <w:tmpl w:val="A05093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2" w15:restartNumberingAfterBreak="0">
    <w:nsid w:val="6C111097"/>
    <w:multiLevelType w:val="hybridMultilevel"/>
    <w:tmpl w:val="22A6B4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72F20F7D"/>
    <w:multiLevelType w:val="hybridMultilevel"/>
    <w:tmpl w:val="A2C4D9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75EB0E8E"/>
    <w:multiLevelType w:val="hybridMultilevel"/>
    <w:tmpl w:val="1FD0DA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77A67F7B"/>
    <w:multiLevelType w:val="hybridMultilevel"/>
    <w:tmpl w:val="F1DC317C"/>
    <w:lvl w:ilvl="0" w:tplc="D9D8F224">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7B35449"/>
    <w:multiLevelType w:val="hybridMultilevel"/>
    <w:tmpl w:val="5EF0A5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51346918">
    <w:abstractNumId w:val="7"/>
  </w:num>
  <w:num w:numId="2" w16cid:durableId="1245185912">
    <w:abstractNumId w:val="2"/>
  </w:num>
  <w:num w:numId="3" w16cid:durableId="1340933896">
    <w:abstractNumId w:val="0"/>
  </w:num>
  <w:num w:numId="4" w16cid:durableId="1507595675">
    <w:abstractNumId w:val="1"/>
  </w:num>
  <w:num w:numId="5" w16cid:durableId="1598368103">
    <w:abstractNumId w:val="3"/>
  </w:num>
  <w:num w:numId="6" w16cid:durableId="1846047067">
    <w:abstractNumId w:val="8"/>
  </w:num>
  <w:num w:numId="7" w16cid:durableId="1986541598">
    <w:abstractNumId w:val="6"/>
  </w:num>
  <w:num w:numId="8" w16cid:durableId="650865580">
    <w:abstractNumId w:val="4"/>
  </w:num>
  <w:num w:numId="9" w16cid:durableId="797994598">
    <w:abstractNumId w:val="5"/>
  </w:num>
  <w:num w:numId="10" w16cid:durableId="1671254991">
    <w:abstractNumId w:val="55"/>
  </w:num>
  <w:num w:numId="11" w16cid:durableId="1316493684">
    <w:abstractNumId w:val="45"/>
  </w:num>
  <w:num w:numId="12" w16cid:durableId="1733117481">
    <w:abstractNumId w:val="46"/>
  </w:num>
  <w:num w:numId="13" w16cid:durableId="258876349">
    <w:abstractNumId w:val="41"/>
  </w:num>
  <w:num w:numId="14" w16cid:durableId="1095442230">
    <w:abstractNumId w:val="26"/>
  </w:num>
  <w:num w:numId="15" w16cid:durableId="1800604556">
    <w:abstractNumId w:val="21"/>
  </w:num>
  <w:num w:numId="16" w16cid:durableId="423842243">
    <w:abstractNumId w:val="34"/>
  </w:num>
  <w:num w:numId="17" w16cid:durableId="1296374694">
    <w:abstractNumId w:val="49"/>
  </w:num>
  <w:num w:numId="18" w16cid:durableId="1310746309">
    <w:abstractNumId w:val="44"/>
  </w:num>
  <w:num w:numId="19" w16cid:durableId="609817941">
    <w:abstractNumId w:val="15"/>
  </w:num>
  <w:num w:numId="20" w16cid:durableId="1749771500">
    <w:abstractNumId w:val="51"/>
  </w:num>
  <w:num w:numId="21" w16cid:durableId="1250967378">
    <w:abstractNumId w:val="53"/>
  </w:num>
  <w:num w:numId="22" w16cid:durableId="1629356619">
    <w:abstractNumId w:val="18"/>
  </w:num>
  <w:num w:numId="23" w16cid:durableId="483477022">
    <w:abstractNumId w:val="23"/>
  </w:num>
  <w:num w:numId="24" w16cid:durableId="1616869924">
    <w:abstractNumId w:val="9"/>
  </w:num>
  <w:num w:numId="25" w16cid:durableId="1059550857">
    <w:abstractNumId w:val="27"/>
  </w:num>
  <w:num w:numId="26" w16cid:durableId="2045209644">
    <w:abstractNumId w:val="14"/>
  </w:num>
  <w:num w:numId="27" w16cid:durableId="2144304848">
    <w:abstractNumId w:val="40"/>
  </w:num>
  <w:num w:numId="28" w16cid:durableId="1430001369">
    <w:abstractNumId w:val="25"/>
  </w:num>
  <w:num w:numId="29" w16cid:durableId="1481730371">
    <w:abstractNumId w:val="52"/>
  </w:num>
  <w:num w:numId="30" w16cid:durableId="1226453032">
    <w:abstractNumId w:val="13"/>
  </w:num>
  <w:num w:numId="31" w16cid:durableId="2089843857">
    <w:abstractNumId w:val="20"/>
  </w:num>
  <w:num w:numId="32" w16cid:durableId="289408168">
    <w:abstractNumId w:val="28"/>
  </w:num>
  <w:num w:numId="33" w16cid:durableId="1003126078">
    <w:abstractNumId w:val="10"/>
  </w:num>
  <w:num w:numId="34" w16cid:durableId="659507257">
    <w:abstractNumId w:val="48"/>
  </w:num>
  <w:num w:numId="35" w16cid:durableId="1682970019">
    <w:abstractNumId w:val="29"/>
  </w:num>
  <w:num w:numId="36" w16cid:durableId="1304627595">
    <w:abstractNumId w:val="32"/>
  </w:num>
  <w:num w:numId="37" w16cid:durableId="1028488274">
    <w:abstractNumId w:val="24"/>
  </w:num>
  <w:num w:numId="38" w16cid:durableId="1823429219">
    <w:abstractNumId w:val="56"/>
  </w:num>
  <w:num w:numId="39" w16cid:durableId="130562590">
    <w:abstractNumId w:val="31"/>
  </w:num>
  <w:num w:numId="40" w16cid:durableId="1272282063">
    <w:abstractNumId w:val="12"/>
  </w:num>
  <w:num w:numId="41" w16cid:durableId="873036329">
    <w:abstractNumId w:val="35"/>
  </w:num>
  <w:num w:numId="42" w16cid:durableId="878972546">
    <w:abstractNumId w:val="36"/>
  </w:num>
  <w:num w:numId="43" w16cid:durableId="1258560273">
    <w:abstractNumId w:val="17"/>
  </w:num>
  <w:num w:numId="44" w16cid:durableId="1636259310">
    <w:abstractNumId w:val="30"/>
  </w:num>
  <w:num w:numId="45" w16cid:durableId="1827360438">
    <w:abstractNumId w:val="42"/>
  </w:num>
  <w:num w:numId="46" w16cid:durableId="1283417080">
    <w:abstractNumId w:val="54"/>
  </w:num>
  <w:num w:numId="47" w16cid:durableId="1110315047">
    <w:abstractNumId w:val="50"/>
  </w:num>
  <w:num w:numId="48" w16cid:durableId="451678944">
    <w:abstractNumId w:val="33"/>
  </w:num>
  <w:num w:numId="49" w16cid:durableId="669866923">
    <w:abstractNumId w:val="43"/>
  </w:num>
  <w:num w:numId="50" w16cid:durableId="977029555">
    <w:abstractNumId w:val="11"/>
  </w:num>
  <w:num w:numId="51" w16cid:durableId="680009607">
    <w:abstractNumId w:val="16"/>
  </w:num>
  <w:num w:numId="52" w16cid:durableId="137692532">
    <w:abstractNumId w:val="38"/>
  </w:num>
  <w:num w:numId="53" w16cid:durableId="348916653">
    <w:abstractNumId w:val="19"/>
  </w:num>
  <w:num w:numId="54" w16cid:durableId="327485552">
    <w:abstractNumId w:val="37"/>
  </w:num>
  <w:num w:numId="55" w16cid:durableId="1430814686">
    <w:abstractNumId w:val="22"/>
  </w:num>
  <w:num w:numId="56" w16cid:durableId="1280066494">
    <w:abstractNumId w:val="47"/>
  </w:num>
  <w:num w:numId="57" w16cid:durableId="21399551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31"/>
    <w:rsid w:val="00004878"/>
    <w:rsid w:val="000124AF"/>
    <w:rsid w:val="00012F41"/>
    <w:rsid w:val="00017DA3"/>
    <w:rsid w:val="000237F9"/>
    <w:rsid w:val="00023B2F"/>
    <w:rsid w:val="00025FAB"/>
    <w:rsid w:val="00027A79"/>
    <w:rsid w:val="00030834"/>
    <w:rsid w:val="00031753"/>
    <w:rsid w:val="00032274"/>
    <w:rsid w:val="000331B9"/>
    <w:rsid w:val="00033AC1"/>
    <w:rsid w:val="00034616"/>
    <w:rsid w:val="00042644"/>
    <w:rsid w:val="00046026"/>
    <w:rsid w:val="00047A92"/>
    <w:rsid w:val="00054768"/>
    <w:rsid w:val="0005495B"/>
    <w:rsid w:val="0006063C"/>
    <w:rsid w:val="0006520E"/>
    <w:rsid w:val="00071E84"/>
    <w:rsid w:val="00080621"/>
    <w:rsid w:val="00084D01"/>
    <w:rsid w:val="00084F16"/>
    <w:rsid w:val="000B3322"/>
    <w:rsid w:val="000C177C"/>
    <w:rsid w:val="000C1CFC"/>
    <w:rsid w:val="000C49AA"/>
    <w:rsid w:val="000C52AE"/>
    <w:rsid w:val="000C6631"/>
    <w:rsid w:val="000C747F"/>
    <w:rsid w:val="000D26B8"/>
    <w:rsid w:val="000D4550"/>
    <w:rsid w:val="000D53A6"/>
    <w:rsid w:val="000D6A26"/>
    <w:rsid w:val="000D6B89"/>
    <w:rsid w:val="000E168C"/>
    <w:rsid w:val="000E31C4"/>
    <w:rsid w:val="000E4771"/>
    <w:rsid w:val="000E7F63"/>
    <w:rsid w:val="000F1FEE"/>
    <w:rsid w:val="000F41BB"/>
    <w:rsid w:val="000F4B7C"/>
    <w:rsid w:val="000F7C08"/>
    <w:rsid w:val="00102033"/>
    <w:rsid w:val="0010504A"/>
    <w:rsid w:val="00105086"/>
    <w:rsid w:val="0011243A"/>
    <w:rsid w:val="001130CB"/>
    <w:rsid w:val="001159DE"/>
    <w:rsid w:val="0011733F"/>
    <w:rsid w:val="00121366"/>
    <w:rsid w:val="001218F2"/>
    <w:rsid w:val="00127ECE"/>
    <w:rsid w:val="00132134"/>
    <w:rsid w:val="001339D6"/>
    <w:rsid w:val="00134290"/>
    <w:rsid w:val="00136D4E"/>
    <w:rsid w:val="0013712D"/>
    <w:rsid w:val="00143944"/>
    <w:rsid w:val="00145AE0"/>
    <w:rsid w:val="00146C72"/>
    <w:rsid w:val="0015074B"/>
    <w:rsid w:val="0015383B"/>
    <w:rsid w:val="00153A7C"/>
    <w:rsid w:val="00154789"/>
    <w:rsid w:val="00160146"/>
    <w:rsid w:val="001629B8"/>
    <w:rsid w:val="00162D7B"/>
    <w:rsid w:val="001732DA"/>
    <w:rsid w:val="00173741"/>
    <w:rsid w:val="00173914"/>
    <w:rsid w:val="00174C8F"/>
    <w:rsid w:val="00175B4A"/>
    <w:rsid w:val="00180F07"/>
    <w:rsid w:val="00181626"/>
    <w:rsid w:val="00182137"/>
    <w:rsid w:val="001842DE"/>
    <w:rsid w:val="0018480E"/>
    <w:rsid w:val="001849E0"/>
    <w:rsid w:val="00185D7F"/>
    <w:rsid w:val="00190173"/>
    <w:rsid w:val="00195D30"/>
    <w:rsid w:val="001A1642"/>
    <w:rsid w:val="001A3DE0"/>
    <w:rsid w:val="001A470E"/>
    <w:rsid w:val="001A7148"/>
    <w:rsid w:val="001B3376"/>
    <w:rsid w:val="001C1CB3"/>
    <w:rsid w:val="001D045E"/>
    <w:rsid w:val="001D081A"/>
    <w:rsid w:val="001D097B"/>
    <w:rsid w:val="001D1CC1"/>
    <w:rsid w:val="001D6A37"/>
    <w:rsid w:val="001D6DF4"/>
    <w:rsid w:val="001E193F"/>
    <w:rsid w:val="001E4C8B"/>
    <w:rsid w:val="001E546E"/>
    <w:rsid w:val="001E556E"/>
    <w:rsid w:val="001E5750"/>
    <w:rsid w:val="001E6E8A"/>
    <w:rsid w:val="001F29D8"/>
    <w:rsid w:val="001F312A"/>
    <w:rsid w:val="001F6A55"/>
    <w:rsid w:val="00200092"/>
    <w:rsid w:val="0021214C"/>
    <w:rsid w:val="0021291B"/>
    <w:rsid w:val="00212BC3"/>
    <w:rsid w:val="002147A3"/>
    <w:rsid w:val="00214EBE"/>
    <w:rsid w:val="00216FC0"/>
    <w:rsid w:val="00221EE3"/>
    <w:rsid w:val="00224E04"/>
    <w:rsid w:val="0022510E"/>
    <w:rsid w:val="002273B7"/>
    <w:rsid w:val="00227901"/>
    <w:rsid w:val="002304B1"/>
    <w:rsid w:val="00230B8D"/>
    <w:rsid w:val="00236035"/>
    <w:rsid w:val="00237353"/>
    <w:rsid w:val="0023753E"/>
    <w:rsid w:val="0024424C"/>
    <w:rsid w:val="00246630"/>
    <w:rsid w:val="00253971"/>
    <w:rsid w:val="00254025"/>
    <w:rsid w:val="00255524"/>
    <w:rsid w:val="00257A6B"/>
    <w:rsid w:val="00257AC7"/>
    <w:rsid w:val="0026484B"/>
    <w:rsid w:val="00264B00"/>
    <w:rsid w:val="002734CD"/>
    <w:rsid w:val="0027566C"/>
    <w:rsid w:val="002759AC"/>
    <w:rsid w:val="0028069A"/>
    <w:rsid w:val="002944DB"/>
    <w:rsid w:val="002952F2"/>
    <w:rsid w:val="0029639D"/>
    <w:rsid w:val="002A23CC"/>
    <w:rsid w:val="002A2C39"/>
    <w:rsid w:val="002A4A35"/>
    <w:rsid w:val="002A4C74"/>
    <w:rsid w:val="002A675C"/>
    <w:rsid w:val="002A73C6"/>
    <w:rsid w:val="002B2003"/>
    <w:rsid w:val="002B2ECC"/>
    <w:rsid w:val="002B5474"/>
    <w:rsid w:val="002B671D"/>
    <w:rsid w:val="002B6BF4"/>
    <w:rsid w:val="002C10B9"/>
    <w:rsid w:val="002C1CBE"/>
    <w:rsid w:val="002C23C9"/>
    <w:rsid w:val="002C2E86"/>
    <w:rsid w:val="002C2FB8"/>
    <w:rsid w:val="002C30AC"/>
    <w:rsid w:val="002C6126"/>
    <w:rsid w:val="002D3064"/>
    <w:rsid w:val="002D37B8"/>
    <w:rsid w:val="002D4FD5"/>
    <w:rsid w:val="002D7779"/>
    <w:rsid w:val="002D77E1"/>
    <w:rsid w:val="002E0D51"/>
    <w:rsid w:val="002E1800"/>
    <w:rsid w:val="002E1A53"/>
    <w:rsid w:val="002E2BD5"/>
    <w:rsid w:val="002E3A96"/>
    <w:rsid w:val="002E6832"/>
    <w:rsid w:val="002E77CD"/>
    <w:rsid w:val="002F5001"/>
    <w:rsid w:val="002F7AD3"/>
    <w:rsid w:val="0030007A"/>
    <w:rsid w:val="00303788"/>
    <w:rsid w:val="003041B6"/>
    <w:rsid w:val="00306909"/>
    <w:rsid w:val="00306F09"/>
    <w:rsid w:val="00307CCA"/>
    <w:rsid w:val="00307F5C"/>
    <w:rsid w:val="003117BF"/>
    <w:rsid w:val="003123EF"/>
    <w:rsid w:val="0031310B"/>
    <w:rsid w:val="00326F90"/>
    <w:rsid w:val="003447AB"/>
    <w:rsid w:val="00353AAB"/>
    <w:rsid w:val="00353E3A"/>
    <w:rsid w:val="00355674"/>
    <w:rsid w:val="00356E2F"/>
    <w:rsid w:val="00365699"/>
    <w:rsid w:val="0037297C"/>
    <w:rsid w:val="00373270"/>
    <w:rsid w:val="003768CD"/>
    <w:rsid w:val="00376C38"/>
    <w:rsid w:val="003824A5"/>
    <w:rsid w:val="0039687E"/>
    <w:rsid w:val="00396BFC"/>
    <w:rsid w:val="003A509E"/>
    <w:rsid w:val="003B260E"/>
    <w:rsid w:val="003C0037"/>
    <w:rsid w:val="003C6B38"/>
    <w:rsid w:val="003D64C4"/>
    <w:rsid w:val="003D7C8F"/>
    <w:rsid w:val="003E0263"/>
    <w:rsid w:val="003E085B"/>
    <w:rsid w:val="003E13F0"/>
    <w:rsid w:val="003E581C"/>
    <w:rsid w:val="003E7740"/>
    <w:rsid w:val="003F53E6"/>
    <w:rsid w:val="0040069B"/>
    <w:rsid w:val="00402574"/>
    <w:rsid w:val="004031B3"/>
    <w:rsid w:val="00410D67"/>
    <w:rsid w:val="00416571"/>
    <w:rsid w:val="004175CE"/>
    <w:rsid w:val="00420702"/>
    <w:rsid w:val="00421553"/>
    <w:rsid w:val="00424B6E"/>
    <w:rsid w:val="00425F41"/>
    <w:rsid w:val="00435476"/>
    <w:rsid w:val="00436D40"/>
    <w:rsid w:val="004433C8"/>
    <w:rsid w:val="004448AB"/>
    <w:rsid w:val="00445360"/>
    <w:rsid w:val="00447B0F"/>
    <w:rsid w:val="00450F00"/>
    <w:rsid w:val="00451056"/>
    <w:rsid w:val="00451624"/>
    <w:rsid w:val="004519AF"/>
    <w:rsid w:val="00453C12"/>
    <w:rsid w:val="00454351"/>
    <w:rsid w:val="004558B5"/>
    <w:rsid w:val="004624BD"/>
    <w:rsid w:val="004624E3"/>
    <w:rsid w:val="004711C9"/>
    <w:rsid w:val="0047159D"/>
    <w:rsid w:val="004719D5"/>
    <w:rsid w:val="00472FB6"/>
    <w:rsid w:val="00490294"/>
    <w:rsid w:val="00492881"/>
    <w:rsid w:val="004A0FBB"/>
    <w:rsid w:val="004A536C"/>
    <w:rsid w:val="004A5891"/>
    <w:rsid w:val="004A5CE7"/>
    <w:rsid w:val="004A6FA6"/>
    <w:rsid w:val="004A78EC"/>
    <w:rsid w:val="004A7A29"/>
    <w:rsid w:val="004B0989"/>
    <w:rsid w:val="004B0D9F"/>
    <w:rsid w:val="004B0DE6"/>
    <w:rsid w:val="004B3C7C"/>
    <w:rsid w:val="004B64A4"/>
    <w:rsid w:val="004B7917"/>
    <w:rsid w:val="004C2598"/>
    <w:rsid w:val="004C369A"/>
    <w:rsid w:val="004C4C77"/>
    <w:rsid w:val="004C5B74"/>
    <w:rsid w:val="004D1940"/>
    <w:rsid w:val="004D2A8D"/>
    <w:rsid w:val="004D4331"/>
    <w:rsid w:val="004D58DE"/>
    <w:rsid w:val="004E1978"/>
    <w:rsid w:val="004E6DE7"/>
    <w:rsid w:val="004F04DE"/>
    <w:rsid w:val="004F0BA9"/>
    <w:rsid w:val="004F6930"/>
    <w:rsid w:val="00504435"/>
    <w:rsid w:val="005263D1"/>
    <w:rsid w:val="00527146"/>
    <w:rsid w:val="005276E9"/>
    <w:rsid w:val="00542CBB"/>
    <w:rsid w:val="005444BE"/>
    <w:rsid w:val="005470C6"/>
    <w:rsid w:val="005472DC"/>
    <w:rsid w:val="005478B0"/>
    <w:rsid w:val="00547A22"/>
    <w:rsid w:val="005504EC"/>
    <w:rsid w:val="00550AF5"/>
    <w:rsid w:val="00550B50"/>
    <w:rsid w:val="00550DDC"/>
    <w:rsid w:val="005521B7"/>
    <w:rsid w:val="00553721"/>
    <w:rsid w:val="00556BF3"/>
    <w:rsid w:val="00557490"/>
    <w:rsid w:val="00561D9B"/>
    <w:rsid w:val="005674D0"/>
    <w:rsid w:val="00571985"/>
    <w:rsid w:val="00587B5C"/>
    <w:rsid w:val="00594073"/>
    <w:rsid w:val="00594BE7"/>
    <w:rsid w:val="005952E1"/>
    <w:rsid w:val="005A11C6"/>
    <w:rsid w:val="005A16E9"/>
    <w:rsid w:val="005A2E55"/>
    <w:rsid w:val="005A445A"/>
    <w:rsid w:val="005A7DD3"/>
    <w:rsid w:val="005B0718"/>
    <w:rsid w:val="005B279D"/>
    <w:rsid w:val="005B5BA0"/>
    <w:rsid w:val="005B6012"/>
    <w:rsid w:val="005C0E4D"/>
    <w:rsid w:val="005C12B6"/>
    <w:rsid w:val="005C3EB3"/>
    <w:rsid w:val="005C69AD"/>
    <w:rsid w:val="005C7230"/>
    <w:rsid w:val="005D1D5B"/>
    <w:rsid w:val="005D3FB6"/>
    <w:rsid w:val="005D6F08"/>
    <w:rsid w:val="005D7A56"/>
    <w:rsid w:val="005E0C7F"/>
    <w:rsid w:val="005E4D92"/>
    <w:rsid w:val="005E50B5"/>
    <w:rsid w:val="005E6F59"/>
    <w:rsid w:val="005F1F1E"/>
    <w:rsid w:val="005F286E"/>
    <w:rsid w:val="005F5244"/>
    <w:rsid w:val="005F6799"/>
    <w:rsid w:val="005F68FC"/>
    <w:rsid w:val="00602EBA"/>
    <w:rsid w:val="00606D7A"/>
    <w:rsid w:val="00607728"/>
    <w:rsid w:val="006079A2"/>
    <w:rsid w:val="00614693"/>
    <w:rsid w:val="00622B2A"/>
    <w:rsid w:val="0062383B"/>
    <w:rsid w:val="00624453"/>
    <w:rsid w:val="00627A7D"/>
    <w:rsid w:val="00631CC7"/>
    <w:rsid w:val="0063580F"/>
    <w:rsid w:val="00636457"/>
    <w:rsid w:val="00636EA5"/>
    <w:rsid w:val="00643164"/>
    <w:rsid w:val="00645752"/>
    <w:rsid w:val="006462D7"/>
    <w:rsid w:val="00646427"/>
    <w:rsid w:val="00654A5E"/>
    <w:rsid w:val="006550BF"/>
    <w:rsid w:val="00656D0A"/>
    <w:rsid w:val="0066024D"/>
    <w:rsid w:val="00661138"/>
    <w:rsid w:val="00662022"/>
    <w:rsid w:val="00664B55"/>
    <w:rsid w:val="006678FA"/>
    <w:rsid w:val="00670EA7"/>
    <w:rsid w:val="006723E6"/>
    <w:rsid w:val="00672B13"/>
    <w:rsid w:val="0068440C"/>
    <w:rsid w:val="00685417"/>
    <w:rsid w:val="00685592"/>
    <w:rsid w:val="00685EE7"/>
    <w:rsid w:val="00686E8E"/>
    <w:rsid w:val="00692215"/>
    <w:rsid w:val="00692A69"/>
    <w:rsid w:val="00694B4A"/>
    <w:rsid w:val="006A1D93"/>
    <w:rsid w:val="006A27B9"/>
    <w:rsid w:val="006A3C4E"/>
    <w:rsid w:val="006A6E3E"/>
    <w:rsid w:val="006B159A"/>
    <w:rsid w:val="006B2C6C"/>
    <w:rsid w:val="006B4F91"/>
    <w:rsid w:val="006B5A44"/>
    <w:rsid w:val="006C2E4F"/>
    <w:rsid w:val="006C5B2E"/>
    <w:rsid w:val="006D2C02"/>
    <w:rsid w:val="006D51D7"/>
    <w:rsid w:val="006D7542"/>
    <w:rsid w:val="006E1CA1"/>
    <w:rsid w:val="006E633B"/>
    <w:rsid w:val="006F51DC"/>
    <w:rsid w:val="006F689B"/>
    <w:rsid w:val="006F770F"/>
    <w:rsid w:val="00700992"/>
    <w:rsid w:val="00700F28"/>
    <w:rsid w:val="0070418B"/>
    <w:rsid w:val="0070615A"/>
    <w:rsid w:val="00706606"/>
    <w:rsid w:val="007114CC"/>
    <w:rsid w:val="007146CF"/>
    <w:rsid w:val="007175DC"/>
    <w:rsid w:val="007232E1"/>
    <w:rsid w:val="007239AE"/>
    <w:rsid w:val="00724A31"/>
    <w:rsid w:val="0073174F"/>
    <w:rsid w:val="00731C42"/>
    <w:rsid w:val="00732A22"/>
    <w:rsid w:val="00735010"/>
    <w:rsid w:val="00736168"/>
    <w:rsid w:val="007400F0"/>
    <w:rsid w:val="0074075E"/>
    <w:rsid w:val="00741EA0"/>
    <w:rsid w:val="00754EEF"/>
    <w:rsid w:val="007663B0"/>
    <w:rsid w:val="007675AA"/>
    <w:rsid w:val="007724C9"/>
    <w:rsid w:val="00773697"/>
    <w:rsid w:val="007756CC"/>
    <w:rsid w:val="00780B71"/>
    <w:rsid w:val="00785243"/>
    <w:rsid w:val="00790814"/>
    <w:rsid w:val="00791C1F"/>
    <w:rsid w:val="00791D5D"/>
    <w:rsid w:val="00794187"/>
    <w:rsid w:val="00795276"/>
    <w:rsid w:val="00795628"/>
    <w:rsid w:val="007A3FFA"/>
    <w:rsid w:val="007A4DB2"/>
    <w:rsid w:val="007A727A"/>
    <w:rsid w:val="007A73E7"/>
    <w:rsid w:val="007A785A"/>
    <w:rsid w:val="007A7BAB"/>
    <w:rsid w:val="007B3088"/>
    <w:rsid w:val="007B6319"/>
    <w:rsid w:val="007B6B72"/>
    <w:rsid w:val="007B7800"/>
    <w:rsid w:val="007C7873"/>
    <w:rsid w:val="007D1487"/>
    <w:rsid w:val="007D4091"/>
    <w:rsid w:val="007D5164"/>
    <w:rsid w:val="007D52CB"/>
    <w:rsid w:val="007D5F60"/>
    <w:rsid w:val="007D708E"/>
    <w:rsid w:val="007E2655"/>
    <w:rsid w:val="007E3F86"/>
    <w:rsid w:val="007E4660"/>
    <w:rsid w:val="007F0BC6"/>
    <w:rsid w:val="007F3379"/>
    <w:rsid w:val="007F6800"/>
    <w:rsid w:val="00814788"/>
    <w:rsid w:val="008151AD"/>
    <w:rsid w:val="00815F5B"/>
    <w:rsid w:val="00816773"/>
    <w:rsid w:val="00817199"/>
    <w:rsid w:val="00817FB7"/>
    <w:rsid w:val="008201BD"/>
    <w:rsid w:val="00823435"/>
    <w:rsid w:val="0082439D"/>
    <w:rsid w:val="0082681D"/>
    <w:rsid w:val="00833038"/>
    <w:rsid w:val="008341C9"/>
    <w:rsid w:val="0083460B"/>
    <w:rsid w:val="0083658A"/>
    <w:rsid w:val="00836E0B"/>
    <w:rsid w:val="00837199"/>
    <w:rsid w:val="008421A2"/>
    <w:rsid w:val="0084371D"/>
    <w:rsid w:val="00845BF3"/>
    <w:rsid w:val="00847263"/>
    <w:rsid w:val="00855F57"/>
    <w:rsid w:val="00856B12"/>
    <w:rsid w:val="00863B24"/>
    <w:rsid w:val="0086624A"/>
    <w:rsid w:val="00866574"/>
    <w:rsid w:val="008665FE"/>
    <w:rsid w:val="008728CC"/>
    <w:rsid w:val="00873935"/>
    <w:rsid w:val="008775CC"/>
    <w:rsid w:val="00877E3D"/>
    <w:rsid w:val="00880B9E"/>
    <w:rsid w:val="00881B98"/>
    <w:rsid w:val="00884964"/>
    <w:rsid w:val="00884C89"/>
    <w:rsid w:val="00886451"/>
    <w:rsid w:val="00886FB1"/>
    <w:rsid w:val="00892558"/>
    <w:rsid w:val="008966C7"/>
    <w:rsid w:val="00897C8F"/>
    <w:rsid w:val="008A0216"/>
    <w:rsid w:val="008A17CB"/>
    <w:rsid w:val="008A6781"/>
    <w:rsid w:val="008B1B74"/>
    <w:rsid w:val="008B1D0A"/>
    <w:rsid w:val="008B202D"/>
    <w:rsid w:val="008B34C4"/>
    <w:rsid w:val="008B62F6"/>
    <w:rsid w:val="008C1CC3"/>
    <w:rsid w:val="008C4B7B"/>
    <w:rsid w:val="008D1361"/>
    <w:rsid w:val="008D2CEB"/>
    <w:rsid w:val="008D5CD8"/>
    <w:rsid w:val="008E3663"/>
    <w:rsid w:val="008E716E"/>
    <w:rsid w:val="008F26E0"/>
    <w:rsid w:val="008F568C"/>
    <w:rsid w:val="008F7003"/>
    <w:rsid w:val="008F75BB"/>
    <w:rsid w:val="00901515"/>
    <w:rsid w:val="00903297"/>
    <w:rsid w:val="00913A07"/>
    <w:rsid w:val="00920084"/>
    <w:rsid w:val="00931631"/>
    <w:rsid w:val="00935CB1"/>
    <w:rsid w:val="00953351"/>
    <w:rsid w:val="00955D12"/>
    <w:rsid w:val="00955F75"/>
    <w:rsid w:val="00956A56"/>
    <w:rsid w:val="009600E1"/>
    <w:rsid w:val="009720AF"/>
    <w:rsid w:val="00972EE7"/>
    <w:rsid w:val="00980997"/>
    <w:rsid w:val="009848B1"/>
    <w:rsid w:val="00985171"/>
    <w:rsid w:val="00985E04"/>
    <w:rsid w:val="00994E36"/>
    <w:rsid w:val="00995854"/>
    <w:rsid w:val="00997FC7"/>
    <w:rsid w:val="009A1276"/>
    <w:rsid w:val="009A202A"/>
    <w:rsid w:val="009B137B"/>
    <w:rsid w:val="009B59C6"/>
    <w:rsid w:val="009B7E6E"/>
    <w:rsid w:val="009C4461"/>
    <w:rsid w:val="009C4CB7"/>
    <w:rsid w:val="009C6DA8"/>
    <w:rsid w:val="009C7E2D"/>
    <w:rsid w:val="009D0A56"/>
    <w:rsid w:val="009D2DB8"/>
    <w:rsid w:val="009D4049"/>
    <w:rsid w:val="009E1DF5"/>
    <w:rsid w:val="009E2635"/>
    <w:rsid w:val="009E6AA3"/>
    <w:rsid w:val="009F5831"/>
    <w:rsid w:val="00A00638"/>
    <w:rsid w:val="00A04D8A"/>
    <w:rsid w:val="00A05B8C"/>
    <w:rsid w:val="00A06BE5"/>
    <w:rsid w:val="00A20537"/>
    <w:rsid w:val="00A21BCA"/>
    <w:rsid w:val="00A21CB7"/>
    <w:rsid w:val="00A23140"/>
    <w:rsid w:val="00A26C90"/>
    <w:rsid w:val="00A27385"/>
    <w:rsid w:val="00A32E24"/>
    <w:rsid w:val="00A346DB"/>
    <w:rsid w:val="00A405BD"/>
    <w:rsid w:val="00A4143C"/>
    <w:rsid w:val="00A5172D"/>
    <w:rsid w:val="00A52A90"/>
    <w:rsid w:val="00A53B14"/>
    <w:rsid w:val="00A5418B"/>
    <w:rsid w:val="00A55A2F"/>
    <w:rsid w:val="00A61637"/>
    <w:rsid w:val="00A62B2D"/>
    <w:rsid w:val="00A6449E"/>
    <w:rsid w:val="00A6499B"/>
    <w:rsid w:val="00A64A46"/>
    <w:rsid w:val="00A720AA"/>
    <w:rsid w:val="00A8199C"/>
    <w:rsid w:val="00A901A4"/>
    <w:rsid w:val="00A908E9"/>
    <w:rsid w:val="00A91031"/>
    <w:rsid w:val="00AA1D8D"/>
    <w:rsid w:val="00AA6F32"/>
    <w:rsid w:val="00AB5494"/>
    <w:rsid w:val="00AB6D99"/>
    <w:rsid w:val="00AC3695"/>
    <w:rsid w:val="00AC5C9A"/>
    <w:rsid w:val="00AD3B58"/>
    <w:rsid w:val="00AD3E69"/>
    <w:rsid w:val="00AD4DAF"/>
    <w:rsid w:val="00AD5102"/>
    <w:rsid w:val="00AD6F25"/>
    <w:rsid w:val="00AD7536"/>
    <w:rsid w:val="00AD77EE"/>
    <w:rsid w:val="00AE39A0"/>
    <w:rsid w:val="00AE4E84"/>
    <w:rsid w:val="00AE51E5"/>
    <w:rsid w:val="00AE58B2"/>
    <w:rsid w:val="00AE7957"/>
    <w:rsid w:val="00AF0BDD"/>
    <w:rsid w:val="00AF1D41"/>
    <w:rsid w:val="00AF4E37"/>
    <w:rsid w:val="00B049C6"/>
    <w:rsid w:val="00B04D20"/>
    <w:rsid w:val="00B10494"/>
    <w:rsid w:val="00B1109A"/>
    <w:rsid w:val="00B1122C"/>
    <w:rsid w:val="00B11F62"/>
    <w:rsid w:val="00B13EF5"/>
    <w:rsid w:val="00B14BD5"/>
    <w:rsid w:val="00B16C9A"/>
    <w:rsid w:val="00B2244C"/>
    <w:rsid w:val="00B24CA3"/>
    <w:rsid w:val="00B26010"/>
    <w:rsid w:val="00B26FE8"/>
    <w:rsid w:val="00B33143"/>
    <w:rsid w:val="00B3413E"/>
    <w:rsid w:val="00B35634"/>
    <w:rsid w:val="00B36F4A"/>
    <w:rsid w:val="00B43F8F"/>
    <w:rsid w:val="00B4412C"/>
    <w:rsid w:val="00B45A13"/>
    <w:rsid w:val="00B47730"/>
    <w:rsid w:val="00B50A04"/>
    <w:rsid w:val="00B5108B"/>
    <w:rsid w:val="00B531CC"/>
    <w:rsid w:val="00B54168"/>
    <w:rsid w:val="00B54B53"/>
    <w:rsid w:val="00B551D0"/>
    <w:rsid w:val="00B56A48"/>
    <w:rsid w:val="00B63F03"/>
    <w:rsid w:val="00B650B0"/>
    <w:rsid w:val="00B654D8"/>
    <w:rsid w:val="00B66662"/>
    <w:rsid w:val="00B72988"/>
    <w:rsid w:val="00B72D9C"/>
    <w:rsid w:val="00B73E56"/>
    <w:rsid w:val="00B750B9"/>
    <w:rsid w:val="00B775DC"/>
    <w:rsid w:val="00B80CF4"/>
    <w:rsid w:val="00B80E9A"/>
    <w:rsid w:val="00B81EEC"/>
    <w:rsid w:val="00B85682"/>
    <w:rsid w:val="00B85C1E"/>
    <w:rsid w:val="00B85C26"/>
    <w:rsid w:val="00B8631A"/>
    <w:rsid w:val="00B9004C"/>
    <w:rsid w:val="00B9071B"/>
    <w:rsid w:val="00B92150"/>
    <w:rsid w:val="00B932F7"/>
    <w:rsid w:val="00B93E90"/>
    <w:rsid w:val="00B96009"/>
    <w:rsid w:val="00B979A0"/>
    <w:rsid w:val="00BA0476"/>
    <w:rsid w:val="00BA6926"/>
    <w:rsid w:val="00BA6C79"/>
    <w:rsid w:val="00BB0E1F"/>
    <w:rsid w:val="00BB3A67"/>
    <w:rsid w:val="00BC443A"/>
    <w:rsid w:val="00BD2AA1"/>
    <w:rsid w:val="00BD5563"/>
    <w:rsid w:val="00BD5578"/>
    <w:rsid w:val="00BD7A69"/>
    <w:rsid w:val="00BE23F5"/>
    <w:rsid w:val="00BE2AE7"/>
    <w:rsid w:val="00BE316B"/>
    <w:rsid w:val="00BF22F1"/>
    <w:rsid w:val="00BF3910"/>
    <w:rsid w:val="00BF5012"/>
    <w:rsid w:val="00BF50F9"/>
    <w:rsid w:val="00BF6F4A"/>
    <w:rsid w:val="00C007B1"/>
    <w:rsid w:val="00C0580D"/>
    <w:rsid w:val="00C05842"/>
    <w:rsid w:val="00C10D88"/>
    <w:rsid w:val="00C1119E"/>
    <w:rsid w:val="00C13A8B"/>
    <w:rsid w:val="00C13BCC"/>
    <w:rsid w:val="00C13DED"/>
    <w:rsid w:val="00C20887"/>
    <w:rsid w:val="00C2620E"/>
    <w:rsid w:val="00C34781"/>
    <w:rsid w:val="00C36D6D"/>
    <w:rsid w:val="00C373B5"/>
    <w:rsid w:val="00C421A6"/>
    <w:rsid w:val="00C434EC"/>
    <w:rsid w:val="00C501A7"/>
    <w:rsid w:val="00C51E35"/>
    <w:rsid w:val="00C51E9F"/>
    <w:rsid w:val="00C5367A"/>
    <w:rsid w:val="00C54E76"/>
    <w:rsid w:val="00C608BD"/>
    <w:rsid w:val="00C640A9"/>
    <w:rsid w:val="00C66D3A"/>
    <w:rsid w:val="00C671A6"/>
    <w:rsid w:val="00C67320"/>
    <w:rsid w:val="00C71174"/>
    <w:rsid w:val="00C734D5"/>
    <w:rsid w:val="00C763DE"/>
    <w:rsid w:val="00C807E7"/>
    <w:rsid w:val="00C80B32"/>
    <w:rsid w:val="00C83B51"/>
    <w:rsid w:val="00C8502F"/>
    <w:rsid w:val="00C86849"/>
    <w:rsid w:val="00C91AE6"/>
    <w:rsid w:val="00C94A15"/>
    <w:rsid w:val="00C96A14"/>
    <w:rsid w:val="00CA79C7"/>
    <w:rsid w:val="00CB0664"/>
    <w:rsid w:val="00CB0CE3"/>
    <w:rsid w:val="00CB5322"/>
    <w:rsid w:val="00CB7AA7"/>
    <w:rsid w:val="00CB7FF8"/>
    <w:rsid w:val="00CC7D9F"/>
    <w:rsid w:val="00CD0FA7"/>
    <w:rsid w:val="00CD72C9"/>
    <w:rsid w:val="00CD7566"/>
    <w:rsid w:val="00CE5004"/>
    <w:rsid w:val="00CE5626"/>
    <w:rsid w:val="00CE6C73"/>
    <w:rsid w:val="00CF2025"/>
    <w:rsid w:val="00D00756"/>
    <w:rsid w:val="00D0117E"/>
    <w:rsid w:val="00D10421"/>
    <w:rsid w:val="00D1356F"/>
    <w:rsid w:val="00D16708"/>
    <w:rsid w:val="00D215B8"/>
    <w:rsid w:val="00D23D0A"/>
    <w:rsid w:val="00D24461"/>
    <w:rsid w:val="00D25292"/>
    <w:rsid w:val="00D2583C"/>
    <w:rsid w:val="00D266E1"/>
    <w:rsid w:val="00D275F1"/>
    <w:rsid w:val="00D3011B"/>
    <w:rsid w:val="00D330E0"/>
    <w:rsid w:val="00D336B6"/>
    <w:rsid w:val="00D3487B"/>
    <w:rsid w:val="00D363BE"/>
    <w:rsid w:val="00D52CED"/>
    <w:rsid w:val="00D55650"/>
    <w:rsid w:val="00D60F1D"/>
    <w:rsid w:val="00D63018"/>
    <w:rsid w:val="00D66C84"/>
    <w:rsid w:val="00D7040B"/>
    <w:rsid w:val="00D7359A"/>
    <w:rsid w:val="00D758BD"/>
    <w:rsid w:val="00D775B4"/>
    <w:rsid w:val="00D777D5"/>
    <w:rsid w:val="00D80786"/>
    <w:rsid w:val="00D81CAC"/>
    <w:rsid w:val="00D81D81"/>
    <w:rsid w:val="00D8223A"/>
    <w:rsid w:val="00D82249"/>
    <w:rsid w:val="00D82DB7"/>
    <w:rsid w:val="00D92349"/>
    <w:rsid w:val="00D969C0"/>
    <w:rsid w:val="00D97FB6"/>
    <w:rsid w:val="00DA0FB8"/>
    <w:rsid w:val="00DA47E5"/>
    <w:rsid w:val="00DA6B61"/>
    <w:rsid w:val="00DB23CF"/>
    <w:rsid w:val="00DB2EBD"/>
    <w:rsid w:val="00DB3713"/>
    <w:rsid w:val="00DB7B2D"/>
    <w:rsid w:val="00DD3556"/>
    <w:rsid w:val="00DD7164"/>
    <w:rsid w:val="00DE0DF0"/>
    <w:rsid w:val="00DE173C"/>
    <w:rsid w:val="00DF0340"/>
    <w:rsid w:val="00DF6C05"/>
    <w:rsid w:val="00DF6CD8"/>
    <w:rsid w:val="00DF7575"/>
    <w:rsid w:val="00DF78D3"/>
    <w:rsid w:val="00E01EAC"/>
    <w:rsid w:val="00E0631E"/>
    <w:rsid w:val="00E075BA"/>
    <w:rsid w:val="00E12252"/>
    <w:rsid w:val="00E14200"/>
    <w:rsid w:val="00E1442A"/>
    <w:rsid w:val="00E1459F"/>
    <w:rsid w:val="00E17BED"/>
    <w:rsid w:val="00E26AEF"/>
    <w:rsid w:val="00E324CE"/>
    <w:rsid w:val="00E331C3"/>
    <w:rsid w:val="00E336CA"/>
    <w:rsid w:val="00E348F0"/>
    <w:rsid w:val="00E404EE"/>
    <w:rsid w:val="00E411E9"/>
    <w:rsid w:val="00E42E85"/>
    <w:rsid w:val="00E42F86"/>
    <w:rsid w:val="00E4458C"/>
    <w:rsid w:val="00E458A6"/>
    <w:rsid w:val="00E462FD"/>
    <w:rsid w:val="00E50699"/>
    <w:rsid w:val="00E54B96"/>
    <w:rsid w:val="00E56F97"/>
    <w:rsid w:val="00E575E1"/>
    <w:rsid w:val="00E5787A"/>
    <w:rsid w:val="00E620A3"/>
    <w:rsid w:val="00E62C5A"/>
    <w:rsid w:val="00E62E1E"/>
    <w:rsid w:val="00E6432D"/>
    <w:rsid w:val="00E64F0B"/>
    <w:rsid w:val="00E70FBE"/>
    <w:rsid w:val="00E721C8"/>
    <w:rsid w:val="00E756C4"/>
    <w:rsid w:val="00E80AC2"/>
    <w:rsid w:val="00E81886"/>
    <w:rsid w:val="00E86700"/>
    <w:rsid w:val="00E86A93"/>
    <w:rsid w:val="00E9103F"/>
    <w:rsid w:val="00E9152A"/>
    <w:rsid w:val="00E9298A"/>
    <w:rsid w:val="00E95C30"/>
    <w:rsid w:val="00E95EAF"/>
    <w:rsid w:val="00E961D5"/>
    <w:rsid w:val="00EB0982"/>
    <w:rsid w:val="00EB3179"/>
    <w:rsid w:val="00EB43E4"/>
    <w:rsid w:val="00EB5010"/>
    <w:rsid w:val="00EB659D"/>
    <w:rsid w:val="00EC0668"/>
    <w:rsid w:val="00EC0AF2"/>
    <w:rsid w:val="00EC2A2C"/>
    <w:rsid w:val="00EC4246"/>
    <w:rsid w:val="00EC7626"/>
    <w:rsid w:val="00ED0D3B"/>
    <w:rsid w:val="00ED3856"/>
    <w:rsid w:val="00ED7B5A"/>
    <w:rsid w:val="00EE1F72"/>
    <w:rsid w:val="00EE2879"/>
    <w:rsid w:val="00EE306D"/>
    <w:rsid w:val="00EE547F"/>
    <w:rsid w:val="00EE5E29"/>
    <w:rsid w:val="00EE71F1"/>
    <w:rsid w:val="00EE7B56"/>
    <w:rsid w:val="00EF656F"/>
    <w:rsid w:val="00EF79A4"/>
    <w:rsid w:val="00EF7C43"/>
    <w:rsid w:val="00F00FF7"/>
    <w:rsid w:val="00F02157"/>
    <w:rsid w:val="00F05ACB"/>
    <w:rsid w:val="00F1337B"/>
    <w:rsid w:val="00F14BC4"/>
    <w:rsid w:val="00F224AD"/>
    <w:rsid w:val="00F226FF"/>
    <w:rsid w:val="00F258B9"/>
    <w:rsid w:val="00F26E2B"/>
    <w:rsid w:val="00F33811"/>
    <w:rsid w:val="00F3593B"/>
    <w:rsid w:val="00F36E64"/>
    <w:rsid w:val="00F41171"/>
    <w:rsid w:val="00F45148"/>
    <w:rsid w:val="00F47B18"/>
    <w:rsid w:val="00F52DFC"/>
    <w:rsid w:val="00F57F1D"/>
    <w:rsid w:val="00F65FCD"/>
    <w:rsid w:val="00F66C13"/>
    <w:rsid w:val="00F70D11"/>
    <w:rsid w:val="00F72EC0"/>
    <w:rsid w:val="00F72F34"/>
    <w:rsid w:val="00F8107D"/>
    <w:rsid w:val="00F87999"/>
    <w:rsid w:val="00F90D9C"/>
    <w:rsid w:val="00F924AC"/>
    <w:rsid w:val="00F93630"/>
    <w:rsid w:val="00F97665"/>
    <w:rsid w:val="00FA1CF8"/>
    <w:rsid w:val="00FA2443"/>
    <w:rsid w:val="00FA6370"/>
    <w:rsid w:val="00FA6F89"/>
    <w:rsid w:val="00FA7B15"/>
    <w:rsid w:val="00FB1BE2"/>
    <w:rsid w:val="00FB52D3"/>
    <w:rsid w:val="00FB642D"/>
    <w:rsid w:val="00FB693A"/>
    <w:rsid w:val="00FC4848"/>
    <w:rsid w:val="00FC6352"/>
    <w:rsid w:val="00FC693F"/>
    <w:rsid w:val="00FC720C"/>
    <w:rsid w:val="00FC7ACD"/>
    <w:rsid w:val="00FD545C"/>
    <w:rsid w:val="00FD7536"/>
    <w:rsid w:val="00FE4944"/>
    <w:rsid w:val="00FF4084"/>
    <w:rsid w:val="00FF47A2"/>
    <w:rsid w:val="00FF6A60"/>
    <w:rsid w:val="00FF6CC9"/>
    <w:rsid w:val="0106919B"/>
    <w:rsid w:val="0165697C"/>
    <w:rsid w:val="0234B624"/>
    <w:rsid w:val="032C930E"/>
    <w:rsid w:val="04808486"/>
    <w:rsid w:val="04F958D6"/>
    <w:rsid w:val="0540970E"/>
    <w:rsid w:val="0570C77F"/>
    <w:rsid w:val="0593D652"/>
    <w:rsid w:val="059C496B"/>
    <w:rsid w:val="0614EDB0"/>
    <w:rsid w:val="0667520C"/>
    <w:rsid w:val="074B5D7C"/>
    <w:rsid w:val="087D01E1"/>
    <w:rsid w:val="0881B3CA"/>
    <w:rsid w:val="08F0C10D"/>
    <w:rsid w:val="0950BD59"/>
    <w:rsid w:val="09E8D22C"/>
    <w:rsid w:val="0A947674"/>
    <w:rsid w:val="0AD18FE8"/>
    <w:rsid w:val="0B971C0E"/>
    <w:rsid w:val="0C6C78FB"/>
    <w:rsid w:val="0CB427E3"/>
    <w:rsid w:val="0E0355F3"/>
    <w:rsid w:val="0E34CB26"/>
    <w:rsid w:val="0E34D15E"/>
    <w:rsid w:val="0E5B4643"/>
    <w:rsid w:val="0F412F8B"/>
    <w:rsid w:val="0F91B324"/>
    <w:rsid w:val="0F95AF46"/>
    <w:rsid w:val="105881D9"/>
    <w:rsid w:val="1092D687"/>
    <w:rsid w:val="11A05B3F"/>
    <w:rsid w:val="11A64185"/>
    <w:rsid w:val="12A509E6"/>
    <w:rsid w:val="12D078F1"/>
    <w:rsid w:val="13421E9A"/>
    <w:rsid w:val="136E640C"/>
    <w:rsid w:val="13EB1944"/>
    <w:rsid w:val="145700F9"/>
    <w:rsid w:val="16DBA7E1"/>
    <w:rsid w:val="1707D7C6"/>
    <w:rsid w:val="17B8A9F8"/>
    <w:rsid w:val="18512D15"/>
    <w:rsid w:val="1889A5C3"/>
    <w:rsid w:val="18AB6773"/>
    <w:rsid w:val="1B7513EF"/>
    <w:rsid w:val="1CBA7C25"/>
    <w:rsid w:val="1CF5C23F"/>
    <w:rsid w:val="1D815C07"/>
    <w:rsid w:val="1D99B306"/>
    <w:rsid w:val="1DB110B4"/>
    <w:rsid w:val="1DB86C16"/>
    <w:rsid w:val="1E72F2C8"/>
    <w:rsid w:val="1F4E350D"/>
    <w:rsid w:val="1F8E4537"/>
    <w:rsid w:val="1FD4B85E"/>
    <w:rsid w:val="20F2479D"/>
    <w:rsid w:val="22370A8B"/>
    <w:rsid w:val="22D1F521"/>
    <w:rsid w:val="22EDD5E3"/>
    <w:rsid w:val="2462BBA7"/>
    <w:rsid w:val="2483B5EF"/>
    <w:rsid w:val="257F6903"/>
    <w:rsid w:val="25C5D103"/>
    <w:rsid w:val="25CF3FB0"/>
    <w:rsid w:val="25E15B5B"/>
    <w:rsid w:val="2612D065"/>
    <w:rsid w:val="262CFD8F"/>
    <w:rsid w:val="270F0450"/>
    <w:rsid w:val="2755127F"/>
    <w:rsid w:val="2938C98E"/>
    <w:rsid w:val="29CC6925"/>
    <w:rsid w:val="2A2A297D"/>
    <w:rsid w:val="2A84D2AD"/>
    <w:rsid w:val="2AF9D66E"/>
    <w:rsid w:val="2B16331D"/>
    <w:rsid w:val="2D27664E"/>
    <w:rsid w:val="2D44710C"/>
    <w:rsid w:val="2D883B8D"/>
    <w:rsid w:val="2DC09446"/>
    <w:rsid w:val="2DDA9E7F"/>
    <w:rsid w:val="2E634623"/>
    <w:rsid w:val="2E6994D2"/>
    <w:rsid w:val="2F623153"/>
    <w:rsid w:val="3089A5FB"/>
    <w:rsid w:val="309C2D4A"/>
    <w:rsid w:val="313E1850"/>
    <w:rsid w:val="31D70259"/>
    <w:rsid w:val="3287C3DA"/>
    <w:rsid w:val="331F4394"/>
    <w:rsid w:val="34B10431"/>
    <w:rsid w:val="34E660A9"/>
    <w:rsid w:val="35C062B8"/>
    <w:rsid w:val="368D8F33"/>
    <w:rsid w:val="373CB824"/>
    <w:rsid w:val="375F6877"/>
    <w:rsid w:val="38E8CC6E"/>
    <w:rsid w:val="38F60236"/>
    <w:rsid w:val="393027F1"/>
    <w:rsid w:val="3964A4D5"/>
    <w:rsid w:val="39CB2376"/>
    <w:rsid w:val="39E2D1D1"/>
    <w:rsid w:val="39E81EE0"/>
    <w:rsid w:val="3ADD9C1B"/>
    <w:rsid w:val="3BEEBC2A"/>
    <w:rsid w:val="3C22A5FD"/>
    <w:rsid w:val="3C2F36CE"/>
    <w:rsid w:val="3C5E45B0"/>
    <w:rsid w:val="3C921B02"/>
    <w:rsid w:val="3CC31876"/>
    <w:rsid w:val="3D644E69"/>
    <w:rsid w:val="3E2BBD18"/>
    <w:rsid w:val="3EA159DD"/>
    <w:rsid w:val="3F05766E"/>
    <w:rsid w:val="3FAFC7EF"/>
    <w:rsid w:val="4031220B"/>
    <w:rsid w:val="41222E3F"/>
    <w:rsid w:val="412A5F0E"/>
    <w:rsid w:val="41FB32AC"/>
    <w:rsid w:val="42E8F334"/>
    <w:rsid w:val="4463A4F3"/>
    <w:rsid w:val="4487A463"/>
    <w:rsid w:val="44E9EF7E"/>
    <w:rsid w:val="4542D9EB"/>
    <w:rsid w:val="469C515A"/>
    <w:rsid w:val="47A89DE4"/>
    <w:rsid w:val="48C1833D"/>
    <w:rsid w:val="48C2F675"/>
    <w:rsid w:val="48D7FEF9"/>
    <w:rsid w:val="49592AC5"/>
    <w:rsid w:val="498E9DC1"/>
    <w:rsid w:val="49D35C1E"/>
    <w:rsid w:val="49E64724"/>
    <w:rsid w:val="4A1FD44D"/>
    <w:rsid w:val="4A903194"/>
    <w:rsid w:val="4AC10DF2"/>
    <w:rsid w:val="4AE7323F"/>
    <w:rsid w:val="4B609131"/>
    <w:rsid w:val="4C3224F0"/>
    <w:rsid w:val="4CA55B5C"/>
    <w:rsid w:val="4DF0E2C8"/>
    <w:rsid w:val="4F6FEFA5"/>
    <w:rsid w:val="504EC917"/>
    <w:rsid w:val="509962F5"/>
    <w:rsid w:val="50D55282"/>
    <w:rsid w:val="52110473"/>
    <w:rsid w:val="5219EBE1"/>
    <w:rsid w:val="522ECE64"/>
    <w:rsid w:val="5233033D"/>
    <w:rsid w:val="530CFB80"/>
    <w:rsid w:val="53D73848"/>
    <w:rsid w:val="5401A33F"/>
    <w:rsid w:val="55444BC1"/>
    <w:rsid w:val="55EC2931"/>
    <w:rsid w:val="55F2B3A0"/>
    <w:rsid w:val="55FD953D"/>
    <w:rsid w:val="56706622"/>
    <w:rsid w:val="56BCF2FE"/>
    <w:rsid w:val="56ED42C5"/>
    <w:rsid w:val="5708B7FB"/>
    <w:rsid w:val="57813071"/>
    <w:rsid w:val="580580BC"/>
    <w:rsid w:val="58D7B3D0"/>
    <w:rsid w:val="5943C0C8"/>
    <w:rsid w:val="59999CDB"/>
    <w:rsid w:val="5A0F099A"/>
    <w:rsid w:val="5AA1D59A"/>
    <w:rsid w:val="5ADE5B8A"/>
    <w:rsid w:val="5B490664"/>
    <w:rsid w:val="5C3DA2C7"/>
    <w:rsid w:val="5C8A4045"/>
    <w:rsid w:val="5DCC3E4B"/>
    <w:rsid w:val="5E98918C"/>
    <w:rsid w:val="5ED757F6"/>
    <w:rsid w:val="5EDAA75C"/>
    <w:rsid w:val="5F793CA9"/>
    <w:rsid w:val="602BAEA3"/>
    <w:rsid w:val="605F488F"/>
    <w:rsid w:val="606AD47F"/>
    <w:rsid w:val="60A504DF"/>
    <w:rsid w:val="60A7A7AA"/>
    <w:rsid w:val="60BD1A72"/>
    <w:rsid w:val="612E00A5"/>
    <w:rsid w:val="613D4059"/>
    <w:rsid w:val="61BFFE45"/>
    <w:rsid w:val="61D42B79"/>
    <w:rsid w:val="620835A7"/>
    <w:rsid w:val="6406391D"/>
    <w:rsid w:val="6614A246"/>
    <w:rsid w:val="68C1D14A"/>
    <w:rsid w:val="694E62D2"/>
    <w:rsid w:val="696E9387"/>
    <w:rsid w:val="6A14E086"/>
    <w:rsid w:val="6C6F2055"/>
    <w:rsid w:val="6C7B6515"/>
    <w:rsid w:val="6CA490DF"/>
    <w:rsid w:val="6D4F31C0"/>
    <w:rsid w:val="6D8AC747"/>
    <w:rsid w:val="6E210033"/>
    <w:rsid w:val="6E742645"/>
    <w:rsid w:val="6EC1A5E5"/>
    <w:rsid w:val="6ECF5E89"/>
    <w:rsid w:val="6F0A3DBB"/>
    <w:rsid w:val="6F421F84"/>
    <w:rsid w:val="71A4AAD2"/>
    <w:rsid w:val="71D0C7F9"/>
    <w:rsid w:val="730B0D57"/>
    <w:rsid w:val="75047D4E"/>
    <w:rsid w:val="769FFE0F"/>
    <w:rsid w:val="76C52F0C"/>
    <w:rsid w:val="78462938"/>
    <w:rsid w:val="785862C5"/>
    <w:rsid w:val="78842116"/>
    <w:rsid w:val="78E4449E"/>
    <w:rsid w:val="795194BA"/>
    <w:rsid w:val="79999EF3"/>
    <w:rsid w:val="79AA2F8C"/>
    <w:rsid w:val="7A122C01"/>
    <w:rsid w:val="7A97B266"/>
    <w:rsid w:val="7AA85178"/>
    <w:rsid w:val="7B9C3C53"/>
    <w:rsid w:val="7CB547F6"/>
    <w:rsid w:val="7CF7044C"/>
    <w:rsid w:val="7D0C5564"/>
    <w:rsid w:val="7D7B2090"/>
    <w:rsid w:val="7DD64E31"/>
    <w:rsid w:val="7EA1A9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4D0AC"/>
  <w14:defaultImageDpi w14:val="300"/>
  <w15:docId w15:val="{202618C9-042A-4955-9C47-669F9CAAC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SG"/>
    </w:rPr>
  </w:style>
  <w:style w:type="paragraph" w:styleId="Heading1">
    <w:name w:val="heading 1"/>
    <w:basedOn w:val="Normal"/>
    <w:next w:val="Normal"/>
    <w:link w:val="Heading1Char"/>
    <w:uiPriority w:val="9"/>
    <w:qFormat/>
    <w:rsid w:val="007F6800"/>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856B12"/>
    <w:pPr>
      <w:keepNext/>
      <w:keepLines/>
      <w:spacing w:before="200" w:after="0"/>
      <w:outlineLvl w:val="1"/>
    </w:pPr>
    <w:rPr>
      <w:rFonts w:ascii="Arial" w:eastAsiaTheme="majorEastAsia" w:hAnsi="Arial" w:cstheme="majorBidi"/>
      <w:b/>
      <w:bCs/>
      <w:sz w:val="28"/>
      <w:szCs w:val="26"/>
    </w:rPr>
  </w:style>
  <w:style w:type="paragraph" w:styleId="Heading3">
    <w:name w:val="heading 3"/>
    <w:basedOn w:val="Normal"/>
    <w:next w:val="Normal"/>
    <w:link w:val="Heading3Char"/>
    <w:uiPriority w:val="9"/>
    <w:unhideWhenUsed/>
    <w:qFormat/>
    <w:rsid w:val="000237F9"/>
    <w:pPr>
      <w:keepNext/>
      <w:keepLines/>
      <w:spacing w:before="200" w:after="0"/>
      <w:outlineLvl w:val="2"/>
    </w:pPr>
    <w:rPr>
      <w:rFonts w:ascii="Arial" w:eastAsiaTheme="majorEastAsia" w:hAnsi="Arial" w:cstheme="majorBidi"/>
      <w:b/>
      <w:bCs/>
      <w:sz w:val="28"/>
    </w:rPr>
  </w:style>
  <w:style w:type="paragraph" w:styleId="Heading4">
    <w:name w:val="heading 4"/>
    <w:basedOn w:val="Normal"/>
    <w:next w:val="Normal"/>
    <w:link w:val="Heading4Char"/>
    <w:uiPriority w:val="9"/>
    <w:unhideWhenUsed/>
    <w:qFormat/>
    <w:rsid w:val="00856B12"/>
    <w:pPr>
      <w:keepNext/>
      <w:keepLines/>
      <w:spacing w:before="200" w:after="0"/>
      <w:outlineLvl w:val="3"/>
    </w:pPr>
    <w:rPr>
      <w:rFonts w:ascii="Arial" w:eastAsiaTheme="majorEastAsia" w:hAnsi="Arial"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00"/>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856B12"/>
    <w:rPr>
      <w:rFonts w:ascii="Arial" w:eastAsiaTheme="majorEastAsia" w:hAnsi="Arial" w:cstheme="majorBidi"/>
      <w:b/>
      <w:bCs/>
      <w:sz w:val="28"/>
      <w:szCs w:val="26"/>
      <w:lang w:val="en-SG"/>
    </w:rPr>
  </w:style>
  <w:style w:type="character" w:customStyle="1" w:styleId="Heading3Char">
    <w:name w:val="Heading 3 Char"/>
    <w:basedOn w:val="DefaultParagraphFont"/>
    <w:link w:val="Heading3"/>
    <w:uiPriority w:val="9"/>
    <w:rsid w:val="000237F9"/>
    <w:rPr>
      <w:rFonts w:ascii="Arial" w:eastAsiaTheme="majorEastAsia" w:hAnsi="Arial" w:cstheme="majorBidi"/>
      <w:b/>
      <w:bCs/>
      <w:sz w:val="28"/>
      <w:lang w:val="en-SG"/>
    </w:rPr>
  </w:style>
  <w:style w:type="character" w:customStyle="1" w:styleId="Heading4Char">
    <w:name w:val="Heading 4 Char"/>
    <w:basedOn w:val="DefaultParagraphFont"/>
    <w:link w:val="Heading4"/>
    <w:uiPriority w:val="9"/>
    <w:rsid w:val="00856B12"/>
    <w:rPr>
      <w:rFonts w:ascii="Arial" w:eastAsiaTheme="majorEastAsia" w:hAnsi="Arial" w:cstheme="majorBidi"/>
      <w:b/>
      <w:bCs/>
      <w:i/>
      <w:iCs/>
      <w:lang w:val="en-SG"/>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rsid w:val="00624453"/>
    <w:pPr>
      <w:spacing w:line="240" w:lineRule="auto"/>
    </w:pPr>
    <w:rPr>
      <w:sz w:val="20"/>
      <w:szCs w:val="20"/>
    </w:rPr>
  </w:style>
  <w:style w:type="character" w:customStyle="1" w:styleId="CommentTextChar">
    <w:name w:val="Comment Text Char"/>
    <w:basedOn w:val="DefaultParagraphFont"/>
    <w:link w:val="CommentText"/>
    <w:uiPriority w:val="99"/>
    <w:semiHidden/>
    <w:rsid w:val="00624453"/>
    <w:rPr>
      <w:sz w:val="20"/>
      <w:szCs w:val="20"/>
    </w:rPr>
  </w:style>
  <w:style w:type="character" w:styleId="CommentReference">
    <w:name w:val="annotation reference"/>
    <w:basedOn w:val="DefaultParagraphFont"/>
    <w:uiPriority w:val="99"/>
    <w:semiHidden/>
    <w:unhideWhenUsed/>
    <w:rsid w:val="00624453"/>
    <w:rPr>
      <w:sz w:val="16"/>
      <w:szCs w:val="16"/>
    </w:rPr>
  </w:style>
  <w:style w:type="paragraph" w:styleId="CommentSubject">
    <w:name w:val="annotation subject"/>
    <w:basedOn w:val="CommentText"/>
    <w:next w:val="CommentText"/>
    <w:link w:val="CommentSubjectChar"/>
    <w:uiPriority w:val="99"/>
    <w:semiHidden/>
    <w:unhideWhenUsed/>
    <w:rsid w:val="007756CC"/>
    <w:rPr>
      <w:b/>
      <w:bCs/>
    </w:rPr>
  </w:style>
  <w:style w:type="character" w:customStyle="1" w:styleId="CommentSubjectChar">
    <w:name w:val="Comment Subject Char"/>
    <w:basedOn w:val="CommentTextChar"/>
    <w:link w:val="CommentSubject"/>
    <w:uiPriority w:val="99"/>
    <w:semiHidden/>
    <w:rsid w:val="007756CC"/>
    <w:rPr>
      <w:b/>
      <w:bCs/>
      <w:sz w:val="20"/>
      <w:szCs w:val="20"/>
    </w:rPr>
  </w:style>
  <w:style w:type="paragraph" w:styleId="TOC1">
    <w:name w:val="toc 1"/>
    <w:basedOn w:val="Normal"/>
    <w:next w:val="Normal"/>
    <w:autoRedefine/>
    <w:uiPriority w:val="39"/>
    <w:unhideWhenUsed/>
    <w:rsid w:val="00454351"/>
    <w:pPr>
      <w:spacing w:after="100"/>
    </w:pPr>
  </w:style>
  <w:style w:type="paragraph" w:styleId="TOC2">
    <w:name w:val="toc 2"/>
    <w:basedOn w:val="Normal"/>
    <w:next w:val="Normal"/>
    <w:autoRedefine/>
    <w:uiPriority w:val="39"/>
    <w:unhideWhenUsed/>
    <w:rsid w:val="00454351"/>
    <w:pPr>
      <w:spacing w:after="100"/>
      <w:ind w:left="220"/>
    </w:pPr>
  </w:style>
  <w:style w:type="paragraph" w:styleId="TOC3">
    <w:name w:val="toc 3"/>
    <w:basedOn w:val="Normal"/>
    <w:next w:val="Normal"/>
    <w:autoRedefine/>
    <w:uiPriority w:val="39"/>
    <w:unhideWhenUsed/>
    <w:rsid w:val="00454351"/>
    <w:pPr>
      <w:spacing w:after="100"/>
      <w:ind w:left="440"/>
    </w:pPr>
  </w:style>
  <w:style w:type="character" w:styleId="Hyperlink">
    <w:name w:val="Hyperlink"/>
    <w:basedOn w:val="DefaultParagraphFont"/>
    <w:uiPriority w:val="99"/>
    <w:unhideWhenUsed/>
    <w:rsid w:val="00454351"/>
    <w:rPr>
      <w:color w:val="0000FF" w:themeColor="hyperlink"/>
      <w:u w:val="single"/>
    </w:rPr>
  </w:style>
  <w:style w:type="paragraph" w:styleId="TOC4">
    <w:name w:val="toc 4"/>
    <w:basedOn w:val="Normal"/>
    <w:next w:val="Normal"/>
    <w:autoRedefine/>
    <w:uiPriority w:val="39"/>
    <w:unhideWhenUsed/>
    <w:rsid w:val="0026484B"/>
    <w:pPr>
      <w:spacing w:after="100" w:line="278" w:lineRule="auto"/>
      <w:ind w:left="720"/>
    </w:pPr>
    <w:rPr>
      <w:kern w:val="2"/>
      <w:sz w:val="24"/>
      <w:szCs w:val="24"/>
      <w:lang w:val="en-GB" w:eastAsia="zh-CN"/>
      <w14:ligatures w14:val="standardContextual"/>
    </w:rPr>
  </w:style>
  <w:style w:type="paragraph" w:styleId="TOC5">
    <w:name w:val="toc 5"/>
    <w:basedOn w:val="Normal"/>
    <w:next w:val="Normal"/>
    <w:autoRedefine/>
    <w:uiPriority w:val="39"/>
    <w:unhideWhenUsed/>
    <w:rsid w:val="0026484B"/>
    <w:pPr>
      <w:spacing w:after="100" w:line="278" w:lineRule="auto"/>
      <w:ind w:left="960"/>
    </w:pPr>
    <w:rPr>
      <w:kern w:val="2"/>
      <w:sz w:val="24"/>
      <w:szCs w:val="24"/>
      <w:lang w:val="en-GB" w:eastAsia="zh-CN"/>
      <w14:ligatures w14:val="standardContextual"/>
    </w:rPr>
  </w:style>
  <w:style w:type="paragraph" w:styleId="TOC6">
    <w:name w:val="toc 6"/>
    <w:basedOn w:val="Normal"/>
    <w:next w:val="Normal"/>
    <w:autoRedefine/>
    <w:uiPriority w:val="39"/>
    <w:unhideWhenUsed/>
    <w:rsid w:val="0026484B"/>
    <w:pPr>
      <w:spacing w:after="100" w:line="278" w:lineRule="auto"/>
      <w:ind w:left="1200"/>
    </w:pPr>
    <w:rPr>
      <w:kern w:val="2"/>
      <w:sz w:val="24"/>
      <w:szCs w:val="24"/>
      <w:lang w:val="en-GB" w:eastAsia="zh-CN"/>
      <w14:ligatures w14:val="standardContextual"/>
    </w:rPr>
  </w:style>
  <w:style w:type="paragraph" w:styleId="TOC7">
    <w:name w:val="toc 7"/>
    <w:basedOn w:val="Normal"/>
    <w:next w:val="Normal"/>
    <w:autoRedefine/>
    <w:uiPriority w:val="39"/>
    <w:unhideWhenUsed/>
    <w:rsid w:val="0026484B"/>
    <w:pPr>
      <w:spacing w:after="100" w:line="278" w:lineRule="auto"/>
      <w:ind w:left="1440"/>
    </w:pPr>
    <w:rPr>
      <w:kern w:val="2"/>
      <w:sz w:val="24"/>
      <w:szCs w:val="24"/>
      <w:lang w:val="en-GB" w:eastAsia="zh-CN"/>
      <w14:ligatures w14:val="standardContextual"/>
    </w:rPr>
  </w:style>
  <w:style w:type="paragraph" w:styleId="TOC8">
    <w:name w:val="toc 8"/>
    <w:basedOn w:val="Normal"/>
    <w:next w:val="Normal"/>
    <w:autoRedefine/>
    <w:uiPriority w:val="39"/>
    <w:unhideWhenUsed/>
    <w:rsid w:val="0026484B"/>
    <w:pPr>
      <w:spacing w:after="100" w:line="278" w:lineRule="auto"/>
      <w:ind w:left="1680"/>
    </w:pPr>
    <w:rPr>
      <w:kern w:val="2"/>
      <w:sz w:val="24"/>
      <w:szCs w:val="24"/>
      <w:lang w:val="en-GB" w:eastAsia="zh-CN"/>
      <w14:ligatures w14:val="standardContextual"/>
    </w:rPr>
  </w:style>
  <w:style w:type="paragraph" w:styleId="TOC9">
    <w:name w:val="toc 9"/>
    <w:basedOn w:val="Normal"/>
    <w:next w:val="Normal"/>
    <w:autoRedefine/>
    <w:uiPriority w:val="39"/>
    <w:unhideWhenUsed/>
    <w:rsid w:val="0026484B"/>
    <w:pPr>
      <w:spacing w:after="100" w:line="278" w:lineRule="auto"/>
      <w:ind w:left="1920"/>
    </w:pPr>
    <w:rPr>
      <w:kern w:val="2"/>
      <w:sz w:val="24"/>
      <w:szCs w:val="24"/>
      <w:lang w:val="en-GB" w:eastAsia="zh-CN"/>
      <w14:ligatures w14:val="standardContextual"/>
    </w:rPr>
  </w:style>
  <w:style w:type="character" w:styleId="UnresolvedMention">
    <w:name w:val="Unresolved Mention"/>
    <w:basedOn w:val="DefaultParagraphFont"/>
    <w:uiPriority w:val="99"/>
    <w:semiHidden/>
    <w:unhideWhenUsed/>
    <w:rsid w:val="0026484B"/>
    <w:rPr>
      <w:color w:val="605E5C"/>
      <w:shd w:val="clear" w:color="auto" w:fill="E1DFDD"/>
    </w:rPr>
  </w:style>
  <w:style w:type="paragraph" w:styleId="Date">
    <w:name w:val="Date"/>
    <w:basedOn w:val="Normal"/>
    <w:next w:val="Normal"/>
    <w:link w:val="DateChar"/>
    <w:uiPriority w:val="99"/>
    <w:semiHidden/>
    <w:unhideWhenUsed/>
    <w:rsid w:val="0024424C"/>
  </w:style>
  <w:style w:type="character" w:customStyle="1" w:styleId="DateChar">
    <w:name w:val="Date Char"/>
    <w:basedOn w:val="DefaultParagraphFont"/>
    <w:link w:val="Date"/>
    <w:uiPriority w:val="99"/>
    <w:semiHidden/>
    <w:rsid w:val="0024424C"/>
    <w:rPr>
      <w:lang w:val="en-SG"/>
    </w:rPr>
  </w:style>
  <w:style w:type="paragraph" w:styleId="NormalWeb">
    <w:name w:val="Normal (Web)"/>
    <w:basedOn w:val="Normal"/>
    <w:uiPriority w:val="99"/>
    <w:semiHidden/>
    <w:unhideWhenUsed/>
    <w:rsid w:val="009B59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F4154-4BDC-4DFE-971B-6318551AE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95</Pages>
  <Words>23721</Words>
  <Characters>135212</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158616</CharactersWithSpaces>
  <SharedDoc>false</SharedDoc>
  <HyperlinkBase/>
  <HLinks>
    <vt:vector size="342" baseType="variant">
      <vt:variant>
        <vt:i4>1441844</vt:i4>
      </vt:variant>
      <vt:variant>
        <vt:i4>338</vt:i4>
      </vt:variant>
      <vt:variant>
        <vt:i4>0</vt:i4>
      </vt:variant>
      <vt:variant>
        <vt:i4>5</vt:i4>
      </vt:variant>
      <vt:variant>
        <vt:lpwstr/>
      </vt:variant>
      <vt:variant>
        <vt:lpwstr>_Toc228465828</vt:lpwstr>
      </vt:variant>
      <vt:variant>
        <vt:i4>1441844</vt:i4>
      </vt:variant>
      <vt:variant>
        <vt:i4>332</vt:i4>
      </vt:variant>
      <vt:variant>
        <vt:i4>0</vt:i4>
      </vt:variant>
      <vt:variant>
        <vt:i4>5</vt:i4>
      </vt:variant>
      <vt:variant>
        <vt:lpwstr/>
      </vt:variant>
      <vt:variant>
        <vt:lpwstr>_Toc228465827</vt:lpwstr>
      </vt:variant>
      <vt:variant>
        <vt:i4>1441844</vt:i4>
      </vt:variant>
      <vt:variant>
        <vt:i4>326</vt:i4>
      </vt:variant>
      <vt:variant>
        <vt:i4>0</vt:i4>
      </vt:variant>
      <vt:variant>
        <vt:i4>5</vt:i4>
      </vt:variant>
      <vt:variant>
        <vt:lpwstr/>
      </vt:variant>
      <vt:variant>
        <vt:lpwstr>_Toc228465826</vt:lpwstr>
      </vt:variant>
      <vt:variant>
        <vt:i4>1441844</vt:i4>
      </vt:variant>
      <vt:variant>
        <vt:i4>320</vt:i4>
      </vt:variant>
      <vt:variant>
        <vt:i4>0</vt:i4>
      </vt:variant>
      <vt:variant>
        <vt:i4>5</vt:i4>
      </vt:variant>
      <vt:variant>
        <vt:lpwstr/>
      </vt:variant>
      <vt:variant>
        <vt:lpwstr>_Toc228465825</vt:lpwstr>
      </vt:variant>
      <vt:variant>
        <vt:i4>1441844</vt:i4>
      </vt:variant>
      <vt:variant>
        <vt:i4>314</vt:i4>
      </vt:variant>
      <vt:variant>
        <vt:i4>0</vt:i4>
      </vt:variant>
      <vt:variant>
        <vt:i4>5</vt:i4>
      </vt:variant>
      <vt:variant>
        <vt:lpwstr/>
      </vt:variant>
      <vt:variant>
        <vt:lpwstr>_Toc228465824</vt:lpwstr>
      </vt:variant>
      <vt:variant>
        <vt:i4>1441844</vt:i4>
      </vt:variant>
      <vt:variant>
        <vt:i4>308</vt:i4>
      </vt:variant>
      <vt:variant>
        <vt:i4>0</vt:i4>
      </vt:variant>
      <vt:variant>
        <vt:i4>5</vt:i4>
      </vt:variant>
      <vt:variant>
        <vt:lpwstr/>
      </vt:variant>
      <vt:variant>
        <vt:lpwstr>_Toc228465823</vt:lpwstr>
      </vt:variant>
      <vt:variant>
        <vt:i4>1441844</vt:i4>
      </vt:variant>
      <vt:variant>
        <vt:i4>302</vt:i4>
      </vt:variant>
      <vt:variant>
        <vt:i4>0</vt:i4>
      </vt:variant>
      <vt:variant>
        <vt:i4>5</vt:i4>
      </vt:variant>
      <vt:variant>
        <vt:lpwstr/>
      </vt:variant>
      <vt:variant>
        <vt:lpwstr>_Toc228465822</vt:lpwstr>
      </vt:variant>
      <vt:variant>
        <vt:i4>1441844</vt:i4>
      </vt:variant>
      <vt:variant>
        <vt:i4>296</vt:i4>
      </vt:variant>
      <vt:variant>
        <vt:i4>0</vt:i4>
      </vt:variant>
      <vt:variant>
        <vt:i4>5</vt:i4>
      </vt:variant>
      <vt:variant>
        <vt:lpwstr/>
      </vt:variant>
      <vt:variant>
        <vt:lpwstr>_Toc228465821</vt:lpwstr>
      </vt:variant>
      <vt:variant>
        <vt:i4>1441844</vt:i4>
      </vt:variant>
      <vt:variant>
        <vt:i4>290</vt:i4>
      </vt:variant>
      <vt:variant>
        <vt:i4>0</vt:i4>
      </vt:variant>
      <vt:variant>
        <vt:i4>5</vt:i4>
      </vt:variant>
      <vt:variant>
        <vt:lpwstr/>
      </vt:variant>
      <vt:variant>
        <vt:lpwstr>_Toc228465820</vt:lpwstr>
      </vt:variant>
      <vt:variant>
        <vt:i4>1376308</vt:i4>
      </vt:variant>
      <vt:variant>
        <vt:i4>284</vt:i4>
      </vt:variant>
      <vt:variant>
        <vt:i4>0</vt:i4>
      </vt:variant>
      <vt:variant>
        <vt:i4>5</vt:i4>
      </vt:variant>
      <vt:variant>
        <vt:lpwstr/>
      </vt:variant>
      <vt:variant>
        <vt:lpwstr>_Toc228465819</vt:lpwstr>
      </vt:variant>
      <vt:variant>
        <vt:i4>1376308</vt:i4>
      </vt:variant>
      <vt:variant>
        <vt:i4>278</vt:i4>
      </vt:variant>
      <vt:variant>
        <vt:i4>0</vt:i4>
      </vt:variant>
      <vt:variant>
        <vt:i4>5</vt:i4>
      </vt:variant>
      <vt:variant>
        <vt:lpwstr/>
      </vt:variant>
      <vt:variant>
        <vt:lpwstr>_Toc228465818</vt:lpwstr>
      </vt:variant>
      <vt:variant>
        <vt:i4>1376308</vt:i4>
      </vt:variant>
      <vt:variant>
        <vt:i4>272</vt:i4>
      </vt:variant>
      <vt:variant>
        <vt:i4>0</vt:i4>
      </vt:variant>
      <vt:variant>
        <vt:i4>5</vt:i4>
      </vt:variant>
      <vt:variant>
        <vt:lpwstr/>
      </vt:variant>
      <vt:variant>
        <vt:lpwstr>_Toc228465817</vt:lpwstr>
      </vt:variant>
      <vt:variant>
        <vt:i4>1376308</vt:i4>
      </vt:variant>
      <vt:variant>
        <vt:i4>266</vt:i4>
      </vt:variant>
      <vt:variant>
        <vt:i4>0</vt:i4>
      </vt:variant>
      <vt:variant>
        <vt:i4>5</vt:i4>
      </vt:variant>
      <vt:variant>
        <vt:lpwstr/>
      </vt:variant>
      <vt:variant>
        <vt:lpwstr>_Toc228465816</vt:lpwstr>
      </vt:variant>
      <vt:variant>
        <vt:i4>1376308</vt:i4>
      </vt:variant>
      <vt:variant>
        <vt:i4>260</vt:i4>
      </vt:variant>
      <vt:variant>
        <vt:i4>0</vt:i4>
      </vt:variant>
      <vt:variant>
        <vt:i4>5</vt:i4>
      </vt:variant>
      <vt:variant>
        <vt:lpwstr/>
      </vt:variant>
      <vt:variant>
        <vt:lpwstr>_Toc228465815</vt:lpwstr>
      </vt:variant>
      <vt:variant>
        <vt:i4>1376308</vt:i4>
      </vt:variant>
      <vt:variant>
        <vt:i4>254</vt:i4>
      </vt:variant>
      <vt:variant>
        <vt:i4>0</vt:i4>
      </vt:variant>
      <vt:variant>
        <vt:i4>5</vt:i4>
      </vt:variant>
      <vt:variant>
        <vt:lpwstr/>
      </vt:variant>
      <vt:variant>
        <vt:lpwstr>_Toc228465814</vt:lpwstr>
      </vt:variant>
      <vt:variant>
        <vt:i4>1376308</vt:i4>
      </vt:variant>
      <vt:variant>
        <vt:i4>248</vt:i4>
      </vt:variant>
      <vt:variant>
        <vt:i4>0</vt:i4>
      </vt:variant>
      <vt:variant>
        <vt:i4>5</vt:i4>
      </vt:variant>
      <vt:variant>
        <vt:lpwstr/>
      </vt:variant>
      <vt:variant>
        <vt:lpwstr>_Toc228465813</vt:lpwstr>
      </vt:variant>
      <vt:variant>
        <vt:i4>1376308</vt:i4>
      </vt:variant>
      <vt:variant>
        <vt:i4>242</vt:i4>
      </vt:variant>
      <vt:variant>
        <vt:i4>0</vt:i4>
      </vt:variant>
      <vt:variant>
        <vt:i4>5</vt:i4>
      </vt:variant>
      <vt:variant>
        <vt:lpwstr/>
      </vt:variant>
      <vt:variant>
        <vt:lpwstr>_Toc228465812</vt:lpwstr>
      </vt:variant>
      <vt:variant>
        <vt:i4>1376308</vt:i4>
      </vt:variant>
      <vt:variant>
        <vt:i4>236</vt:i4>
      </vt:variant>
      <vt:variant>
        <vt:i4>0</vt:i4>
      </vt:variant>
      <vt:variant>
        <vt:i4>5</vt:i4>
      </vt:variant>
      <vt:variant>
        <vt:lpwstr/>
      </vt:variant>
      <vt:variant>
        <vt:lpwstr>_Toc228465811</vt:lpwstr>
      </vt:variant>
      <vt:variant>
        <vt:i4>1376308</vt:i4>
      </vt:variant>
      <vt:variant>
        <vt:i4>230</vt:i4>
      </vt:variant>
      <vt:variant>
        <vt:i4>0</vt:i4>
      </vt:variant>
      <vt:variant>
        <vt:i4>5</vt:i4>
      </vt:variant>
      <vt:variant>
        <vt:lpwstr/>
      </vt:variant>
      <vt:variant>
        <vt:lpwstr>_Toc228465810</vt:lpwstr>
      </vt:variant>
      <vt:variant>
        <vt:i4>1310772</vt:i4>
      </vt:variant>
      <vt:variant>
        <vt:i4>224</vt:i4>
      </vt:variant>
      <vt:variant>
        <vt:i4>0</vt:i4>
      </vt:variant>
      <vt:variant>
        <vt:i4>5</vt:i4>
      </vt:variant>
      <vt:variant>
        <vt:lpwstr/>
      </vt:variant>
      <vt:variant>
        <vt:lpwstr>_Toc228465809</vt:lpwstr>
      </vt:variant>
      <vt:variant>
        <vt:i4>1310772</vt:i4>
      </vt:variant>
      <vt:variant>
        <vt:i4>218</vt:i4>
      </vt:variant>
      <vt:variant>
        <vt:i4>0</vt:i4>
      </vt:variant>
      <vt:variant>
        <vt:i4>5</vt:i4>
      </vt:variant>
      <vt:variant>
        <vt:lpwstr/>
      </vt:variant>
      <vt:variant>
        <vt:lpwstr>_Toc228465808</vt:lpwstr>
      </vt:variant>
      <vt:variant>
        <vt:i4>1310772</vt:i4>
      </vt:variant>
      <vt:variant>
        <vt:i4>212</vt:i4>
      </vt:variant>
      <vt:variant>
        <vt:i4>0</vt:i4>
      </vt:variant>
      <vt:variant>
        <vt:i4>5</vt:i4>
      </vt:variant>
      <vt:variant>
        <vt:lpwstr/>
      </vt:variant>
      <vt:variant>
        <vt:lpwstr>_Toc228465807</vt:lpwstr>
      </vt:variant>
      <vt:variant>
        <vt:i4>1310772</vt:i4>
      </vt:variant>
      <vt:variant>
        <vt:i4>206</vt:i4>
      </vt:variant>
      <vt:variant>
        <vt:i4>0</vt:i4>
      </vt:variant>
      <vt:variant>
        <vt:i4>5</vt:i4>
      </vt:variant>
      <vt:variant>
        <vt:lpwstr/>
      </vt:variant>
      <vt:variant>
        <vt:lpwstr>_Toc228465806</vt:lpwstr>
      </vt:variant>
      <vt:variant>
        <vt:i4>1310772</vt:i4>
      </vt:variant>
      <vt:variant>
        <vt:i4>200</vt:i4>
      </vt:variant>
      <vt:variant>
        <vt:i4>0</vt:i4>
      </vt:variant>
      <vt:variant>
        <vt:i4>5</vt:i4>
      </vt:variant>
      <vt:variant>
        <vt:lpwstr/>
      </vt:variant>
      <vt:variant>
        <vt:lpwstr>_Toc228465805</vt:lpwstr>
      </vt:variant>
      <vt:variant>
        <vt:i4>1310772</vt:i4>
      </vt:variant>
      <vt:variant>
        <vt:i4>194</vt:i4>
      </vt:variant>
      <vt:variant>
        <vt:i4>0</vt:i4>
      </vt:variant>
      <vt:variant>
        <vt:i4>5</vt:i4>
      </vt:variant>
      <vt:variant>
        <vt:lpwstr/>
      </vt:variant>
      <vt:variant>
        <vt:lpwstr>_Toc228465804</vt:lpwstr>
      </vt:variant>
      <vt:variant>
        <vt:i4>1310772</vt:i4>
      </vt:variant>
      <vt:variant>
        <vt:i4>188</vt:i4>
      </vt:variant>
      <vt:variant>
        <vt:i4>0</vt:i4>
      </vt:variant>
      <vt:variant>
        <vt:i4>5</vt:i4>
      </vt:variant>
      <vt:variant>
        <vt:lpwstr/>
      </vt:variant>
      <vt:variant>
        <vt:lpwstr>_Toc228465803</vt:lpwstr>
      </vt:variant>
      <vt:variant>
        <vt:i4>1310772</vt:i4>
      </vt:variant>
      <vt:variant>
        <vt:i4>182</vt:i4>
      </vt:variant>
      <vt:variant>
        <vt:i4>0</vt:i4>
      </vt:variant>
      <vt:variant>
        <vt:i4>5</vt:i4>
      </vt:variant>
      <vt:variant>
        <vt:lpwstr/>
      </vt:variant>
      <vt:variant>
        <vt:lpwstr>_Toc228465802</vt:lpwstr>
      </vt:variant>
      <vt:variant>
        <vt:i4>1310772</vt:i4>
      </vt:variant>
      <vt:variant>
        <vt:i4>176</vt:i4>
      </vt:variant>
      <vt:variant>
        <vt:i4>0</vt:i4>
      </vt:variant>
      <vt:variant>
        <vt:i4>5</vt:i4>
      </vt:variant>
      <vt:variant>
        <vt:lpwstr/>
      </vt:variant>
      <vt:variant>
        <vt:lpwstr>_Toc228465801</vt:lpwstr>
      </vt:variant>
      <vt:variant>
        <vt:i4>1310772</vt:i4>
      </vt:variant>
      <vt:variant>
        <vt:i4>170</vt:i4>
      </vt:variant>
      <vt:variant>
        <vt:i4>0</vt:i4>
      </vt:variant>
      <vt:variant>
        <vt:i4>5</vt:i4>
      </vt:variant>
      <vt:variant>
        <vt:lpwstr/>
      </vt:variant>
      <vt:variant>
        <vt:lpwstr>_Toc228465800</vt:lpwstr>
      </vt:variant>
      <vt:variant>
        <vt:i4>1900603</vt:i4>
      </vt:variant>
      <vt:variant>
        <vt:i4>164</vt:i4>
      </vt:variant>
      <vt:variant>
        <vt:i4>0</vt:i4>
      </vt:variant>
      <vt:variant>
        <vt:i4>5</vt:i4>
      </vt:variant>
      <vt:variant>
        <vt:lpwstr/>
      </vt:variant>
      <vt:variant>
        <vt:lpwstr>_Toc228465799</vt:lpwstr>
      </vt:variant>
      <vt:variant>
        <vt:i4>1900603</vt:i4>
      </vt:variant>
      <vt:variant>
        <vt:i4>158</vt:i4>
      </vt:variant>
      <vt:variant>
        <vt:i4>0</vt:i4>
      </vt:variant>
      <vt:variant>
        <vt:i4>5</vt:i4>
      </vt:variant>
      <vt:variant>
        <vt:lpwstr/>
      </vt:variant>
      <vt:variant>
        <vt:lpwstr>_Toc228465798</vt:lpwstr>
      </vt:variant>
      <vt:variant>
        <vt:i4>1900603</vt:i4>
      </vt:variant>
      <vt:variant>
        <vt:i4>152</vt:i4>
      </vt:variant>
      <vt:variant>
        <vt:i4>0</vt:i4>
      </vt:variant>
      <vt:variant>
        <vt:i4>5</vt:i4>
      </vt:variant>
      <vt:variant>
        <vt:lpwstr/>
      </vt:variant>
      <vt:variant>
        <vt:lpwstr>_Toc228465797</vt:lpwstr>
      </vt:variant>
      <vt:variant>
        <vt:i4>1900603</vt:i4>
      </vt:variant>
      <vt:variant>
        <vt:i4>146</vt:i4>
      </vt:variant>
      <vt:variant>
        <vt:i4>0</vt:i4>
      </vt:variant>
      <vt:variant>
        <vt:i4>5</vt:i4>
      </vt:variant>
      <vt:variant>
        <vt:lpwstr/>
      </vt:variant>
      <vt:variant>
        <vt:lpwstr>_Toc228465796</vt:lpwstr>
      </vt:variant>
      <vt:variant>
        <vt:i4>1900603</vt:i4>
      </vt:variant>
      <vt:variant>
        <vt:i4>140</vt:i4>
      </vt:variant>
      <vt:variant>
        <vt:i4>0</vt:i4>
      </vt:variant>
      <vt:variant>
        <vt:i4>5</vt:i4>
      </vt:variant>
      <vt:variant>
        <vt:lpwstr/>
      </vt:variant>
      <vt:variant>
        <vt:lpwstr>_Toc228465795</vt:lpwstr>
      </vt:variant>
      <vt:variant>
        <vt:i4>1900603</vt:i4>
      </vt:variant>
      <vt:variant>
        <vt:i4>134</vt:i4>
      </vt:variant>
      <vt:variant>
        <vt:i4>0</vt:i4>
      </vt:variant>
      <vt:variant>
        <vt:i4>5</vt:i4>
      </vt:variant>
      <vt:variant>
        <vt:lpwstr/>
      </vt:variant>
      <vt:variant>
        <vt:lpwstr>_Toc228465794</vt:lpwstr>
      </vt:variant>
      <vt:variant>
        <vt:i4>1900603</vt:i4>
      </vt:variant>
      <vt:variant>
        <vt:i4>128</vt:i4>
      </vt:variant>
      <vt:variant>
        <vt:i4>0</vt:i4>
      </vt:variant>
      <vt:variant>
        <vt:i4>5</vt:i4>
      </vt:variant>
      <vt:variant>
        <vt:lpwstr/>
      </vt:variant>
      <vt:variant>
        <vt:lpwstr>_Toc228465793</vt:lpwstr>
      </vt:variant>
      <vt:variant>
        <vt:i4>1900603</vt:i4>
      </vt:variant>
      <vt:variant>
        <vt:i4>122</vt:i4>
      </vt:variant>
      <vt:variant>
        <vt:i4>0</vt:i4>
      </vt:variant>
      <vt:variant>
        <vt:i4>5</vt:i4>
      </vt:variant>
      <vt:variant>
        <vt:lpwstr/>
      </vt:variant>
      <vt:variant>
        <vt:lpwstr>_Toc228465792</vt:lpwstr>
      </vt:variant>
      <vt:variant>
        <vt:i4>1900603</vt:i4>
      </vt:variant>
      <vt:variant>
        <vt:i4>116</vt:i4>
      </vt:variant>
      <vt:variant>
        <vt:i4>0</vt:i4>
      </vt:variant>
      <vt:variant>
        <vt:i4>5</vt:i4>
      </vt:variant>
      <vt:variant>
        <vt:lpwstr/>
      </vt:variant>
      <vt:variant>
        <vt:lpwstr>_Toc228465791</vt:lpwstr>
      </vt:variant>
      <vt:variant>
        <vt:i4>1900603</vt:i4>
      </vt:variant>
      <vt:variant>
        <vt:i4>110</vt:i4>
      </vt:variant>
      <vt:variant>
        <vt:i4>0</vt:i4>
      </vt:variant>
      <vt:variant>
        <vt:i4>5</vt:i4>
      </vt:variant>
      <vt:variant>
        <vt:lpwstr/>
      </vt:variant>
      <vt:variant>
        <vt:lpwstr>_Toc228465790</vt:lpwstr>
      </vt:variant>
      <vt:variant>
        <vt:i4>1835067</vt:i4>
      </vt:variant>
      <vt:variant>
        <vt:i4>104</vt:i4>
      </vt:variant>
      <vt:variant>
        <vt:i4>0</vt:i4>
      </vt:variant>
      <vt:variant>
        <vt:i4>5</vt:i4>
      </vt:variant>
      <vt:variant>
        <vt:lpwstr/>
      </vt:variant>
      <vt:variant>
        <vt:lpwstr>_Toc228465789</vt:lpwstr>
      </vt:variant>
      <vt:variant>
        <vt:i4>1835067</vt:i4>
      </vt:variant>
      <vt:variant>
        <vt:i4>98</vt:i4>
      </vt:variant>
      <vt:variant>
        <vt:i4>0</vt:i4>
      </vt:variant>
      <vt:variant>
        <vt:i4>5</vt:i4>
      </vt:variant>
      <vt:variant>
        <vt:lpwstr/>
      </vt:variant>
      <vt:variant>
        <vt:lpwstr>_Toc228465788</vt:lpwstr>
      </vt:variant>
      <vt:variant>
        <vt:i4>1835067</vt:i4>
      </vt:variant>
      <vt:variant>
        <vt:i4>92</vt:i4>
      </vt:variant>
      <vt:variant>
        <vt:i4>0</vt:i4>
      </vt:variant>
      <vt:variant>
        <vt:i4>5</vt:i4>
      </vt:variant>
      <vt:variant>
        <vt:lpwstr/>
      </vt:variant>
      <vt:variant>
        <vt:lpwstr>_Toc228465787</vt:lpwstr>
      </vt:variant>
      <vt:variant>
        <vt:i4>1835067</vt:i4>
      </vt:variant>
      <vt:variant>
        <vt:i4>86</vt:i4>
      </vt:variant>
      <vt:variant>
        <vt:i4>0</vt:i4>
      </vt:variant>
      <vt:variant>
        <vt:i4>5</vt:i4>
      </vt:variant>
      <vt:variant>
        <vt:lpwstr/>
      </vt:variant>
      <vt:variant>
        <vt:lpwstr>_Toc228465786</vt:lpwstr>
      </vt:variant>
      <vt:variant>
        <vt:i4>1835067</vt:i4>
      </vt:variant>
      <vt:variant>
        <vt:i4>80</vt:i4>
      </vt:variant>
      <vt:variant>
        <vt:i4>0</vt:i4>
      </vt:variant>
      <vt:variant>
        <vt:i4>5</vt:i4>
      </vt:variant>
      <vt:variant>
        <vt:lpwstr/>
      </vt:variant>
      <vt:variant>
        <vt:lpwstr>_Toc228465785</vt:lpwstr>
      </vt:variant>
      <vt:variant>
        <vt:i4>1835067</vt:i4>
      </vt:variant>
      <vt:variant>
        <vt:i4>74</vt:i4>
      </vt:variant>
      <vt:variant>
        <vt:i4>0</vt:i4>
      </vt:variant>
      <vt:variant>
        <vt:i4>5</vt:i4>
      </vt:variant>
      <vt:variant>
        <vt:lpwstr/>
      </vt:variant>
      <vt:variant>
        <vt:lpwstr>_Toc228465784</vt:lpwstr>
      </vt:variant>
      <vt:variant>
        <vt:i4>1835067</vt:i4>
      </vt:variant>
      <vt:variant>
        <vt:i4>68</vt:i4>
      </vt:variant>
      <vt:variant>
        <vt:i4>0</vt:i4>
      </vt:variant>
      <vt:variant>
        <vt:i4>5</vt:i4>
      </vt:variant>
      <vt:variant>
        <vt:lpwstr/>
      </vt:variant>
      <vt:variant>
        <vt:lpwstr>_Toc228465783</vt:lpwstr>
      </vt:variant>
      <vt:variant>
        <vt:i4>1835067</vt:i4>
      </vt:variant>
      <vt:variant>
        <vt:i4>62</vt:i4>
      </vt:variant>
      <vt:variant>
        <vt:i4>0</vt:i4>
      </vt:variant>
      <vt:variant>
        <vt:i4>5</vt:i4>
      </vt:variant>
      <vt:variant>
        <vt:lpwstr/>
      </vt:variant>
      <vt:variant>
        <vt:lpwstr>_Toc228465782</vt:lpwstr>
      </vt:variant>
      <vt:variant>
        <vt:i4>1835067</vt:i4>
      </vt:variant>
      <vt:variant>
        <vt:i4>56</vt:i4>
      </vt:variant>
      <vt:variant>
        <vt:i4>0</vt:i4>
      </vt:variant>
      <vt:variant>
        <vt:i4>5</vt:i4>
      </vt:variant>
      <vt:variant>
        <vt:lpwstr/>
      </vt:variant>
      <vt:variant>
        <vt:lpwstr>_Toc228465781</vt:lpwstr>
      </vt:variant>
      <vt:variant>
        <vt:i4>1835067</vt:i4>
      </vt:variant>
      <vt:variant>
        <vt:i4>50</vt:i4>
      </vt:variant>
      <vt:variant>
        <vt:i4>0</vt:i4>
      </vt:variant>
      <vt:variant>
        <vt:i4>5</vt:i4>
      </vt:variant>
      <vt:variant>
        <vt:lpwstr/>
      </vt:variant>
      <vt:variant>
        <vt:lpwstr>_Toc228465780</vt:lpwstr>
      </vt:variant>
      <vt:variant>
        <vt:i4>1245243</vt:i4>
      </vt:variant>
      <vt:variant>
        <vt:i4>44</vt:i4>
      </vt:variant>
      <vt:variant>
        <vt:i4>0</vt:i4>
      </vt:variant>
      <vt:variant>
        <vt:i4>5</vt:i4>
      </vt:variant>
      <vt:variant>
        <vt:lpwstr/>
      </vt:variant>
      <vt:variant>
        <vt:lpwstr>_Toc228465779</vt:lpwstr>
      </vt:variant>
      <vt:variant>
        <vt:i4>1245243</vt:i4>
      </vt:variant>
      <vt:variant>
        <vt:i4>38</vt:i4>
      </vt:variant>
      <vt:variant>
        <vt:i4>0</vt:i4>
      </vt:variant>
      <vt:variant>
        <vt:i4>5</vt:i4>
      </vt:variant>
      <vt:variant>
        <vt:lpwstr/>
      </vt:variant>
      <vt:variant>
        <vt:lpwstr>_Toc228465778</vt:lpwstr>
      </vt:variant>
      <vt:variant>
        <vt:i4>1245243</vt:i4>
      </vt:variant>
      <vt:variant>
        <vt:i4>32</vt:i4>
      </vt:variant>
      <vt:variant>
        <vt:i4>0</vt:i4>
      </vt:variant>
      <vt:variant>
        <vt:i4>5</vt:i4>
      </vt:variant>
      <vt:variant>
        <vt:lpwstr/>
      </vt:variant>
      <vt:variant>
        <vt:lpwstr>_Toc228465777</vt:lpwstr>
      </vt:variant>
      <vt:variant>
        <vt:i4>1245243</vt:i4>
      </vt:variant>
      <vt:variant>
        <vt:i4>26</vt:i4>
      </vt:variant>
      <vt:variant>
        <vt:i4>0</vt:i4>
      </vt:variant>
      <vt:variant>
        <vt:i4>5</vt:i4>
      </vt:variant>
      <vt:variant>
        <vt:lpwstr/>
      </vt:variant>
      <vt:variant>
        <vt:lpwstr>_Toc228465776</vt:lpwstr>
      </vt:variant>
      <vt:variant>
        <vt:i4>1245243</vt:i4>
      </vt:variant>
      <vt:variant>
        <vt:i4>20</vt:i4>
      </vt:variant>
      <vt:variant>
        <vt:i4>0</vt:i4>
      </vt:variant>
      <vt:variant>
        <vt:i4>5</vt:i4>
      </vt:variant>
      <vt:variant>
        <vt:lpwstr/>
      </vt:variant>
      <vt:variant>
        <vt:lpwstr>_Toc228465775</vt:lpwstr>
      </vt:variant>
      <vt:variant>
        <vt:i4>1245243</vt:i4>
      </vt:variant>
      <vt:variant>
        <vt:i4>14</vt:i4>
      </vt:variant>
      <vt:variant>
        <vt:i4>0</vt:i4>
      </vt:variant>
      <vt:variant>
        <vt:i4>5</vt:i4>
      </vt:variant>
      <vt:variant>
        <vt:lpwstr/>
      </vt:variant>
      <vt:variant>
        <vt:lpwstr>_Toc228465774</vt:lpwstr>
      </vt:variant>
      <vt:variant>
        <vt:i4>1245243</vt:i4>
      </vt:variant>
      <vt:variant>
        <vt:i4>8</vt:i4>
      </vt:variant>
      <vt:variant>
        <vt:i4>0</vt:i4>
      </vt:variant>
      <vt:variant>
        <vt:i4>5</vt:i4>
      </vt:variant>
      <vt:variant>
        <vt:lpwstr/>
      </vt:variant>
      <vt:variant>
        <vt:lpwstr>_Toc228465773</vt:lpwstr>
      </vt:variant>
      <vt:variant>
        <vt:i4>1245243</vt:i4>
      </vt:variant>
      <vt:variant>
        <vt:i4>2</vt:i4>
      </vt:variant>
      <vt:variant>
        <vt:i4>0</vt:i4>
      </vt:variant>
      <vt:variant>
        <vt:i4>5</vt:i4>
      </vt:variant>
      <vt:variant>
        <vt:lpwstr/>
      </vt:variant>
      <vt:variant>
        <vt:lpwstr>_Toc228465772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Yuan Jun Chia</cp:lastModifiedBy>
  <cp:revision>2</cp:revision>
  <cp:lastPrinted>2026-05-02T17:32:00Z</cp:lastPrinted>
  <dcterms:created xsi:type="dcterms:W3CDTF">2026-05-02T17:40:00Z</dcterms:created>
  <dcterms:modified xsi:type="dcterms:W3CDTF">2026-05-02T17:40:00Z</dcterms:modified>
  <cp:category/>
</cp:coreProperties>
</file>